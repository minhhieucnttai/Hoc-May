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2"/>
        </w:rPr>
        <w:t>BÁO CÁO PROJECT MÔN HỌC MÁY</w:t>
      </w:r>
    </w:p>
    <w:p/>
    <w:p>
      <w:pPr>
        <w:pStyle w:val="Heading2"/>
      </w:pPr>
      <w:r>
        <w:rPr>
          <w:rFonts w:ascii="Times New Roman" w:hAnsi="Times New Roman"/>
          <w:b/>
          <w:sz w:val="28"/>
        </w:rPr>
        <w:t>DỰ ĐOÁN SỐ NGÀY PHỤC HỒI SAU THẢM HỌA TOÀN CẦU</w:t>
      </w:r>
    </w:p>
    <w:p>
      <w:pPr>
        <w:pStyle w:val="Heading3"/>
      </w:pPr>
      <w:r>
        <w:rPr>
          <w:rFonts w:ascii="Times New Roman" w:hAnsi="Times New Roman"/>
          <w:sz w:val="26"/>
        </w:rPr>
        <w:t>(Recovery Days Prediction After Global Disasters)</w:t>
      </w:r>
    </w:p>
    <w:p/>
    <w:p>
      <w:r>
        <w:rPr>
          <w:rFonts w:ascii="Times New Roman" w:hAnsi="Times New Roman"/>
          <w:sz w:val="26"/>
        </w:rPr>
        <w:t>---</w:t>
      </w:r>
    </w:p>
    <w:p/>
    <w:p>
      <w:r>
        <w:rPr>
          <w:rFonts w:ascii="Times New Roman" w:hAnsi="Times New Roman"/>
          <w:sz w:val="26"/>
        </w:rPr>
        <w:t>**Sinh viên thực hiện:** Trần Minh Hiếu</w:t>
      </w:r>
    </w:p>
    <w:p/>
    <w:p>
      <w:r>
        <w:rPr>
          <w:rFonts w:ascii="Times New Roman" w:hAnsi="Times New Roman"/>
          <w:sz w:val="26"/>
        </w:rPr>
        <w:t>**Nhóm:** 10</w:t>
      </w:r>
    </w:p>
    <w:p/>
    <w:p>
      <w:r>
        <w:rPr>
          <w:rFonts w:ascii="Times New Roman" w:hAnsi="Times New Roman"/>
          <w:sz w:val="26"/>
        </w:rPr>
        <w:t>**Môn học:** Học Máy (Machine Learning)</w:t>
      </w:r>
    </w:p>
    <w:p/>
    <w:p>
      <w:r>
        <w:rPr>
          <w:rFonts w:ascii="Times New Roman" w:hAnsi="Times New Roman"/>
          <w:sz w:val="26"/>
        </w:rPr>
        <w:t>**Năm học:** 2024-2025</w:t>
      </w:r>
    </w:p>
    <w:p/>
    <w:p>
      <w:r>
        <w:rPr>
          <w:rFonts w:ascii="Times New Roman" w:hAnsi="Times New Roman"/>
          <w:sz w:val="26"/>
        </w:rPr>
        <w:t>---</w:t>
      </w:r>
    </w:p>
    <w:p/>
    <w:p>
      <w:pPr>
        <w:pStyle w:val="Heading1"/>
      </w:pPr>
      <w:r>
        <w:rPr>
          <w:rFonts w:ascii="Times New Roman" w:hAnsi="Times New Roman"/>
          <w:b/>
          <w:sz w:val="32"/>
        </w:rPr>
        <w:t>LỜI CẢM ƠN</w:t>
      </w:r>
    </w:p>
    <w:p/>
    <w:p>
      <w:r>
        <w:rPr>
          <w:rFonts w:ascii="Times New Roman" w:hAnsi="Times New Roman"/>
          <w:sz w:val="26"/>
        </w:rPr>
        <w:t>Đầu tiên, em xin gửi lời cảm ơn chân thành đến thầy/cô giảng viên môn Học Máy đã tận tâm giảng dạy và truyền đạt những kiến thức quý báu về lĩnh vực Machine Learning trong suốt thời gian học tập.</w:t>
      </w:r>
    </w:p>
    <w:p/>
    <w:p>
      <w:r>
        <w:rPr>
          <w:rFonts w:ascii="Times New Roman" w:hAnsi="Times New Roman"/>
          <w:sz w:val="26"/>
        </w:rPr>
        <w:t>Em xin cảm ơn Nhà trường đã tạo điều kiện về cơ sở vật chất và môi trường học tập tốt để em có thể hoàn thành đề tài nghiên cứu này.</w:t>
      </w:r>
    </w:p>
    <w:p/>
    <w:p>
      <w:r>
        <w:rPr>
          <w:rFonts w:ascii="Times New Roman" w:hAnsi="Times New Roman"/>
          <w:sz w:val="26"/>
        </w:rPr>
        <w:t>Em cũng xin gửi lời cảm ơn đến các bạn trong nhóm, gia đình và bạn bè đã luôn động viên, hỗ trợ em trong quá trình thực hiện project.</w:t>
      </w:r>
    </w:p>
    <w:p/>
    <w:p>
      <w:r>
        <w:rPr>
          <w:rFonts w:ascii="Times New Roman" w:hAnsi="Times New Roman"/>
          <w:sz w:val="26"/>
        </w:rPr>
        <w:t>Trong quá trình thực hiện, do kiến thức và kinh nghiệm còn hạn chế nên không tránh khỏi những thiếu sót. Em rất mong nhận được sự góp ý của thầy/cô để hoàn thiện bài báo cáo tốt hơn.</w:t>
      </w:r>
    </w:p>
    <w:p/>
    <w:p>
      <w:r>
        <w:rPr>
          <w:rFonts w:ascii="Times New Roman" w:hAnsi="Times New Roman"/>
          <w:sz w:val="26"/>
        </w:rPr>
        <w:t>Trân trọng cảm ơn!</w:t>
      </w:r>
    </w:p>
    <w:p/>
    <w:p>
      <w:r>
        <w:rPr>
          <w:rFonts w:ascii="Times New Roman" w:hAnsi="Times New Roman"/>
          <w:sz w:val="26"/>
        </w:rPr>
        <w:t>*Sinh viên thực hiện*</w:t>
      </w:r>
    </w:p>
    <w:p/>
    <w:p>
      <w:r>
        <w:rPr>
          <w:rFonts w:ascii="Times New Roman" w:hAnsi="Times New Roman"/>
          <w:b/>
          <w:sz w:val="26"/>
        </w:rPr>
        <w:t>Trần Minh Hiếu</w:t>
      </w:r>
    </w:p>
    <w:p/>
    <w:p>
      <w:r>
        <w:rPr>
          <w:rFonts w:ascii="Times New Roman" w:hAnsi="Times New Roman"/>
          <w:sz w:val="26"/>
        </w:rPr>
        <w:t>---</w:t>
      </w:r>
    </w:p>
    <w:p/>
    <w:p>
      <w:pPr>
        <w:pStyle w:val="Heading1"/>
      </w:pPr>
      <w:r>
        <w:rPr>
          <w:rFonts w:ascii="Times New Roman" w:hAnsi="Times New Roman"/>
          <w:b/>
          <w:sz w:val="32"/>
        </w:rPr>
        <w:t>MỤC LỤC</w:t>
      </w:r>
    </w:p>
    <w:p/>
    <w:p>
      <w:pPr>
        <w:pStyle w:val="ListBullet"/>
      </w:pPr>
      <w:r>
        <w:rPr>
          <w:rFonts w:ascii="Times New Roman" w:hAnsi="Times New Roman"/>
          <w:sz w:val="26"/>
        </w:rPr>
        <w:t>[LỜI CẢM ƠN](#lời-cảm-ơn)</w:t>
      </w:r>
    </w:p>
    <w:p>
      <w:pPr>
        <w:pStyle w:val="ListBullet"/>
      </w:pPr>
      <w:r>
        <w:rPr>
          <w:rFonts w:ascii="Times New Roman" w:hAnsi="Times New Roman"/>
          <w:sz w:val="26"/>
        </w:rPr>
        <w:t>[I. GIỚI THIỆU](#i-giới-thiệu)</w:t>
      </w:r>
    </w:p>
    <w:p>
      <w:r>
        <w:rPr>
          <w:rFonts w:ascii="Times New Roman" w:hAnsi="Times New Roman"/>
          <w:sz w:val="26"/>
        </w:rPr>
        <w:t xml:space="preserve">  - [1.1. Bối cảnh và lý do chọn đề tài](#11-bối-cảnh-và-lý-do-chọn-đề-tài)</w:t>
      </w:r>
    </w:p>
    <w:p>
      <w:r>
        <w:rPr>
          <w:rFonts w:ascii="Times New Roman" w:hAnsi="Times New Roman"/>
          <w:sz w:val="26"/>
        </w:rPr>
        <w:t xml:space="preserve">  - [1.2. Mục tiêu nghiên cứu](#12-mục-tiêu-nghiên-cứu)</w:t>
      </w:r>
    </w:p>
    <w:p>
      <w:r>
        <w:rPr>
          <w:rFonts w:ascii="Times New Roman" w:hAnsi="Times New Roman"/>
          <w:sz w:val="26"/>
        </w:rPr>
        <w:t xml:space="preserve">  - [1.3. Ý nghĩa khoa học và thực tiễn](#13-ý-nghĩa-khoa-học-và-thực-tiễn)</w:t>
      </w:r>
    </w:p>
    <w:p>
      <w:r>
        <w:rPr>
          <w:rFonts w:ascii="Times New Roman" w:hAnsi="Times New Roman"/>
          <w:sz w:val="26"/>
        </w:rPr>
        <w:t xml:space="preserve">  - [1.4. Phạm vi và đối tượng nghiên cứu](#14-phạm-vi-và-đối-tượng-nghiên-cứu)</w:t>
      </w:r>
    </w:p>
    <w:p>
      <w:pPr>
        <w:pStyle w:val="ListBullet"/>
      </w:pPr>
      <w:r>
        <w:rPr>
          <w:rFonts w:ascii="Times New Roman" w:hAnsi="Times New Roman"/>
          <w:sz w:val="26"/>
        </w:rPr>
        <w:t>[II. TỔNG QUAN BÀI TOÁN HỌC MÁY](#ii-tổng-quan-bài-toán-học-máy)</w:t>
      </w:r>
    </w:p>
    <w:p>
      <w:r>
        <w:rPr>
          <w:rFonts w:ascii="Times New Roman" w:hAnsi="Times New Roman"/>
          <w:sz w:val="26"/>
        </w:rPr>
        <w:t xml:space="preserve">  - [2.1. Giới thiệu bài toán dự đoán số ngày phục hồi](#21-giới-thiệu-bài-toán-dự-đoán-số-ngày-phục-hồi)</w:t>
      </w:r>
    </w:p>
    <w:p>
      <w:r>
        <w:rPr>
          <w:rFonts w:ascii="Times New Roman" w:hAnsi="Times New Roman"/>
          <w:sz w:val="26"/>
        </w:rPr>
        <w:t xml:space="preserve">  - [2.2. Phân loại bài toán (Regression)](#22-phân-loại-bài-toán-regression)</w:t>
      </w:r>
    </w:p>
    <w:p>
      <w:r>
        <w:rPr>
          <w:rFonts w:ascii="Times New Roman" w:hAnsi="Times New Roman"/>
          <w:sz w:val="26"/>
        </w:rPr>
        <w:t xml:space="preserve">  - [2.3. Các hướng tiếp cận trong dự đoán phục hồi sau thảm họa](#23-các-hướng-tiếp-cận-trong-dự-đoán-phục-hồi-sau-thảm-họa)</w:t>
      </w:r>
    </w:p>
    <w:p>
      <w:pPr>
        <w:pStyle w:val="ListBullet"/>
      </w:pPr>
      <w:r>
        <w:rPr>
          <w:rFonts w:ascii="Times New Roman" w:hAnsi="Times New Roman"/>
          <w:sz w:val="26"/>
        </w:rPr>
        <w:t>[III. MÔ TẢ DỮ LIỆU VÀ PHÂN TÍCH KHÁM PHÁ (EDA)](#iii-mô-tả-dữ-liệu-và-phân-tích-khám-phá-eda)</w:t>
      </w:r>
    </w:p>
    <w:p>
      <w:r>
        <w:rPr>
          <w:rFonts w:ascii="Times New Roman" w:hAnsi="Times New Roman"/>
          <w:sz w:val="26"/>
        </w:rPr>
        <w:t xml:space="preserve">  - [3.1. Giới thiệu bộ dữ liệu Global Disaster Response 2018–2024](#31-giới-thiệu-bộ-dữ-liệu-global-disaster-response-2018-2024)</w:t>
      </w:r>
    </w:p>
    <w:p>
      <w:r>
        <w:rPr>
          <w:rFonts w:ascii="Times New Roman" w:hAnsi="Times New Roman"/>
          <w:sz w:val="26"/>
        </w:rPr>
        <w:t xml:space="preserve">  - [3.2. Mô tả biến mục tiêu (recovery_days)](#32-mô-tả-biến-mục-tiêu-recovery_days)</w:t>
      </w:r>
    </w:p>
    <w:p>
      <w:r>
        <w:rPr>
          <w:rFonts w:ascii="Times New Roman" w:hAnsi="Times New Roman"/>
          <w:sz w:val="26"/>
        </w:rPr>
        <w:t xml:space="preserve">  - [3.3. Các biến đầu vào (Numerical &amp; Categorical)](#33-các-biến-đầu-vào-numerical--categorical)</w:t>
      </w:r>
    </w:p>
    <w:p>
      <w:r>
        <w:rPr>
          <w:rFonts w:ascii="Times New Roman" w:hAnsi="Times New Roman"/>
          <w:sz w:val="26"/>
        </w:rPr>
        <w:t xml:space="preserve">  - [3.4. Phân tích phân bố dữ liệu và outliers](#34-phân-tích-phân-bố-dữ-liệu-và-outliers)</w:t>
      </w:r>
    </w:p>
    <w:p>
      <w:r>
        <w:rPr>
          <w:rFonts w:ascii="Times New Roman" w:hAnsi="Times New Roman"/>
          <w:sz w:val="26"/>
        </w:rPr>
        <w:t xml:space="preserve">  - [3.5. Phân tích mối quan hệ giữa các biến](#35-phân-tích-mối-quan-hệ-giữa-các-biến)</w:t>
      </w:r>
    </w:p>
    <w:p>
      <w:pPr>
        <w:pStyle w:val="ListBullet"/>
      </w:pPr>
      <w:r>
        <w:rPr>
          <w:rFonts w:ascii="Times New Roman" w:hAnsi="Times New Roman"/>
          <w:sz w:val="26"/>
        </w:rPr>
        <w:t>[IV. TIỀN XỬ LÝ DỮ LIỆU VÀ FEATURE ENGINEERING](#iv-tiền-xử-lý-dữ-liệu-và-feature-engineering)</w:t>
      </w:r>
    </w:p>
    <w:p>
      <w:r>
        <w:rPr>
          <w:rFonts w:ascii="Times New Roman" w:hAnsi="Times New Roman"/>
          <w:sz w:val="26"/>
        </w:rPr>
        <w:t xml:space="preserve">  - [4.1. Xử lý dữ liệu thời gian (Datetime Processing)](#41-xử-lý-dữ-liệu-thời-gian-datetime-processing)</w:t>
      </w:r>
    </w:p>
    <w:p>
      <w:r>
        <w:rPr>
          <w:rFonts w:ascii="Times New Roman" w:hAnsi="Times New Roman"/>
          <w:sz w:val="26"/>
        </w:rPr>
        <w:t xml:space="preserve">  - [4.2. Xử lý giá trị thiếu (Missing Values)](#42-xử-lý-giá-trị-thiếu-missing-values)</w:t>
      </w:r>
    </w:p>
    <w:p>
      <w:r>
        <w:rPr>
          <w:rFonts w:ascii="Times New Roman" w:hAnsi="Times New Roman"/>
          <w:sz w:val="26"/>
        </w:rPr>
        <w:t xml:space="preserve">  - [4.3. Xử lý biến phân loại](#43-xử-lý-biến-phân-loại)</w:t>
      </w:r>
    </w:p>
    <w:p>
      <w:r>
        <w:rPr>
          <w:rFonts w:ascii="Times New Roman" w:hAnsi="Times New Roman"/>
          <w:sz w:val="26"/>
        </w:rPr>
        <w:t xml:space="preserve">  - [4.4. Chuẩn hóa và biến đổi dữ liệu số](#44-chuẩn-hóa-và-biến-đổi-dữ-liệu-số)</w:t>
      </w:r>
    </w:p>
    <w:p>
      <w:r>
        <w:rPr>
          <w:rFonts w:ascii="Times New Roman" w:hAnsi="Times New Roman"/>
          <w:sz w:val="26"/>
        </w:rPr>
        <w:t xml:space="preserve">  - [4.5. Tạo đặc trưng mới (Feature Engineering)](#45-tạo-đặc-trưng-mới-feature-engineering)</w:t>
      </w:r>
    </w:p>
    <w:p>
      <w:pPr>
        <w:pStyle w:val="ListBullet"/>
      </w:pPr>
      <w:r>
        <w:rPr>
          <w:rFonts w:ascii="Times New Roman" w:hAnsi="Times New Roman"/>
          <w:sz w:val="26"/>
        </w:rPr>
        <w:t>[V. CƠ SỞ LÝ THUYẾT CÁC MÔ HÌNH HỌC MÁY](#v-cơ-sở-lý-thuyết-các-mô-hình-học-máy)</w:t>
      </w:r>
    </w:p>
    <w:p>
      <w:r>
        <w:rPr>
          <w:rFonts w:ascii="Times New Roman" w:hAnsi="Times New Roman"/>
          <w:sz w:val="26"/>
        </w:rPr>
        <w:t xml:space="preserve">  - [5.1. Hồi quy tuyến tính (Linear Regression)](#51-hồi-quy-tuyến-tính-linear-regression)</w:t>
      </w:r>
    </w:p>
    <w:p>
      <w:r>
        <w:rPr>
          <w:rFonts w:ascii="Times New Roman" w:hAnsi="Times New Roman"/>
          <w:sz w:val="26"/>
        </w:rPr>
        <w:t xml:space="preserve">  - [5.2. Random Forest Regressor](#52-random-forest-regressor)</w:t>
      </w:r>
    </w:p>
    <w:p>
      <w:r>
        <w:rPr>
          <w:rFonts w:ascii="Times New Roman" w:hAnsi="Times New Roman"/>
          <w:sz w:val="26"/>
        </w:rPr>
        <w:t xml:space="preserve">  - [5.3. XGBoost Regressor](#53-xgboost-regressor)</w:t>
      </w:r>
    </w:p>
    <w:p>
      <w:r>
        <w:rPr>
          <w:rFonts w:ascii="Times New Roman" w:hAnsi="Times New Roman"/>
          <w:sz w:val="26"/>
        </w:rPr>
        <w:t xml:space="preserve">  - [5.4. CatBoost Regressor](#54-catboost-regressor)</w:t>
      </w:r>
    </w:p>
    <w:p>
      <w:r>
        <w:rPr>
          <w:rFonts w:ascii="Times New Roman" w:hAnsi="Times New Roman"/>
          <w:sz w:val="26"/>
        </w:rPr>
        <w:t xml:space="preserve">  - [5.5. So sánh các mô hình học máy](#55-so-sánh-các-mô-hình-học-máy)</w:t>
      </w:r>
    </w:p>
    <w:p>
      <w:pPr>
        <w:pStyle w:val="ListBullet"/>
      </w:pPr>
      <w:r>
        <w:rPr>
          <w:rFonts w:ascii="Times New Roman" w:hAnsi="Times New Roman"/>
          <w:sz w:val="26"/>
        </w:rPr>
        <w:t>[VI. XÂY DỰNG VÀ HUẤN LUYỆN MÔ HÌNH](#vi-xây-dựng-và-huấn-luyện-mô-hình)</w:t>
      </w:r>
    </w:p>
    <w:p>
      <w:r>
        <w:rPr>
          <w:rFonts w:ascii="Times New Roman" w:hAnsi="Times New Roman"/>
          <w:sz w:val="26"/>
        </w:rPr>
        <w:t xml:space="preserve">  - [6.1. Quy trình xây dựng mô hình (Pipeline)](#61-quy-trình-xây-dựng-mô-hình-pipeline)</w:t>
      </w:r>
    </w:p>
    <w:p>
      <w:r>
        <w:rPr>
          <w:rFonts w:ascii="Times New Roman" w:hAnsi="Times New Roman"/>
          <w:sz w:val="26"/>
        </w:rPr>
        <w:t xml:space="preserve">  - [6.2. Chia tập Train – Test](#62-chia-tập-train--test)</w:t>
      </w:r>
    </w:p>
    <w:p>
      <w:r>
        <w:rPr>
          <w:rFonts w:ascii="Times New Roman" w:hAnsi="Times New Roman"/>
          <w:sz w:val="26"/>
        </w:rPr>
        <w:t xml:space="preserve">  - [6.3. Huấn luyện mô hình Baseline](#63-huấn-luyện-mô-hình-baseline)</w:t>
      </w:r>
    </w:p>
    <w:p>
      <w:r>
        <w:rPr>
          <w:rFonts w:ascii="Times New Roman" w:hAnsi="Times New Roman"/>
          <w:sz w:val="26"/>
        </w:rPr>
        <w:t xml:space="preserve">  - [6.4. Tối ưu siêu tham số (Hyperparameter Tuning)](#64-tối-ưu-siêu-tham-số-hyperparameter-tuning)</w:t>
      </w:r>
    </w:p>
    <w:p>
      <w:pPr>
        <w:pStyle w:val="ListBullet"/>
      </w:pPr>
      <w:r>
        <w:rPr>
          <w:rFonts w:ascii="Times New Roman" w:hAnsi="Times New Roman"/>
          <w:sz w:val="26"/>
        </w:rPr>
        <w:t>[VII. ĐÁNH GIÁ VÀ KIỂM CHỨNG MÔ HÌNH](#vii-đánh-giá-và-kiểm-chứng-mô-hình)</w:t>
      </w:r>
    </w:p>
    <w:p>
      <w:r>
        <w:rPr>
          <w:rFonts w:ascii="Times New Roman" w:hAnsi="Times New Roman"/>
          <w:sz w:val="26"/>
        </w:rPr>
        <w:t xml:space="preserve">  - [7.1. Các chỉ số đánh giá hồi quy (MAE, RMSE, R², MAPE)](#71-các-chỉ-số-đánh-giá-hồi-quy-mae-rmse-r-mape)</w:t>
      </w:r>
    </w:p>
    <w:p>
      <w:r>
        <w:rPr>
          <w:rFonts w:ascii="Times New Roman" w:hAnsi="Times New Roman"/>
          <w:sz w:val="26"/>
        </w:rPr>
        <w:t xml:space="preserve">  - [7.2. Kết quả đánh giá trên tập Test](#72-kết-quả-đánh-giá-trên-tập-test)</w:t>
      </w:r>
    </w:p>
    <w:p>
      <w:r>
        <w:rPr>
          <w:rFonts w:ascii="Times New Roman" w:hAnsi="Times New Roman"/>
          <w:sz w:val="26"/>
        </w:rPr>
        <w:t xml:space="preserve">  - [7.3. Cross-validation và độ ổn định mô hình](#73-cross-validation-và-độ-ổn-định-mô-hình)</w:t>
      </w:r>
    </w:p>
    <w:p>
      <w:r>
        <w:rPr>
          <w:rFonts w:ascii="Times New Roman" w:hAnsi="Times New Roman"/>
          <w:sz w:val="26"/>
        </w:rPr>
        <w:t xml:space="preserve">  - [7.4. Biểu đồ Actual vs Predicted](#74-biểu-đồ-actual-vs-predicted)</w:t>
      </w:r>
    </w:p>
    <w:p>
      <w:pPr>
        <w:pStyle w:val="ListBullet"/>
      </w:pPr>
      <w:r>
        <w:rPr>
          <w:rFonts w:ascii="Times New Roman" w:hAnsi="Times New Roman"/>
          <w:sz w:val="26"/>
        </w:rPr>
        <w:t>[VIII. GIẢI THÍCH MÔ HÌNH (MODEL EXPLAINABILITY)](#viii-giải-thích-mô-hình-model-explainability)</w:t>
      </w:r>
    </w:p>
    <w:p>
      <w:r>
        <w:rPr>
          <w:rFonts w:ascii="Times New Roman" w:hAnsi="Times New Roman"/>
          <w:sz w:val="26"/>
        </w:rPr>
        <w:t xml:space="preserve">  - [8.1. Feature Importance](#81-feature-importance)</w:t>
      </w:r>
    </w:p>
    <w:p>
      <w:r>
        <w:rPr>
          <w:rFonts w:ascii="Times New Roman" w:hAnsi="Times New Roman"/>
          <w:sz w:val="26"/>
        </w:rPr>
        <w:t xml:space="preserve">  - [8.2. Giới thiệu phương pháp SHAP](#82-giới-thiệu-phương-pháp-shap)</w:t>
      </w:r>
    </w:p>
    <w:p>
      <w:r>
        <w:rPr>
          <w:rFonts w:ascii="Times New Roman" w:hAnsi="Times New Roman"/>
          <w:sz w:val="26"/>
        </w:rPr>
        <w:t xml:space="preserve">  - [8.3. Phân tích SHAP Summary Plot](#83-phân-tích-shap-summary-plot)</w:t>
      </w:r>
    </w:p>
    <w:p>
      <w:r>
        <w:rPr>
          <w:rFonts w:ascii="Times New Roman" w:hAnsi="Times New Roman"/>
          <w:sz w:val="26"/>
        </w:rPr>
        <w:t xml:space="preserve">  - [8.4. Ý nghĩa các đặc trưng quan trọng](#84-ý-nghĩa-các-đặc-trưng-quan-trọng)</w:t>
      </w:r>
    </w:p>
    <w:p>
      <w:pPr>
        <w:pStyle w:val="ListBullet"/>
      </w:pPr>
      <w:r>
        <w:rPr>
          <w:rFonts w:ascii="Times New Roman" w:hAnsi="Times New Roman"/>
          <w:sz w:val="26"/>
        </w:rPr>
        <w:t>[IX. SO SÁNH VÀ THẢO LUẬN KẾT QUẢ](#ix-so-sánh-và-thảo-luận-kết-quả)</w:t>
      </w:r>
    </w:p>
    <w:p>
      <w:r>
        <w:rPr>
          <w:rFonts w:ascii="Times New Roman" w:hAnsi="Times New Roman"/>
          <w:sz w:val="26"/>
        </w:rPr>
        <w:t xml:space="preserve">  - [9.1. So sánh CatBoost với Random Forest và XGBoost](#91-so-sánh-catboost-với-random-forest-và-xgboost)</w:t>
      </w:r>
    </w:p>
    <w:p>
      <w:r>
        <w:rPr>
          <w:rFonts w:ascii="Times New Roman" w:hAnsi="Times New Roman"/>
          <w:sz w:val="26"/>
        </w:rPr>
        <w:t xml:space="preserve">  - [9.2. Ưu điểm và hạn chế của mô hình](#92-ưu-điểm-và-hạn-chế-của-mô-hình)</w:t>
      </w:r>
    </w:p>
    <w:p>
      <w:r>
        <w:rPr>
          <w:rFonts w:ascii="Times New Roman" w:hAnsi="Times New Roman"/>
          <w:sz w:val="26"/>
        </w:rPr>
        <w:t xml:space="preserve">  - [9.3. Thảo luận kết quả thực nghiệm](#93-thảo-luận-kết-quả-thực-nghiệm)</w:t>
      </w:r>
    </w:p>
    <w:p>
      <w:pPr>
        <w:pStyle w:val="ListBullet"/>
      </w:pPr>
      <w:r>
        <w:rPr>
          <w:rFonts w:ascii="Times New Roman" w:hAnsi="Times New Roman"/>
          <w:sz w:val="26"/>
        </w:rPr>
        <w:t>[X. ỨNG DỤNG VÀ TRIỂN KHAI HỆ THỐNG](#x-ứng-dụng-và-triển-khai-hệ-thống)</w:t>
      </w:r>
    </w:p>
    <w:p>
      <w:r>
        <w:rPr>
          <w:rFonts w:ascii="Times New Roman" w:hAnsi="Times New Roman"/>
          <w:sz w:val="26"/>
        </w:rPr>
        <w:t xml:space="preserve">  - [10.1. Kiến trúc hệ thống dự đoán](#101-kiến-trúc-hệ-thống-dự-đoán)</w:t>
      </w:r>
    </w:p>
    <w:p>
      <w:r>
        <w:rPr>
          <w:rFonts w:ascii="Times New Roman" w:hAnsi="Times New Roman"/>
          <w:sz w:val="26"/>
        </w:rPr>
        <w:t xml:space="preserve">  - [10.2. Web Application với Streamlit](#102-web-application-với-streamlit)</w:t>
      </w:r>
    </w:p>
    <w:p>
      <w:r>
        <w:rPr>
          <w:rFonts w:ascii="Times New Roman" w:hAnsi="Times New Roman"/>
          <w:sz w:val="26"/>
        </w:rPr>
        <w:t xml:space="preserve">  - [10.3. Khả năng mở rộng và ứng dụng thực tế](#103-khả-năng-mở-rộng-và-ứng-dụng-thực-tế)</w:t>
      </w:r>
    </w:p>
    <w:p>
      <w:pPr>
        <w:pStyle w:val="ListBullet"/>
      </w:pPr>
      <w:r>
        <w:rPr>
          <w:rFonts w:ascii="Times New Roman" w:hAnsi="Times New Roman"/>
          <w:sz w:val="26"/>
        </w:rPr>
        <w:t>[XI. KẾT LUẬN VÀ HƯỚNG PHÁT TRIỂN](#xi-kết-luận-và-hướng-phát-triển)</w:t>
      </w:r>
    </w:p>
    <w:p>
      <w:r>
        <w:rPr>
          <w:rFonts w:ascii="Times New Roman" w:hAnsi="Times New Roman"/>
          <w:sz w:val="26"/>
        </w:rPr>
        <w:t xml:space="preserve">  - [11.1. Kết luận](#111-kết-luận)</w:t>
      </w:r>
    </w:p>
    <w:p>
      <w:r>
        <w:rPr>
          <w:rFonts w:ascii="Times New Roman" w:hAnsi="Times New Roman"/>
          <w:sz w:val="26"/>
        </w:rPr>
        <w:t xml:space="preserve">  - [11.2. Hạn chế của đề tài](#112-hạn-chế-của-đề-tài)</w:t>
      </w:r>
    </w:p>
    <w:p>
      <w:r>
        <w:rPr>
          <w:rFonts w:ascii="Times New Roman" w:hAnsi="Times New Roman"/>
          <w:sz w:val="26"/>
        </w:rPr>
        <w:t xml:space="preserve">  - [11.3. Hướng phát triển trong tương lai](#113-hướng-phát-triển-trong-tương-lai)</w:t>
      </w:r>
    </w:p>
    <w:p>
      <w:pPr>
        <w:pStyle w:val="ListBullet"/>
      </w:pPr>
      <w:r>
        <w:rPr>
          <w:rFonts w:ascii="Times New Roman" w:hAnsi="Times New Roman"/>
          <w:sz w:val="26"/>
        </w:rPr>
        <w:t>[TÀI LIỆU THAM KHẢO](#tài-liệu-tham-khảo)</w:t>
      </w:r>
    </w:p>
    <w:p>
      <w:pPr>
        <w:pStyle w:val="ListBullet"/>
      </w:pPr>
      <w:r>
        <w:rPr>
          <w:rFonts w:ascii="Times New Roman" w:hAnsi="Times New Roman"/>
          <w:sz w:val="26"/>
        </w:rPr>
        <w:t>[PHỤ LỤC](#phụ-lục)</w:t>
      </w:r>
    </w:p>
    <w:p>
      <w:r>
        <w:rPr>
          <w:rFonts w:ascii="Times New Roman" w:hAnsi="Times New Roman"/>
          <w:sz w:val="26"/>
        </w:rPr>
        <w:t xml:space="preserve">  - [Phụ lục A. Cấu trúc thư mục Project](#phụ-lục-a-cấu-trúc-thư-mục-project)</w:t>
      </w:r>
    </w:p>
    <w:p>
      <w:r>
        <w:rPr>
          <w:rFonts w:ascii="Times New Roman" w:hAnsi="Times New Roman"/>
          <w:sz w:val="26"/>
        </w:rPr>
        <w:t xml:space="preserve">  - [Phụ lục B. Hướng dẫn cài đặt và chạy chương trình](#phụ-lục-b-hướng-dẫn-cài-đặt-và-chạy-chương-trình)</w:t>
      </w:r>
    </w:p>
    <w:p>
      <w:r>
        <w:rPr>
          <w:rFonts w:ascii="Times New Roman" w:hAnsi="Times New Roman"/>
          <w:sz w:val="26"/>
        </w:rPr>
        <w:t xml:space="preserve">  - [Phụ lục C. Mã nguồn chính của mô hình](#phụ-lục-c-mã-nguồn-chính-của-mô-hình)</w:t>
      </w:r>
    </w:p>
    <w:p/>
    <w:p>
      <w:r>
        <w:rPr>
          <w:rFonts w:ascii="Times New Roman" w:hAnsi="Times New Roman"/>
          <w:sz w:val="26"/>
        </w:rPr>
        <w:t>---</w:t>
      </w:r>
    </w:p>
    <w:p/>
    <w:p>
      <w:pPr>
        <w:pStyle w:val="Heading1"/>
      </w:pPr>
      <w:r>
        <w:rPr>
          <w:rFonts w:ascii="Times New Roman" w:hAnsi="Times New Roman"/>
          <w:b/>
          <w:sz w:val="32"/>
        </w:rPr>
        <w:t>I. GIỚI THIỆU</w:t>
      </w:r>
    </w:p>
    <w:p/>
    <w:p>
      <w:pPr>
        <w:pStyle w:val="Heading2"/>
      </w:pPr>
      <w:r>
        <w:rPr>
          <w:rFonts w:ascii="Times New Roman" w:hAnsi="Times New Roman"/>
          <w:b/>
          <w:sz w:val="28"/>
        </w:rPr>
        <w:t>1.1. Bối cảnh và lý do chọn đề tài</w:t>
      </w:r>
    </w:p>
    <w:p/>
    <w:p>
      <w:pPr>
        <w:pStyle w:val="Heading3"/>
      </w:pPr>
      <w:r>
        <w:rPr>
          <w:rFonts w:ascii="Times New Roman" w:hAnsi="Times New Roman"/>
          <w:sz w:val="26"/>
        </w:rPr>
        <w:t>1.1.1. Tình hình thảm họa tự nhiên trên thế giới</w:t>
      </w:r>
    </w:p>
    <w:p/>
    <w:p>
      <w:r>
        <w:rPr>
          <w:rFonts w:ascii="Times New Roman" w:hAnsi="Times New Roman"/>
          <w:sz w:val="26"/>
        </w:rPr>
        <w:t>Thảm họa tự nhiên là một trong những thách thức lớn nhất mà nhân loại phải đối mặt trong thế kỷ 21. Theo số liệu từ Cơ sở dữ liệu Quốc tế về Thảm họa (EM-DAT), từ năm 2018 đến 2024, thế giới đã ghi nhận hàng nghìn thảm họa với quy mô và mức độ nghiêm trọng khác nhau, bao gồm:</w:t>
      </w:r>
    </w:p>
    <w:p/>
    <w:p>
      <w:pPr>
        <w:pStyle w:val="ListBullet"/>
      </w:pPr>
      <w:r>
        <w:rPr>
          <w:rFonts w:ascii="Times New Roman" w:hAnsi="Times New Roman"/>
          <w:sz w:val="26"/>
        </w:rPr>
        <w:t>**Động đất (Earthquake):** Gây ra thiệt hại lớn về người và cơ sở hạ tầng, đặc biệt tại các vùng thuộc vành đai lửa Thái Bình Dương như Nhật Bản, Indonesia, Philippines.</w:t>
      </w:r>
    </w:p>
    <w:p/>
    <w:p>
      <w:pPr>
        <w:pStyle w:val="ListBullet"/>
      </w:pPr>
      <w:r>
        <w:rPr>
          <w:rFonts w:ascii="Times New Roman" w:hAnsi="Times New Roman"/>
          <w:sz w:val="26"/>
        </w:rPr>
        <w:t>**Lũ lụt (Flood):** Là loại thảm họa phổ biến nhất, ảnh hưởng đến hàng triệu người dân ở Ấn Độ, Bangladesh, Brazil và nhiều quốc gia khác.</w:t>
      </w:r>
    </w:p>
    <w:p/>
    <w:p>
      <w:pPr>
        <w:pStyle w:val="ListBullet"/>
      </w:pPr>
      <w:r>
        <w:rPr>
          <w:rFonts w:ascii="Times New Roman" w:hAnsi="Times New Roman"/>
          <w:sz w:val="26"/>
        </w:rPr>
        <w:t>**Bão và siêu bão (Hurricane/Typhoon):** Gây ra thiệt hại kinh tế lên đến hàng tỷ USD, đặc biệt tại Mỹ, Philippines và Nhật Bản.</w:t>
      </w:r>
    </w:p>
    <w:p/>
    <w:p>
      <w:pPr>
        <w:pStyle w:val="ListBullet"/>
      </w:pPr>
      <w:r>
        <w:rPr>
          <w:rFonts w:ascii="Times New Roman" w:hAnsi="Times New Roman"/>
          <w:sz w:val="26"/>
        </w:rPr>
        <w:t>**Cháy rừng (Wildfire):** Ngày càng nghiêm trọng do biến đổi khí hậu, gây thiệt hại lớn tại Úc, California (Mỹ) và châu Âu.</w:t>
      </w:r>
    </w:p>
    <w:p/>
    <w:p>
      <w:pPr>
        <w:pStyle w:val="ListBullet"/>
      </w:pPr>
      <w:r>
        <w:rPr>
          <w:rFonts w:ascii="Times New Roman" w:hAnsi="Times New Roman"/>
          <w:sz w:val="26"/>
        </w:rPr>
        <w:t>**Hạn hán (Drought):** Ảnh hưởng đến an ninh lương thực và sinh kế của hàng triệu người dân, đặc biệt tại châu Phi và Nam Á.</w:t>
      </w:r>
    </w:p>
    <w:p/>
    <w:p>
      <w:pPr>
        <w:pStyle w:val="Heading3"/>
      </w:pPr>
      <w:r>
        <w:rPr>
          <w:rFonts w:ascii="Times New Roman" w:hAnsi="Times New Roman"/>
          <w:sz w:val="26"/>
        </w:rPr>
        <w:t>1.1.2. Tầm quan trọng của dự đoán thời gian phục hồi</w:t>
      </w:r>
    </w:p>
    <w:p/>
    <w:p>
      <w:r>
        <w:rPr>
          <w:rFonts w:ascii="Times New Roman" w:hAnsi="Times New Roman"/>
          <w:sz w:val="26"/>
        </w:rPr>
        <w:t>Việc dự đoán chính xác thời gian phục hồi sau thảm họa có ý nghĩa quan trọng trong:</w:t>
      </w:r>
    </w:p>
    <w:p/>
    <w:p>
      <w:r>
        <w:rPr>
          <w:rFonts w:ascii="Times New Roman" w:hAnsi="Times New Roman"/>
          <w:sz w:val="26"/>
        </w:rPr>
        <w:t>1. **Lập kế hoạch ứng phó:** Giúp các cơ quan chức năng và tổ chức cứu trợ dự trù nguồn lực phù hợp.</w:t>
      </w:r>
    </w:p>
    <w:p/>
    <w:p>
      <w:r>
        <w:rPr>
          <w:rFonts w:ascii="Times New Roman" w:hAnsi="Times New Roman"/>
          <w:sz w:val="26"/>
        </w:rPr>
        <w:t>2. **Phân bổ viện trợ:** Tối ưu hóa việc phân phối hàng hóa cứu trợ và nhân lực.</w:t>
      </w:r>
    </w:p>
    <w:p/>
    <w:p>
      <w:r>
        <w:rPr>
          <w:rFonts w:ascii="Times New Roman" w:hAnsi="Times New Roman"/>
          <w:sz w:val="26"/>
        </w:rPr>
        <w:t>3. **Hỗ trợ ra quyết định:** Cung cấp thông tin cho các nhà hoạch định chính sách trong việc ưu tiên các hoạt động tái thiết.</w:t>
      </w:r>
    </w:p>
    <w:p/>
    <w:p>
      <w:r>
        <w:rPr>
          <w:rFonts w:ascii="Times New Roman" w:hAnsi="Times New Roman"/>
          <w:sz w:val="26"/>
        </w:rPr>
        <w:t>4. **Giảm thiểu tác động kinh tế:** Cho phép các doanh nghiệp và cộng đồng lên kế hoạch phục hồi sản xuất, kinh doanh.</w:t>
      </w:r>
    </w:p>
    <w:p/>
    <w:p>
      <w:pPr>
        <w:pStyle w:val="Heading3"/>
      </w:pPr>
      <w:r>
        <w:rPr>
          <w:rFonts w:ascii="Times New Roman" w:hAnsi="Times New Roman"/>
          <w:sz w:val="26"/>
        </w:rPr>
        <w:t>1.1.3. Lý do chọn đề tài</w:t>
      </w:r>
    </w:p>
    <w:p/>
    <w:p>
      <w:r>
        <w:rPr>
          <w:rFonts w:ascii="Times New Roman" w:hAnsi="Times New Roman"/>
          <w:sz w:val="26"/>
        </w:rPr>
        <w:t>Với sự phát triển mạnh mẽ của học máy (Machine Learning) và khả năng xử lý dữ liệu lớn, việc xây dựng một mô hình dự đoán thời gian phục hồi sau thảm họa trở nên khả thi và mang lại giá trị thực tiễn cao. Đề tài này được lựa chọn vì:</w:t>
      </w:r>
    </w:p>
    <w:p/>
    <w:p>
      <w:r>
        <w:rPr>
          <w:rFonts w:ascii="Times New Roman" w:hAnsi="Times New Roman"/>
          <w:sz w:val="26"/>
        </w:rPr>
        <w:t>1. **Tính thời sự:** Thảm họa tự nhiên ngày càng gia tăng về tần suất và mức độ nghiêm trọng do biến đổi khí hậu.</w:t>
      </w:r>
    </w:p>
    <w:p/>
    <w:p>
      <w:r>
        <w:rPr>
          <w:rFonts w:ascii="Times New Roman" w:hAnsi="Times New Roman"/>
          <w:sz w:val="26"/>
        </w:rPr>
        <w:t>2. **Giá trị ứng dụng:** Kết quả nghiên cứu có thể được áp dụng trực tiếp để hỗ trợ công tác ứng phó và tái thiết.</w:t>
      </w:r>
    </w:p>
    <w:p/>
    <w:p>
      <w:r>
        <w:rPr>
          <w:rFonts w:ascii="Times New Roman" w:hAnsi="Times New Roman"/>
          <w:sz w:val="26"/>
        </w:rPr>
        <w:t>3. **Phù hợp với chương trình học:** Bài toán dự đoán số ngày phục hồi là một bài toán hồi quy điển hình, phù hợp để áp dụng các kiến thức học máy.</w:t>
      </w:r>
    </w:p>
    <w:p/>
    <w:p>
      <w:r>
        <w:rPr>
          <w:rFonts w:ascii="Times New Roman" w:hAnsi="Times New Roman"/>
          <w:sz w:val="26"/>
        </w:rPr>
        <w:t>4. **Dữ liệu phong phú:** Bộ dữ liệu Global Disaster Response 2018-2024 cung cấp thông tin đa dạng về nhiều loại thảm họa tại nhiều quốc gia.</w:t>
      </w:r>
    </w:p>
    <w:p/>
    <w:p>
      <w:r>
        <w:rPr>
          <w:rFonts w:ascii="Times New Roman" w:hAnsi="Times New Roman"/>
          <w:sz w:val="26"/>
        </w:rPr>
        <w:t>---</w:t>
      </w:r>
    </w:p>
    <w:p/>
    <w:p>
      <w:pPr>
        <w:pStyle w:val="Heading2"/>
      </w:pPr>
      <w:r>
        <w:rPr>
          <w:rFonts w:ascii="Times New Roman" w:hAnsi="Times New Roman"/>
          <w:b/>
          <w:sz w:val="28"/>
        </w:rPr>
        <w:t>1.2. Mục tiêu nghiên cứu</w:t>
      </w:r>
    </w:p>
    <w:p/>
    <w:p>
      <w:pPr>
        <w:pStyle w:val="Heading3"/>
      </w:pPr>
      <w:r>
        <w:rPr>
          <w:rFonts w:ascii="Times New Roman" w:hAnsi="Times New Roman"/>
          <w:sz w:val="26"/>
        </w:rPr>
        <w:t>1.2.1. Mục tiêu tổng quát</w:t>
      </w:r>
    </w:p>
    <w:p/>
    <w:p>
      <w:r>
        <w:rPr>
          <w:rFonts w:ascii="Times New Roman" w:hAnsi="Times New Roman"/>
          <w:sz w:val="26"/>
        </w:rPr>
        <w:t>Xây dựng và đánh giá mô hình học máy để **dự đoán số ngày phục hồi (recovery_days)** sau các thảm họa tự nhiên trên toàn cầu, từ đó hỗ trợ công tác ứng phó và quản lý thiên tai.</w:t>
      </w:r>
    </w:p>
    <w:p/>
    <w:p>
      <w:pPr>
        <w:pStyle w:val="Heading3"/>
      </w:pPr>
      <w:r>
        <w:rPr>
          <w:rFonts w:ascii="Times New Roman" w:hAnsi="Times New Roman"/>
          <w:sz w:val="26"/>
        </w:rPr>
        <w:t>1.2.2. Mục tiêu cụ thể</w:t>
      </w:r>
    </w:p>
    <w:p/>
    <w:p>
      <w:r>
        <w:rPr>
          <w:rFonts w:ascii="Times New Roman" w:hAnsi="Times New Roman"/>
          <w:sz w:val="26"/>
        </w:rPr>
        <w:t>1. **Phân tích và khám phá dữ liệu:**</w:t>
      </w:r>
    </w:p>
    <w:p>
      <w:r>
        <w:rPr>
          <w:rFonts w:ascii="Times New Roman" w:hAnsi="Times New Roman"/>
          <w:sz w:val="26"/>
        </w:rPr>
        <w:t xml:space="preserve">   - Hiểu rõ đặc điểm của bộ dữ liệu thảm họa toàn cầu</w:t>
      </w:r>
    </w:p>
    <w:p>
      <w:r>
        <w:rPr>
          <w:rFonts w:ascii="Times New Roman" w:hAnsi="Times New Roman"/>
          <w:sz w:val="26"/>
        </w:rPr>
        <w:t xml:space="preserve">   - Xác định các yếu tố quan trọng ảnh hưởng đến thời gian phục hồi</w:t>
      </w:r>
    </w:p>
    <w:p>
      <w:r>
        <w:rPr>
          <w:rFonts w:ascii="Times New Roman" w:hAnsi="Times New Roman"/>
          <w:sz w:val="26"/>
        </w:rPr>
        <w:t xml:space="preserve">   - Phát hiện các pattern và mối quan hệ giữa các biến</w:t>
      </w:r>
    </w:p>
    <w:p/>
    <w:p>
      <w:r>
        <w:rPr>
          <w:rFonts w:ascii="Times New Roman" w:hAnsi="Times New Roman"/>
          <w:sz w:val="26"/>
        </w:rPr>
        <w:t>2. **Tiền xử lý và chuẩn bị dữ liệu:**</w:t>
      </w:r>
    </w:p>
    <w:p>
      <w:r>
        <w:rPr>
          <w:rFonts w:ascii="Times New Roman" w:hAnsi="Times New Roman"/>
          <w:sz w:val="26"/>
        </w:rPr>
        <w:t xml:space="preserve">   - Xử lý dữ liệu thời gian (datetime)</w:t>
      </w:r>
    </w:p>
    <w:p>
      <w:r>
        <w:rPr>
          <w:rFonts w:ascii="Times New Roman" w:hAnsi="Times New Roman"/>
          <w:sz w:val="26"/>
        </w:rPr>
        <w:t xml:space="preserve">   - Xử lý giá trị thiếu (missing values)</w:t>
      </w:r>
    </w:p>
    <w:p>
      <w:r>
        <w:rPr>
          <w:rFonts w:ascii="Times New Roman" w:hAnsi="Times New Roman"/>
          <w:sz w:val="26"/>
        </w:rPr>
        <w:t xml:space="preserve">   - Xử lý biến phân loại (categorical features)</w:t>
      </w:r>
    </w:p>
    <w:p>
      <w:r>
        <w:rPr>
          <w:rFonts w:ascii="Times New Roman" w:hAnsi="Times New Roman"/>
          <w:sz w:val="26"/>
        </w:rPr>
        <w:t xml:space="preserve">   - Biến đổi dữ liệu số (log transform)</w:t>
      </w:r>
    </w:p>
    <w:p/>
    <w:p>
      <w:r>
        <w:rPr>
          <w:rFonts w:ascii="Times New Roman" w:hAnsi="Times New Roman"/>
          <w:sz w:val="26"/>
        </w:rPr>
        <w:t>3. **Tạo đặc trưng mới (Feature Engineering):**</w:t>
      </w:r>
    </w:p>
    <w:p>
      <w:r>
        <w:rPr>
          <w:rFonts w:ascii="Times New Roman" w:hAnsi="Times New Roman"/>
          <w:sz w:val="26"/>
        </w:rPr>
        <w:t xml:space="preserve">   - Trích xuất đặc trưng từ dữ liệu thời gian</w:t>
      </w:r>
    </w:p>
    <w:p>
      <w:r>
        <w:rPr>
          <w:rFonts w:ascii="Times New Roman" w:hAnsi="Times New Roman"/>
          <w:sz w:val="26"/>
        </w:rPr>
        <w:t xml:space="preserve">   - Tạo các tỷ lệ và đặc trưng tương tác</w:t>
      </w:r>
    </w:p>
    <w:p>
      <w:r>
        <w:rPr>
          <w:rFonts w:ascii="Times New Roman" w:hAnsi="Times New Roman"/>
          <w:sz w:val="26"/>
        </w:rPr>
        <w:t xml:space="preserve">   - Tạo đặc trưng địa lý</w:t>
      </w:r>
    </w:p>
    <w:p/>
    <w:p>
      <w:r>
        <w:rPr>
          <w:rFonts w:ascii="Times New Roman" w:hAnsi="Times New Roman"/>
          <w:sz w:val="26"/>
        </w:rPr>
        <w:t>4. **Xây dựng và huấn luyện mô hình:**</w:t>
      </w:r>
    </w:p>
    <w:p>
      <w:r>
        <w:rPr>
          <w:rFonts w:ascii="Times New Roman" w:hAnsi="Times New Roman"/>
          <w:sz w:val="26"/>
        </w:rPr>
        <w:t xml:space="preserve">   - So sánh nhiều mô hình học máy (Linear Regression, Random Forest, XGBoost, CatBoost)</w:t>
      </w:r>
    </w:p>
    <w:p>
      <w:r>
        <w:rPr>
          <w:rFonts w:ascii="Times New Roman" w:hAnsi="Times New Roman"/>
          <w:sz w:val="26"/>
        </w:rPr>
        <w:t xml:space="preserve">   - Tối ưu siêu tham số (hyperparameter tuning)</w:t>
      </w:r>
    </w:p>
    <w:p>
      <w:r>
        <w:rPr>
          <w:rFonts w:ascii="Times New Roman" w:hAnsi="Times New Roman"/>
          <w:sz w:val="26"/>
        </w:rPr>
        <w:t xml:space="preserve">   - Đánh giá và chọn mô hình tốt nhất</w:t>
      </w:r>
    </w:p>
    <w:p/>
    <w:p>
      <w:r>
        <w:rPr>
          <w:rFonts w:ascii="Times New Roman" w:hAnsi="Times New Roman"/>
          <w:sz w:val="26"/>
        </w:rPr>
        <w:t>5. **Giải thích mô hình:**</w:t>
      </w:r>
    </w:p>
    <w:p>
      <w:r>
        <w:rPr>
          <w:rFonts w:ascii="Times New Roman" w:hAnsi="Times New Roman"/>
          <w:sz w:val="26"/>
        </w:rPr>
        <w:t xml:space="preserve">   - Phân tích Feature Importance</w:t>
      </w:r>
    </w:p>
    <w:p>
      <w:r>
        <w:rPr>
          <w:rFonts w:ascii="Times New Roman" w:hAnsi="Times New Roman"/>
          <w:sz w:val="26"/>
        </w:rPr>
        <w:t xml:space="preserve">   - Áp dụng phương pháp SHAP (SHapley Additive exPlanations)</w:t>
      </w:r>
    </w:p>
    <w:p>
      <w:r>
        <w:rPr>
          <w:rFonts w:ascii="Times New Roman" w:hAnsi="Times New Roman"/>
          <w:sz w:val="26"/>
        </w:rPr>
        <w:t xml:space="preserve">   - Giải thích ý nghĩa các đặc trưng quan trọng</w:t>
      </w:r>
    </w:p>
    <w:p/>
    <w:p>
      <w:r>
        <w:rPr>
          <w:rFonts w:ascii="Times New Roman" w:hAnsi="Times New Roman"/>
          <w:sz w:val="26"/>
        </w:rPr>
        <w:t>6. **Triển khai ứng dụng:**</w:t>
      </w:r>
    </w:p>
    <w:p>
      <w:r>
        <w:rPr>
          <w:rFonts w:ascii="Times New Roman" w:hAnsi="Times New Roman"/>
          <w:sz w:val="26"/>
        </w:rPr>
        <w:t xml:space="preserve">   - Xây dựng web application với Streamlit</w:t>
      </w:r>
    </w:p>
    <w:p>
      <w:r>
        <w:rPr>
          <w:rFonts w:ascii="Times New Roman" w:hAnsi="Times New Roman"/>
          <w:sz w:val="26"/>
        </w:rPr>
        <w:t xml:space="preserve">   - Tạo giao diện dự đoán trực quan</w:t>
      </w:r>
    </w:p>
    <w:p>
      <w:r>
        <w:rPr>
          <w:rFonts w:ascii="Times New Roman" w:hAnsi="Times New Roman"/>
          <w:sz w:val="26"/>
        </w:rPr>
        <w:t xml:space="preserve">   - Thiết kế dashboard phân tích dữ liệu</w:t>
      </w:r>
    </w:p>
    <w:p/>
    <w:p>
      <w:r>
        <w:rPr>
          <w:rFonts w:ascii="Times New Roman" w:hAnsi="Times New Roman"/>
          <w:sz w:val="26"/>
        </w:rPr>
        <w:t>---</w:t>
      </w:r>
    </w:p>
    <w:p/>
    <w:p>
      <w:pPr>
        <w:pStyle w:val="Heading2"/>
      </w:pPr>
      <w:r>
        <w:rPr>
          <w:rFonts w:ascii="Times New Roman" w:hAnsi="Times New Roman"/>
          <w:b/>
          <w:sz w:val="28"/>
        </w:rPr>
        <w:t>1.3. Ý nghĩa khoa học và thực tiễn</w:t>
      </w:r>
    </w:p>
    <w:p/>
    <w:p>
      <w:pPr>
        <w:pStyle w:val="Heading3"/>
      </w:pPr>
      <w:r>
        <w:rPr>
          <w:rFonts w:ascii="Times New Roman" w:hAnsi="Times New Roman"/>
          <w:sz w:val="26"/>
        </w:rPr>
        <w:t>1.3.1. Ý nghĩa khoa học</w:t>
      </w:r>
    </w:p>
    <w:p/>
    <w:p>
      <w:r>
        <w:rPr>
          <w:rFonts w:ascii="Times New Roman" w:hAnsi="Times New Roman"/>
          <w:sz w:val="26"/>
        </w:rPr>
        <w:t>1. **Đóng góp về phương pháp:**</w:t>
      </w:r>
    </w:p>
    <w:p>
      <w:r>
        <w:rPr>
          <w:rFonts w:ascii="Times New Roman" w:hAnsi="Times New Roman"/>
          <w:sz w:val="26"/>
        </w:rPr>
        <w:t xml:space="preserve">   - Xây dựng quy trình xử lý dữ liệu thảm họa chuẩn hóa</w:t>
      </w:r>
    </w:p>
    <w:p>
      <w:r>
        <w:rPr>
          <w:rFonts w:ascii="Times New Roman" w:hAnsi="Times New Roman"/>
          <w:sz w:val="26"/>
        </w:rPr>
        <w:t xml:space="preserve">   - So sánh và đánh giá hiệu suất các mô hình học máy trên bài toán dự đoán thời gian phục hồi</w:t>
      </w:r>
    </w:p>
    <w:p>
      <w:r>
        <w:rPr>
          <w:rFonts w:ascii="Times New Roman" w:hAnsi="Times New Roman"/>
          <w:sz w:val="26"/>
        </w:rPr>
        <w:t xml:space="preserve">   - Áp dụng kỹ thuật giải thích mô hình (XAI - Explainable AI) để hiểu các yếu tố ảnh hưởng</w:t>
      </w:r>
    </w:p>
    <w:p/>
    <w:p>
      <w:r>
        <w:rPr>
          <w:rFonts w:ascii="Times New Roman" w:hAnsi="Times New Roman"/>
          <w:sz w:val="26"/>
        </w:rPr>
        <w:t>2. **Đóng góp về kiến thức:**</w:t>
      </w:r>
    </w:p>
    <w:p>
      <w:r>
        <w:rPr>
          <w:rFonts w:ascii="Times New Roman" w:hAnsi="Times New Roman"/>
          <w:sz w:val="26"/>
        </w:rPr>
        <w:t xml:space="preserve">   - Xác định các yếu tố quan trọng nhất ảnh hưởng đến thời gian phục hồi</w:t>
      </w:r>
    </w:p>
    <w:p>
      <w:r>
        <w:rPr>
          <w:rFonts w:ascii="Times New Roman" w:hAnsi="Times New Roman"/>
          <w:sz w:val="26"/>
        </w:rPr>
        <w:t xml:space="preserve">   - Phát hiện các pattern trong dữ liệu thảm họa toàn cầu</w:t>
      </w:r>
    </w:p>
    <w:p>
      <w:r>
        <w:rPr>
          <w:rFonts w:ascii="Times New Roman" w:hAnsi="Times New Roman"/>
          <w:sz w:val="26"/>
        </w:rPr>
        <w:t xml:space="preserve">   - Đánh giá khả năng dự đoán của các đặc trưng khác nhau</w:t>
      </w:r>
    </w:p>
    <w:p/>
    <w:p>
      <w:r>
        <w:rPr>
          <w:rFonts w:ascii="Times New Roman" w:hAnsi="Times New Roman"/>
          <w:sz w:val="26"/>
        </w:rPr>
        <w:t>3. **Cơ sở cho nghiên cứu tiếp theo:**</w:t>
      </w:r>
    </w:p>
    <w:p>
      <w:r>
        <w:rPr>
          <w:rFonts w:ascii="Times New Roman" w:hAnsi="Times New Roman"/>
          <w:sz w:val="26"/>
        </w:rPr>
        <w:t xml:space="preserve">   - Mô hình và pipeline có thể được mở rộng với dữ liệu mới</w:t>
      </w:r>
    </w:p>
    <w:p>
      <w:r>
        <w:rPr>
          <w:rFonts w:ascii="Times New Roman" w:hAnsi="Times New Roman"/>
          <w:sz w:val="26"/>
        </w:rPr>
        <w:t xml:space="preserve">   - Phương pháp có thể áp dụng cho các bài toán dự đoán tương tự trong lĩnh vực quản lý thiên tai</w:t>
      </w:r>
    </w:p>
    <w:p/>
    <w:p>
      <w:pPr>
        <w:pStyle w:val="Heading3"/>
      </w:pPr>
      <w:r>
        <w:rPr>
          <w:rFonts w:ascii="Times New Roman" w:hAnsi="Times New Roman"/>
          <w:sz w:val="26"/>
        </w:rPr>
        <w:t>1.3.2. Ý nghĩa thực tiễn</w:t>
      </w:r>
    </w:p>
    <w:p/>
    <w:p>
      <w:r>
        <w:rPr>
          <w:rFonts w:ascii="Times New Roman" w:hAnsi="Times New Roman"/>
          <w:sz w:val="26"/>
        </w:rPr>
        <w:t>1. **Hỗ trợ cơ quan quản lý thiên tai:**</w:t>
      </w:r>
    </w:p>
    <w:p>
      <w:r>
        <w:rPr>
          <w:rFonts w:ascii="Times New Roman" w:hAnsi="Times New Roman"/>
          <w:sz w:val="26"/>
        </w:rPr>
        <w:t xml:space="preserve">   - Dự báo thời gian phục hồi để lập kế hoạch ứng phó</w:t>
      </w:r>
    </w:p>
    <w:p>
      <w:r>
        <w:rPr>
          <w:rFonts w:ascii="Times New Roman" w:hAnsi="Times New Roman"/>
          <w:sz w:val="26"/>
        </w:rPr>
        <w:t xml:space="preserve">   - Xác định các yếu tố cần ưu tiên trong công tác cứu trợ</w:t>
      </w:r>
    </w:p>
    <w:p>
      <w:r>
        <w:rPr>
          <w:rFonts w:ascii="Times New Roman" w:hAnsi="Times New Roman"/>
          <w:sz w:val="26"/>
        </w:rPr>
        <w:t xml:space="preserve">   - Đánh giá hiệu quả của các biện pháp ứng phó</w:t>
      </w:r>
    </w:p>
    <w:p/>
    <w:p>
      <w:r>
        <w:rPr>
          <w:rFonts w:ascii="Times New Roman" w:hAnsi="Times New Roman"/>
          <w:sz w:val="26"/>
        </w:rPr>
        <w:t>2. **Hỗ trợ tổ chức viện trợ:**</w:t>
      </w:r>
    </w:p>
    <w:p>
      <w:r>
        <w:rPr>
          <w:rFonts w:ascii="Times New Roman" w:hAnsi="Times New Roman"/>
          <w:sz w:val="26"/>
        </w:rPr>
        <w:t xml:space="preserve">   - Ước tính nhu cầu viện trợ dài hạn</w:t>
      </w:r>
    </w:p>
    <w:p>
      <w:r>
        <w:rPr>
          <w:rFonts w:ascii="Times New Roman" w:hAnsi="Times New Roman"/>
          <w:sz w:val="26"/>
        </w:rPr>
        <w:t xml:space="preserve">   - Tối ưu hóa phân bổ nguồn lực</w:t>
      </w:r>
    </w:p>
    <w:p>
      <w:r>
        <w:rPr>
          <w:rFonts w:ascii="Times New Roman" w:hAnsi="Times New Roman"/>
          <w:sz w:val="26"/>
        </w:rPr>
        <w:t xml:space="preserve">   - Lập kế hoạch rút quân và chuyển giao</w:t>
      </w:r>
    </w:p>
    <w:p/>
    <w:p>
      <w:r>
        <w:rPr>
          <w:rFonts w:ascii="Times New Roman" w:hAnsi="Times New Roman"/>
          <w:sz w:val="26"/>
        </w:rPr>
        <w:t>3. **Hỗ trợ cộng đồng bị ảnh hưởng:**</w:t>
      </w:r>
    </w:p>
    <w:p>
      <w:r>
        <w:rPr>
          <w:rFonts w:ascii="Times New Roman" w:hAnsi="Times New Roman"/>
          <w:sz w:val="26"/>
        </w:rPr>
        <w:t xml:space="preserve">   - Cung cấp thông tin dự báo để chuẩn bị tâm lý</w:t>
      </w:r>
    </w:p>
    <w:p>
      <w:r>
        <w:rPr>
          <w:rFonts w:ascii="Times New Roman" w:hAnsi="Times New Roman"/>
          <w:sz w:val="26"/>
        </w:rPr>
        <w:t xml:space="preserve">   - Hỗ trợ lập kế hoạch tái thiết cuộc sống</w:t>
      </w:r>
    </w:p>
    <w:p>
      <w:r>
        <w:rPr>
          <w:rFonts w:ascii="Times New Roman" w:hAnsi="Times New Roman"/>
          <w:sz w:val="26"/>
        </w:rPr>
        <w:t xml:space="preserve">   - Giảm thiểu bất ổn và lo lắng</w:t>
      </w:r>
    </w:p>
    <w:p/>
    <w:p>
      <w:r>
        <w:rPr>
          <w:rFonts w:ascii="Times New Roman" w:hAnsi="Times New Roman"/>
          <w:sz w:val="26"/>
        </w:rPr>
        <w:t>4. **Hỗ trợ các bên liên quan khác:**</w:t>
      </w:r>
    </w:p>
    <w:p>
      <w:r>
        <w:rPr>
          <w:rFonts w:ascii="Times New Roman" w:hAnsi="Times New Roman"/>
          <w:sz w:val="26"/>
        </w:rPr>
        <w:t xml:space="preserve">   - Doanh nghiệp: Lập kế hoạch phục hồi sản xuất</w:t>
      </w:r>
    </w:p>
    <w:p>
      <w:r>
        <w:rPr>
          <w:rFonts w:ascii="Times New Roman" w:hAnsi="Times New Roman"/>
          <w:sz w:val="26"/>
        </w:rPr>
        <w:t xml:space="preserve">   - Bảo hiểm: Đánh giá rủi ro và chi phí</w:t>
      </w:r>
    </w:p>
    <w:p>
      <w:r>
        <w:rPr>
          <w:rFonts w:ascii="Times New Roman" w:hAnsi="Times New Roman"/>
          <w:sz w:val="26"/>
        </w:rPr>
        <w:t xml:space="preserve">   - Nhà đầu tư: Đánh giá tác động kinh tế khu vực</w:t>
      </w:r>
    </w:p>
    <w:p/>
    <w:p>
      <w:r>
        <w:rPr>
          <w:rFonts w:ascii="Times New Roman" w:hAnsi="Times New Roman"/>
          <w:sz w:val="26"/>
        </w:rPr>
        <w:t>---</w:t>
      </w:r>
    </w:p>
    <w:p/>
    <w:p>
      <w:pPr>
        <w:pStyle w:val="Heading2"/>
      </w:pPr>
      <w:r>
        <w:rPr>
          <w:rFonts w:ascii="Times New Roman" w:hAnsi="Times New Roman"/>
          <w:b/>
          <w:sz w:val="28"/>
        </w:rPr>
        <w:t>1.4. Phạm vi và đối tượng nghiên cứu</w:t>
      </w:r>
    </w:p>
    <w:p/>
    <w:p>
      <w:pPr>
        <w:pStyle w:val="Heading3"/>
      </w:pPr>
      <w:r>
        <w:rPr>
          <w:rFonts w:ascii="Times New Roman" w:hAnsi="Times New Roman"/>
          <w:sz w:val="26"/>
        </w:rPr>
        <w:t>1.4.1. Phạm vi nghiên cứu</w:t>
      </w:r>
    </w:p>
    <w:p/>
    <w:p>
      <w:r>
        <w:rPr>
          <w:rFonts w:ascii="Times New Roman" w:hAnsi="Times New Roman"/>
          <w:b/>
          <w:sz w:val="26"/>
        </w:rPr>
        <w:t>Về không gian:</w:t>
      </w:r>
    </w:p>
    <w:p>
      <w:pPr>
        <w:pStyle w:val="ListBullet"/>
      </w:pPr>
      <w:r>
        <w:rPr>
          <w:rFonts w:ascii="Times New Roman" w:hAnsi="Times New Roman"/>
          <w:sz w:val="26"/>
        </w:rPr>
        <w:t>Nghiên cứu được thực hiện trên phạm vi toàn cầu</w:t>
      </w:r>
    </w:p>
    <w:p>
      <w:pPr>
        <w:pStyle w:val="ListBullet"/>
      </w:pPr>
      <w:r>
        <w:rPr>
          <w:rFonts w:ascii="Times New Roman" w:hAnsi="Times New Roman"/>
          <w:sz w:val="26"/>
        </w:rPr>
        <w:t>Dữ liệu bao gồm thảm họa tại nhiều quốc gia: USA, Japan, China, India, Brazil, Germany, UK, France, Australia, Canada, Mexico, Indonesia, Philippines, Bangladesh, Pakistan, Nigeria, Egypt, Vietnam, Thailand, South Korea, và nhiều quốc gia khác</w:t>
      </w:r>
    </w:p>
    <w:p/>
    <w:p>
      <w:r>
        <w:rPr>
          <w:rFonts w:ascii="Times New Roman" w:hAnsi="Times New Roman"/>
          <w:b/>
          <w:sz w:val="26"/>
        </w:rPr>
        <w:t>Về thời gian:</w:t>
      </w:r>
    </w:p>
    <w:p>
      <w:pPr>
        <w:pStyle w:val="ListBullet"/>
      </w:pPr>
      <w:r>
        <w:rPr>
          <w:rFonts w:ascii="Times New Roman" w:hAnsi="Times New Roman"/>
          <w:sz w:val="26"/>
        </w:rPr>
        <w:t>Dữ liệu thảm họa từ năm 2018 đến năm 2024</w:t>
      </w:r>
    </w:p>
    <w:p>
      <w:pPr>
        <w:pStyle w:val="ListBullet"/>
      </w:pPr>
      <w:r>
        <w:rPr>
          <w:rFonts w:ascii="Times New Roman" w:hAnsi="Times New Roman"/>
          <w:sz w:val="26"/>
        </w:rPr>
        <w:t>Thời gian thực hiện nghiên cứu: Năm học 2024-2025</w:t>
      </w:r>
    </w:p>
    <w:p/>
    <w:p>
      <w:r>
        <w:rPr>
          <w:rFonts w:ascii="Times New Roman" w:hAnsi="Times New Roman"/>
          <w:b/>
          <w:sz w:val="26"/>
        </w:rPr>
        <w:t>Về nội dung:</w:t>
      </w:r>
    </w:p>
    <w:p>
      <w:pPr>
        <w:pStyle w:val="ListBullet"/>
      </w:pPr>
      <w:r>
        <w:rPr>
          <w:rFonts w:ascii="Times New Roman" w:hAnsi="Times New Roman"/>
          <w:sz w:val="26"/>
        </w:rPr>
        <w:t>Tập trung vào bài toán dự đoán số ngày phục hồi (regression)</w:t>
      </w:r>
    </w:p>
    <w:p>
      <w:pPr>
        <w:pStyle w:val="ListBullet"/>
      </w:pPr>
      <w:r>
        <w:rPr>
          <w:rFonts w:ascii="Times New Roman" w:hAnsi="Times New Roman"/>
          <w:sz w:val="26"/>
        </w:rPr>
        <w:t>Sử dụng các đặc trưng có sẵn trong bộ dữ liệu</w:t>
      </w:r>
    </w:p>
    <w:p>
      <w:pPr>
        <w:pStyle w:val="ListBullet"/>
      </w:pPr>
      <w:r>
        <w:rPr>
          <w:rFonts w:ascii="Times New Roman" w:hAnsi="Times New Roman"/>
          <w:sz w:val="26"/>
        </w:rPr>
        <w:t>Áp dụng mô hình CatBoost Regressor làm mô hình chính</w:t>
      </w:r>
    </w:p>
    <w:p/>
    <w:p>
      <w:pPr>
        <w:pStyle w:val="Heading3"/>
      </w:pPr>
      <w:r>
        <w:rPr>
          <w:rFonts w:ascii="Times New Roman" w:hAnsi="Times New Roman"/>
          <w:sz w:val="26"/>
        </w:rPr>
        <w:t>1.4.2. Đối tượng nghiên cứu</w:t>
      </w:r>
    </w:p>
    <w:p/>
    <w:p>
      <w:r>
        <w:rPr>
          <w:rFonts w:ascii="Times New Roman" w:hAnsi="Times New Roman"/>
          <w:b/>
          <w:sz w:val="26"/>
        </w:rPr>
        <w:t>Đối tượng chính:</w:t>
      </w:r>
    </w:p>
    <w:p>
      <w:pPr>
        <w:pStyle w:val="ListBullet"/>
      </w:pPr>
      <w:r>
        <w:rPr>
          <w:rFonts w:ascii="Times New Roman" w:hAnsi="Times New Roman"/>
          <w:sz w:val="26"/>
        </w:rPr>
        <w:t>Các sự kiện thảm họa tự nhiên được ghi nhận trong bộ dữ liệu</w:t>
      </w:r>
    </w:p>
    <w:p>
      <w:pPr>
        <w:pStyle w:val="ListBullet"/>
      </w:pPr>
      <w:r>
        <w:rPr>
          <w:rFonts w:ascii="Times New Roman" w:hAnsi="Times New Roman"/>
          <w:sz w:val="26"/>
        </w:rPr>
        <w:t>Biến mục tiêu: Số ngày phục hồi sau thảm họa (recovery_days)</w:t>
      </w:r>
    </w:p>
    <w:p/>
    <w:p>
      <w:r>
        <w:rPr>
          <w:rFonts w:ascii="Times New Roman" w:hAnsi="Times New Roman"/>
          <w:b/>
          <w:sz w:val="26"/>
        </w:rPr>
        <w:t>Các loại thảm họa được nghiên cứu: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STT</w:t>
            </w:r>
          </w:p>
        </w:tc>
        <w:tc>
          <w:tcPr>
            <w:tcW w:type="dxa" w:w="2880"/>
          </w:tcPr>
          <w:p>
            <w:r>
              <w:rPr>
                <w:rFonts w:ascii="Times New Roman" w:hAnsi="Times New Roman"/>
                <w:b/>
                <w:sz w:val="26"/>
              </w:rPr>
              <w:t>Loại thảm họa</w:t>
            </w:r>
          </w:p>
        </w:tc>
        <w:tc>
          <w:tcPr>
            <w:tcW w:type="dxa" w:w="2880"/>
          </w:tcPr>
          <w:p>
            <w:r>
              <w:rPr>
                <w:rFonts w:ascii="Times New Roman" w:hAnsi="Times New Roman"/>
                <w:b/>
                <w:sz w:val="26"/>
              </w:rPr>
              <w:t>Mô tả</w:t>
            </w:r>
          </w:p>
        </w:tc>
      </w:tr>
      <w:tr>
        <w:tc>
          <w:tcPr>
            <w:tcW w:type="dxa" w:w="2880"/>
          </w:tcPr>
          <w:p>
            <w:r>
              <w:rPr>
                <w:rFonts w:ascii="Times New Roman" w:hAnsi="Times New Roman"/>
                <w:sz w:val="26"/>
              </w:rPr>
              <w:t>1</w:t>
            </w:r>
          </w:p>
        </w:tc>
        <w:tc>
          <w:tcPr>
            <w:tcW w:type="dxa" w:w="2880"/>
          </w:tcPr>
          <w:p>
            <w:r>
              <w:rPr>
                <w:rFonts w:ascii="Times New Roman" w:hAnsi="Times New Roman"/>
                <w:sz w:val="26"/>
              </w:rPr>
              <w:t>Earthquake</w:t>
            </w:r>
          </w:p>
        </w:tc>
        <w:tc>
          <w:tcPr>
            <w:tcW w:type="dxa" w:w="2880"/>
          </w:tcPr>
          <w:p>
            <w:r>
              <w:rPr>
                <w:rFonts w:ascii="Times New Roman" w:hAnsi="Times New Roman"/>
                <w:sz w:val="26"/>
              </w:rPr>
              <w:t>Động đất</w:t>
            </w:r>
          </w:p>
        </w:tc>
      </w:tr>
      <w:tr>
        <w:tc>
          <w:tcPr>
            <w:tcW w:type="dxa" w:w="2880"/>
          </w:tcPr>
          <w:p>
            <w:r>
              <w:rPr>
                <w:rFonts w:ascii="Times New Roman" w:hAnsi="Times New Roman"/>
                <w:sz w:val="26"/>
              </w:rPr>
              <w:t>2</w:t>
            </w:r>
          </w:p>
        </w:tc>
        <w:tc>
          <w:tcPr>
            <w:tcW w:type="dxa" w:w="2880"/>
          </w:tcPr>
          <w:p>
            <w:r>
              <w:rPr>
                <w:rFonts w:ascii="Times New Roman" w:hAnsi="Times New Roman"/>
                <w:sz w:val="26"/>
              </w:rPr>
              <w:t>Flood</w:t>
            </w:r>
          </w:p>
        </w:tc>
        <w:tc>
          <w:tcPr>
            <w:tcW w:type="dxa" w:w="2880"/>
          </w:tcPr>
          <w:p>
            <w:r>
              <w:rPr>
                <w:rFonts w:ascii="Times New Roman" w:hAnsi="Times New Roman"/>
                <w:sz w:val="26"/>
              </w:rPr>
              <w:t>Lũ lụt</w:t>
            </w:r>
          </w:p>
        </w:tc>
      </w:tr>
      <w:tr>
        <w:tc>
          <w:tcPr>
            <w:tcW w:type="dxa" w:w="2880"/>
          </w:tcPr>
          <w:p>
            <w:r>
              <w:rPr>
                <w:rFonts w:ascii="Times New Roman" w:hAnsi="Times New Roman"/>
                <w:sz w:val="26"/>
              </w:rPr>
              <w:t>3</w:t>
            </w:r>
          </w:p>
        </w:tc>
        <w:tc>
          <w:tcPr>
            <w:tcW w:type="dxa" w:w="2880"/>
          </w:tcPr>
          <w:p>
            <w:r>
              <w:rPr>
                <w:rFonts w:ascii="Times New Roman" w:hAnsi="Times New Roman"/>
                <w:sz w:val="26"/>
              </w:rPr>
              <w:t>Tornado</w:t>
            </w:r>
          </w:p>
        </w:tc>
        <w:tc>
          <w:tcPr>
            <w:tcW w:type="dxa" w:w="2880"/>
          </w:tcPr>
          <w:p>
            <w:r>
              <w:rPr>
                <w:rFonts w:ascii="Times New Roman" w:hAnsi="Times New Roman"/>
                <w:sz w:val="26"/>
              </w:rPr>
              <w:t>Lốc xoáy</w:t>
            </w:r>
          </w:p>
        </w:tc>
      </w:tr>
      <w:tr>
        <w:tc>
          <w:tcPr>
            <w:tcW w:type="dxa" w:w="2880"/>
          </w:tcPr>
          <w:p>
            <w:r>
              <w:rPr>
                <w:rFonts w:ascii="Times New Roman" w:hAnsi="Times New Roman"/>
                <w:sz w:val="26"/>
              </w:rPr>
              <w:t>4</w:t>
            </w:r>
          </w:p>
        </w:tc>
        <w:tc>
          <w:tcPr>
            <w:tcW w:type="dxa" w:w="2880"/>
          </w:tcPr>
          <w:p>
            <w:r>
              <w:rPr>
                <w:rFonts w:ascii="Times New Roman" w:hAnsi="Times New Roman"/>
                <w:sz w:val="26"/>
              </w:rPr>
              <w:t>Hurricane</w:t>
            </w:r>
          </w:p>
        </w:tc>
        <w:tc>
          <w:tcPr>
            <w:tcW w:type="dxa" w:w="2880"/>
          </w:tcPr>
          <w:p>
            <w:r>
              <w:rPr>
                <w:rFonts w:ascii="Times New Roman" w:hAnsi="Times New Roman"/>
                <w:sz w:val="26"/>
              </w:rPr>
              <w:t>Bão</w:t>
            </w:r>
          </w:p>
        </w:tc>
      </w:tr>
      <w:tr>
        <w:tc>
          <w:tcPr>
            <w:tcW w:type="dxa" w:w="2880"/>
          </w:tcPr>
          <w:p>
            <w:r>
              <w:rPr>
                <w:rFonts w:ascii="Times New Roman" w:hAnsi="Times New Roman"/>
                <w:sz w:val="26"/>
              </w:rPr>
              <w:t>5</w:t>
            </w:r>
          </w:p>
        </w:tc>
        <w:tc>
          <w:tcPr>
            <w:tcW w:type="dxa" w:w="2880"/>
          </w:tcPr>
          <w:p>
            <w:r>
              <w:rPr>
                <w:rFonts w:ascii="Times New Roman" w:hAnsi="Times New Roman"/>
                <w:sz w:val="26"/>
              </w:rPr>
              <w:t>Wildfire</w:t>
            </w:r>
          </w:p>
        </w:tc>
        <w:tc>
          <w:tcPr>
            <w:tcW w:type="dxa" w:w="2880"/>
          </w:tcPr>
          <w:p>
            <w:r>
              <w:rPr>
                <w:rFonts w:ascii="Times New Roman" w:hAnsi="Times New Roman"/>
                <w:sz w:val="26"/>
              </w:rPr>
              <w:t>Cháy rừng</w:t>
            </w:r>
          </w:p>
        </w:tc>
      </w:tr>
      <w:tr>
        <w:tc>
          <w:tcPr>
            <w:tcW w:type="dxa" w:w="2880"/>
          </w:tcPr>
          <w:p>
            <w:r>
              <w:rPr>
                <w:rFonts w:ascii="Times New Roman" w:hAnsi="Times New Roman"/>
                <w:sz w:val="26"/>
              </w:rPr>
              <w:t>6</w:t>
            </w:r>
          </w:p>
        </w:tc>
        <w:tc>
          <w:tcPr>
            <w:tcW w:type="dxa" w:w="2880"/>
          </w:tcPr>
          <w:p>
            <w:r>
              <w:rPr>
                <w:rFonts w:ascii="Times New Roman" w:hAnsi="Times New Roman"/>
                <w:sz w:val="26"/>
              </w:rPr>
              <w:t>Tsunami</w:t>
            </w:r>
          </w:p>
        </w:tc>
        <w:tc>
          <w:tcPr>
            <w:tcW w:type="dxa" w:w="2880"/>
          </w:tcPr>
          <w:p>
            <w:r>
              <w:rPr>
                <w:rFonts w:ascii="Times New Roman" w:hAnsi="Times New Roman"/>
                <w:sz w:val="26"/>
              </w:rPr>
              <w:t>Sóng thần</w:t>
            </w:r>
          </w:p>
        </w:tc>
      </w:tr>
      <w:tr>
        <w:tc>
          <w:tcPr>
            <w:tcW w:type="dxa" w:w="2880"/>
          </w:tcPr>
          <w:p>
            <w:r>
              <w:rPr>
                <w:rFonts w:ascii="Times New Roman" w:hAnsi="Times New Roman"/>
                <w:sz w:val="26"/>
              </w:rPr>
              <w:t>7</w:t>
            </w:r>
          </w:p>
        </w:tc>
        <w:tc>
          <w:tcPr>
            <w:tcW w:type="dxa" w:w="2880"/>
          </w:tcPr>
          <w:p>
            <w:r>
              <w:rPr>
                <w:rFonts w:ascii="Times New Roman" w:hAnsi="Times New Roman"/>
                <w:sz w:val="26"/>
              </w:rPr>
              <w:t>Drought</w:t>
            </w:r>
          </w:p>
        </w:tc>
        <w:tc>
          <w:tcPr>
            <w:tcW w:type="dxa" w:w="2880"/>
          </w:tcPr>
          <w:p>
            <w:r>
              <w:rPr>
                <w:rFonts w:ascii="Times New Roman" w:hAnsi="Times New Roman"/>
                <w:sz w:val="26"/>
              </w:rPr>
              <w:t>Hạn hán</w:t>
            </w:r>
          </w:p>
        </w:tc>
      </w:tr>
      <w:tr>
        <w:tc>
          <w:tcPr>
            <w:tcW w:type="dxa" w:w="2880"/>
          </w:tcPr>
          <w:p>
            <w:r>
              <w:rPr>
                <w:rFonts w:ascii="Times New Roman" w:hAnsi="Times New Roman"/>
                <w:sz w:val="26"/>
              </w:rPr>
              <w:t>8</w:t>
            </w:r>
          </w:p>
        </w:tc>
        <w:tc>
          <w:tcPr>
            <w:tcW w:type="dxa" w:w="2880"/>
          </w:tcPr>
          <w:p>
            <w:r>
              <w:rPr>
                <w:rFonts w:ascii="Times New Roman" w:hAnsi="Times New Roman"/>
                <w:sz w:val="26"/>
              </w:rPr>
              <w:t>Volcanic Eruption</w:t>
            </w:r>
          </w:p>
        </w:tc>
        <w:tc>
          <w:tcPr>
            <w:tcW w:type="dxa" w:w="2880"/>
          </w:tcPr>
          <w:p>
            <w:r>
              <w:rPr>
                <w:rFonts w:ascii="Times New Roman" w:hAnsi="Times New Roman"/>
                <w:sz w:val="26"/>
              </w:rPr>
              <w:t>Núi lửa phun trào</w:t>
            </w:r>
          </w:p>
        </w:tc>
      </w:tr>
      <w:tr>
        <w:tc>
          <w:tcPr>
            <w:tcW w:type="dxa" w:w="2880"/>
          </w:tcPr>
          <w:p>
            <w:r>
              <w:rPr>
                <w:rFonts w:ascii="Times New Roman" w:hAnsi="Times New Roman"/>
                <w:sz w:val="26"/>
              </w:rPr>
              <w:t>9</w:t>
            </w:r>
          </w:p>
        </w:tc>
        <w:tc>
          <w:tcPr>
            <w:tcW w:type="dxa" w:w="2880"/>
          </w:tcPr>
          <w:p>
            <w:r>
              <w:rPr>
                <w:rFonts w:ascii="Times New Roman" w:hAnsi="Times New Roman"/>
                <w:sz w:val="26"/>
              </w:rPr>
              <w:t>Landslide</w:t>
            </w:r>
          </w:p>
        </w:tc>
        <w:tc>
          <w:tcPr>
            <w:tcW w:type="dxa" w:w="2880"/>
          </w:tcPr>
          <w:p>
            <w:r>
              <w:rPr>
                <w:rFonts w:ascii="Times New Roman" w:hAnsi="Times New Roman"/>
                <w:sz w:val="26"/>
              </w:rPr>
              <w:t>Sạt lở đất</w:t>
            </w:r>
          </w:p>
        </w:tc>
      </w:tr>
      <w:tr>
        <w:tc>
          <w:tcPr>
            <w:tcW w:type="dxa" w:w="2880"/>
          </w:tcPr>
          <w:p>
            <w:r>
              <w:rPr>
                <w:rFonts w:ascii="Times New Roman" w:hAnsi="Times New Roman"/>
                <w:sz w:val="26"/>
              </w:rPr>
              <w:t>10</w:t>
            </w:r>
          </w:p>
        </w:tc>
        <w:tc>
          <w:tcPr>
            <w:tcW w:type="dxa" w:w="2880"/>
          </w:tcPr>
          <w:p>
            <w:r>
              <w:rPr>
                <w:rFonts w:ascii="Times New Roman" w:hAnsi="Times New Roman"/>
                <w:sz w:val="26"/>
              </w:rPr>
              <w:t>Storm Surge</w:t>
            </w:r>
          </w:p>
        </w:tc>
        <w:tc>
          <w:tcPr>
            <w:tcW w:type="dxa" w:w="2880"/>
          </w:tcPr>
          <w:p>
            <w:r>
              <w:rPr>
                <w:rFonts w:ascii="Times New Roman" w:hAnsi="Times New Roman"/>
                <w:sz w:val="26"/>
              </w:rPr>
              <w:t>Nước dâng do bão</w:t>
            </w:r>
          </w:p>
        </w:tc>
      </w:tr>
    </w:tbl>
    <w:p/>
    <w:p>
      <w:r>
        <w:rPr>
          <w:rFonts w:ascii="Times New Roman" w:hAnsi="Times New Roman"/>
          <w:b/>
          <w:sz w:val="26"/>
        </w:rPr>
        <w:t>Các yếu tố được nghiên cứu:</w:t>
      </w:r>
    </w:p>
    <w:p>
      <w:pPr>
        <w:pStyle w:val="ListBullet"/>
      </w:pPr>
      <w:r>
        <w:rPr>
          <w:rFonts w:ascii="Times New Roman" w:hAnsi="Times New Roman"/>
          <w:sz w:val="26"/>
        </w:rPr>
        <w:t>Đặc điểm của thảm họa (loại, mức độ nghiêm trọng, vị trí)</w:t>
      </w:r>
    </w:p>
    <w:p>
      <w:pPr>
        <w:pStyle w:val="ListBullet"/>
      </w:pPr>
      <w:r>
        <w:rPr>
          <w:rFonts w:ascii="Times New Roman" w:hAnsi="Times New Roman"/>
          <w:sz w:val="26"/>
        </w:rPr>
        <w:t>Tác động của thảm họa (thương vong, thiệt hại kinh tế)</w:t>
      </w:r>
    </w:p>
    <w:p>
      <w:pPr>
        <w:pStyle w:val="ListBullet"/>
      </w:pPr>
      <w:r>
        <w:rPr>
          <w:rFonts w:ascii="Times New Roman" w:hAnsi="Times New Roman"/>
          <w:sz w:val="26"/>
        </w:rPr>
        <w:t>Phản ứng và ứng phó (thời gian phản ứng, viện trợ, hiệu quả)</w:t>
      </w:r>
    </w:p>
    <w:p>
      <w:pPr>
        <w:pStyle w:val="ListBullet"/>
      </w:pPr>
      <w:r>
        <w:rPr>
          <w:rFonts w:ascii="Times New Roman" w:hAnsi="Times New Roman"/>
          <w:sz w:val="26"/>
        </w:rPr>
        <w:t>Yếu tố địa lý (vị trí, khu vực)</w:t>
      </w:r>
    </w:p>
    <w:p>
      <w:pPr>
        <w:pStyle w:val="ListBullet"/>
      </w:pPr>
      <w:r>
        <w:rPr>
          <w:rFonts w:ascii="Times New Roman" w:hAnsi="Times New Roman"/>
          <w:sz w:val="26"/>
        </w:rPr>
        <w:t>Yếu tố thời gian (năm, tháng, mùa)</w:t>
      </w:r>
    </w:p>
    <w:p/>
    <w:p>
      <w:pPr>
        <w:pStyle w:val="Heading3"/>
      </w:pPr>
      <w:r>
        <w:rPr>
          <w:rFonts w:ascii="Times New Roman" w:hAnsi="Times New Roman"/>
          <w:sz w:val="26"/>
        </w:rPr>
        <w:t>1.4.3. Giới hạn nghiên cứu</w:t>
      </w:r>
    </w:p>
    <w:p/>
    <w:p>
      <w:r>
        <w:rPr>
          <w:rFonts w:ascii="Times New Roman" w:hAnsi="Times New Roman"/>
          <w:sz w:val="26"/>
        </w:rPr>
        <w:t>1. **Về dữ liệu:**</w:t>
      </w:r>
    </w:p>
    <w:p>
      <w:r>
        <w:rPr>
          <w:rFonts w:ascii="Times New Roman" w:hAnsi="Times New Roman"/>
          <w:sz w:val="26"/>
        </w:rPr>
        <w:t xml:space="preserve">   - Chỉ sử dụng dữ liệu có sẵn trong bộ Global Disaster Response 2018-2024</w:t>
      </w:r>
    </w:p>
    <w:p>
      <w:r>
        <w:rPr>
          <w:rFonts w:ascii="Times New Roman" w:hAnsi="Times New Roman"/>
          <w:sz w:val="26"/>
        </w:rPr>
        <w:t xml:space="preserve">   - Không thu thập thêm dữ liệu từ các nguồn khác</w:t>
      </w:r>
    </w:p>
    <w:p>
      <w:r>
        <w:rPr>
          <w:rFonts w:ascii="Times New Roman" w:hAnsi="Times New Roman"/>
          <w:sz w:val="26"/>
        </w:rPr>
        <w:t xml:space="preserve">   - Một số biến có thể chứa noise hoặc sai số đo lường</w:t>
      </w:r>
    </w:p>
    <w:p/>
    <w:p>
      <w:r>
        <w:rPr>
          <w:rFonts w:ascii="Times New Roman" w:hAnsi="Times New Roman"/>
          <w:sz w:val="26"/>
        </w:rPr>
        <w:t>2. **Về mô hình:**</w:t>
      </w:r>
    </w:p>
    <w:p>
      <w:r>
        <w:rPr>
          <w:rFonts w:ascii="Times New Roman" w:hAnsi="Times New Roman"/>
          <w:sz w:val="26"/>
        </w:rPr>
        <w:t xml:space="preserve">   - Tập trung vào các mô hình học máy truyền thống và gradient boosting</w:t>
      </w:r>
    </w:p>
    <w:p>
      <w:r>
        <w:rPr>
          <w:rFonts w:ascii="Times New Roman" w:hAnsi="Times New Roman"/>
          <w:sz w:val="26"/>
        </w:rPr>
        <w:t xml:space="preserve">   - Không sử dụng các mô hình deep learning phức tạp</w:t>
      </w:r>
    </w:p>
    <w:p>
      <w:r>
        <w:rPr>
          <w:rFonts w:ascii="Times New Roman" w:hAnsi="Times New Roman"/>
          <w:sz w:val="26"/>
        </w:rPr>
        <w:t xml:space="preserve">   - Không tích hợp dữ liệu thời gian thực (real-time)</w:t>
      </w:r>
    </w:p>
    <w:p/>
    <w:p>
      <w:r>
        <w:rPr>
          <w:rFonts w:ascii="Times New Roman" w:hAnsi="Times New Roman"/>
          <w:sz w:val="26"/>
        </w:rPr>
        <w:t>3. **Về triển khai:**</w:t>
      </w:r>
    </w:p>
    <w:p>
      <w:r>
        <w:rPr>
          <w:rFonts w:ascii="Times New Roman" w:hAnsi="Times New Roman"/>
          <w:sz w:val="26"/>
        </w:rPr>
        <w:t xml:space="preserve">   - Web application chỉ phục vụ mục đích demo</w:t>
      </w:r>
    </w:p>
    <w:p>
      <w:r>
        <w:rPr>
          <w:rFonts w:ascii="Times New Roman" w:hAnsi="Times New Roman"/>
          <w:sz w:val="26"/>
        </w:rPr>
        <w:t xml:space="preserve">   - Chưa được kiểm chứng trong môi trường sản xuất thực tế</w:t>
      </w:r>
    </w:p>
    <w:p>
      <w:r>
        <w:rPr>
          <w:rFonts w:ascii="Times New Roman" w:hAnsi="Times New Roman"/>
          <w:sz w:val="26"/>
        </w:rPr>
        <w:t xml:space="preserve">   - Chưa tích hợp với các hệ thống quản lý thiên tai hiện có</w:t>
      </w:r>
    </w:p>
    <w:p/>
    <w:p>
      <w:r>
        <w:rPr>
          <w:rFonts w:ascii="Times New Roman" w:hAnsi="Times New Roman"/>
          <w:sz w:val="26"/>
        </w:rPr>
        <w:t>---</w:t>
      </w:r>
    </w:p>
    <w:p/>
    <w:p>
      <w:pPr>
        <w:pStyle w:val="Heading1"/>
      </w:pPr>
      <w:r>
        <w:rPr>
          <w:rFonts w:ascii="Times New Roman" w:hAnsi="Times New Roman"/>
          <w:b/>
          <w:sz w:val="32"/>
        </w:rPr>
        <w:t>II. TỔNG QUAN BÀI TOÁN HỌC MÁY</w:t>
      </w:r>
    </w:p>
    <w:p/>
    <w:p>
      <w:pPr>
        <w:pStyle w:val="Heading2"/>
      </w:pPr>
      <w:r>
        <w:rPr>
          <w:rFonts w:ascii="Times New Roman" w:hAnsi="Times New Roman"/>
          <w:b/>
          <w:sz w:val="28"/>
        </w:rPr>
        <w:t>2.1. Giới thiệu bài toán dự đoán số ngày phục hồi</w:t>
      </w:r>
    </w:p>
    <w:p/>
    <w:p>
      <w:pPr>
        <w:pStyle w:val="Heading3"/>
      </w:pPr>
      <w:r>
        <w:rPr>
          <w:rFonts w:ascii="Times New Roman" w:hAnsi="Times New Roman"/>
          <w:sz w:val="26"/>
        </w:rPr>
        <w:t>2.1.1. Định nghĩa bài toán</w:t>
      </w:r>
    </w:p>
    <w:p/>
    <w:p>
      <w:r>
        <w:rPr>
          <w:rFonts w:ascii="Times New Roman" w:hAnsi="Times New Roman"/>
          <w:sz w:val="26"/>
        </w:rPr>
        <w:t>**Bài toán dự đoán số ngày phục hồi** (Recovery Days Prediction) là một bài toán học máy có giám sát (Supervised Learning), trong đó:</w:t>
      </w:r>
    </w:p>
    <w:p/>
    <w:p>
      <w:pPr>
        <w:pStyle w:val="ListBullet"/>
      </w:pPr>
      <w:r>
        <w:rPr>
          <w:rFonts w:ascii="Times New Roman" w:hAnsi="Times New Roman"/>
          <w:sz w:val="26"/>
        </w:rPr>
        <w:t>**Đầu vào (Input):** Các đặc trưng mô tả một sự kiện thảm họa, bao gồm loại thảm họa, vị trí, mức độ nghiêm trọng, số thương vong, thiệt hại kinh tế, thời gian phản ứng, số tiền viện trợ, v.v.</w:t>
      </w:r>
    </w:p>
    <w:p/>
    <w:p>
      <w:pPr>
        <w:pStyle w:val="ListBullet"/>
      </w:pPr>
      <w:r>
        <w:rPr>
          <w:rFonts w:ascii="Times New Roman" w:hAnsi="Times New Roman"/>
          <w:sz w:val="26"/>
        </w:rPr>
        <w:t>**Đầu ra (Output):** Số ngày phục hồi dự đoán (recovery_days) - một giá trị số liên tục.</w:t>
      </w:r>
    </w:p>
    <w:p/>
    <w:p>
      <w:pPr>
        <w:pStyle w:val="ListBullet"/>
      </w:pPr>
      <w:r>
        <w:rPr>
          <w:rFonts w:ascii="Times New Roman" w:hAnsi="Times New Roman"/>
          <w:sz w:val="26"/>
        </w:rPr>
        <w:t>**Mục tiêu:** Xây dựng một hàm ánh xạ f: X → Y, trong đó X là không gian các đặc trưng đầu vào và Y là số ngày phục hồi.</w:t>
      </w:r>
    </w:p>
    <w:p/>
    <w:p>
      <w:pPr>
        <w:pStyle w:val="Heading3"/>
      </w:pPr>
      <w:r>
        <w:rPr>
          <w:rFonts w:ascii="Times New Roman" w:hAnsi="Times New Roman"/>
          <w:sz w:val="26"/>
        </w:rPr>
        <w:t>2.1.2. Định nghĩa "Phục hồi" trong ngữ cảnh thảm họa</w:t>
      </w:r>
    </w:p>
    <w:p/>
    <w:p>
      <w:r>
        <w:rPr>
          <w:rFonts w:ascii="Times New Roman" w:hAnsi="Times New Roman"/>
          <w:sz w:val="26"/>
        </w:rPr>
        <w:t>Trong nghiên cứu này, **"phục hồi"** được định nghĩa là khoảng thời gian từ khi thảm họa xảy ra đến khi:</w:t>
      </w:r>
    </w:p>
    <w:p/>
    <w:p>
      <w:r>
        <w:rPr>
          <w:rFonts w:ascii="Times New Roman" w:hAnsi="Times New Roman"/>
          <w:sz w:val="26"/>
        </w:rPr>
        <w:t>1. Các hoạt động cứu trợ khẩn cấp cơ bản hoàn tất</w:t>
      </w:r>
    </w:p>
    <w:p>
      <w:r>
        <w:rPr>
          <w:rFonts w:ascii="Times New Roman" w:hAnsi="Times New Roman"/>
          <w:sz w:val="26"/>
        </w:rPr>
        <w:t>2. Cơ sở hạ tầng thiết yếu được khôi phục (điện, nước, giao thông)</w:t>
      </w:r>
    </w:p>
    <w:p>
      <w:r>
        <w:rPr>
          <w:rFonts w:ascii="Times New Roman" w:hAnsi="Times New Roman"/>
          <w:sz w:val="26"/>
        </w:rPr>
        <w:t>3. Người dân có thể quay trở lại cuộc sống bình thường ở mức cơ bản</w:t>
      </w:r>
    </w:p>
    <w:p>
      <w:r>
        <w:rPr>
          <w:rFonts w:ascii="Times New Roman" w:hAnsi="Times New Roman"/>
          <w:sz w:val="26"/>
        </w:rPr>
        <w:t>4. Các dịch vụ công cộng hoạt động ổn định</w:t>
      </w:r>
    </w:p>
    <w:p/>
    <w:p>
      <w:pPr>
        <w:pStyle w:val="Heading3"/>
      </w:pPr>
      <w:r>
        <w:rPr>
          <w:rFonts w:ascii="Times New Roman" w:hAnsi="Times New Roman"/>
          <w:sz w:val="26"/>
        </w:rPr>
        <w:t>2.1.3. Ý nghĩa của việc dự đoán</w:t>
      </w:r>
    </w:p>
    <w:p/>
    <w:p>
      <w:r>
        <w:rPr>
          <w:rFonts w:ascii="Times New Roman" w:hAnsi="Times New Roman"/>
          <w:sz w:val="26"/>
        </w:rPr>
        <w:t>Việc dự đoán chính xác số ngày phục hồi có ý nghĩa quan trọng:</w:t>
      </w:r>
    </w:p>
    <w:p/>
    <w:p>
      <w:r>
        <w:rPr>
          <w:rFonts w:ascii="Times New Roman" w:hAnsi="Times New Roman"/>
          <w:sz w:val="26"/>
        </w:rPr>
        <w:t>```</w:t>
      </w:r>
    </w:p>
    <w:p>
      <w:r>
        <w:rPr>
          <w:rFonts w:ascii="Times New Roman" w:hAnsi="Times New Roman"/>
          <w:sz w:val="26"/>
        </w:rPr>
        <w:t xml:space="preserve">                    Dự đoán Recovery Days</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                      ↓                      ↓</w:t>
      </w:r>
    </w:p>
    <w:p>
      <w:r>
        <w:rPr>
          <w:rFonts w:ascii="Times New Roman" w:hAnsi="Times New Roman"/>
          <w:sz w:val="26"/>
        </w:rPr>
        <w:t>Lập kế hoạch        Phân bổ nguồn lực       Thông tin cho</w:t>
      </w:r>
    </w:p>
    <w:p>
      <w:r>
        <w:rPr>
          <w:rFonts w:ascii="Times New Roman" w:hAnsi="Times New Roman"/>
          <w:sz w:val="26"/>
        </w:rPr>
        <w:t xml:space="preserve">   ứng phó              viện trợ            cộng đồng</w:t>
      </w:r>
    </w:p>
    <w:p>
      <w:r>
        <w:rPr>
          <w:rFonts w:ascii="Times New Roman" w:hAnsi="Times New Roman"/>
          <w:sz w:val="26"/>
        </w:rPr>
        <w:t xml:space="preserve">    ↓                      ↓                      ↓</w:t>
      </w:r>
    </w:p>
    <w:p>
      <w:r>
        <w:rPr>
          <w:rFonts w:ascii="Times New Roman" w:hAnsi="Times New Roman"/>
          <w:sz w:val="26"/>
        </w:rPr>
        <w:t>Chuẩn bị nhân lực   Dự trù ngân sách       Chuẩn bị tâm lý</w:t>
      </w:r>
    </w:p>
    <w:p>
      <w:r>
        <w:rPr>
          <w:rFonts w:ascii="Times New Roman" w:hAnsi="Times New Roman"/>
          <w:sz w:val="26"/>
        </w:rPr>
        <w:t>và vật tư              và hàng hóa          và tái thiết</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2.2. Phân loại bài toán (Regression)</w:t>
      </w:r>
    </w:p>
    <w:p/>
    <w:p>
      <w:pPr>
        <w:pStyle w:val="Heading3"/>
      </w:pPr>
      <w:r>
        <w:rPr>
          <w:rFonts w:ascii="Times New Roman" w:hAnsi="Times New Roman"/>
          <w:sz w:val="26"/>
        </w:rPr>
        <w:t>2.2.1. Phân biệt Regression và Classification</w:t>
      </w:r>
    </w:p>
    <w:p/>
    <w:p>
      <w:r>
        <w:rPr>
          <w:rFonts w:ascii="Times New Roman" w:hAnsi="Times New Roman"/>
          <w:sz w:val="26"/>
        </w:rPr>
        <w:t>Trong học máy, có hai loại bài toán chính cho Supervised Learning:</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Tiêu chí</w:t>
            </w:r>
          </w:p>
        </w:tc>
        <w:tc>
          <w:tcPr>
            <w:tcW w:type="dxa" w:w="2880"/>
          </w:tcPr>
          <w:p>
            <w:r>
              <w:rPr>
                <w:rFonts w:ascii="Times New Roman" w:hAnsi="Times New Roman"/>
                <w:b/>
                <w:sz w:val="26"/>
              </w:rPr>
              <w:t>Classification (Phân loại)</w:t>
            </w:r>
          </w:p>
        </w:tc>
        <w:tc>
          <w:tcPr>
            <w:tcW w:type="dxa" w:w="2880"/>
          </w:tcPr>
          <w:p>
            <w:r>
              <w:rPr>
                <w:rFonts w:ascii="Times New Roman" w:hAnsi="Times New Roman"/>
                <w:b/>
                <w:sz w:val="26"/>
              </w:rPr>
              <w:t>Regression (Hồi quy)</w:t>
            </w:r>
          </w:p>
        </w:tc>
      </w:tr>
      <w:tr>
        <w:tc>
          <w:tcPr>
            <w:tcW w:type="dxa" w:w="2880"/>
          </w:tcPr>
          <w:p>
            <w:r>
              <w:rPr>
                <w:rFonts w:ascii="Times New Roman" w:hAnsi="Times New Roman"/>
                <w:sz w:val="26"/>
              </w:rPr>
              <w:t>**Biến mục tiêu**</w:t>
            </w:r>
          </w:p>
        </w:tc>
        <w:tc>
          <w:tcPr>
            <w:tcW w:type="dxa" w:w="2880"/>
          </w:tcPr>
          <w:p>
            <w:r>
              <w:rPr>
                <w:rFonts w:ascii="Times New Roman" w:hAnsi="Times New Roman"/>
                <w:sz w:val="26"/>
              </w:rPr>
              <w:t>Biến phân loại (rời rạc)</w:t>
            </w:r>
          </w:p>
        </w:tc>
        <w:tc>
          <w:tcPr>
            <w:tcW w:type="dxa" w:w="2880"/>
          </w:tcPr>
          <w:p>
            <w:r>
              <w:rPr>
                <w:rFonts w:ascii="Times New Roman" w:hAnsi="Times New Roman"/>
                <w:sz w:val="26"/>
              </w:rPr>
              <w:t>Biến số (liên tục)</w:t>
            </w:r>
          </w:p>
        </w:tc>
      </w:tr>
      <w:tr>
        <w:tc>
          <w:tcPr>
            <w:tcW w:type="dxa" w:w="2880"/>
          </w:tcPr>
          <w:p>
            <w:r>
              <w:rPr>
                <w:rFonts w:ascii="Times New Roman" w:hAnsi="Times New Roman"/>
                <w:sz w:val="26"/>
              </w:rPr>
              <w:t>**Ví dụ output**</w:t>
            </w:r>
          </w:p>
        </w:tc>
        <w:tc>
          <w:tcPr>
            <w:tcW w:type="dxa" w:w="2880"/>
          </w:tcPr>
          <w:p>
            <w:r>
              <w:rPr>
                <w:rFonts w:ascii="Times New Roman" w:hAnsi="Times New Roman"/>
                <w:sz w:val="26"/>
              </w:rPr>
              <w:t>"High", "Medium", "Low"</w:t>
            </w:r>
          </w:p>
        </w:tc>
        <w:tc>
          <w:tcPr>
            <w:tcW w:type="dxa" w:w="2880"/>
          </w:tcPr>
          <w:p>
            <w:r>
              <w:rPr>
                <w:rFonts w:ascii="Times New Roman" w:hAnsi="Times New Roman"/>
                <w:sz w:val="26"/>
              </w:rPr>
              <w:t>45.5 ngày</w:t>
            </w:r>
          </w:p>
        </w:tc>
      </w:tr>
      <w:tr>
        <w:tc>
          <w:tcPr>
            <w:tcW w:type="dxa" w:w="2880"/>
          </w:tcPr>
          <w:p>
            <w:r>
              <w:rPr>
                <w:rFonts w:ascii="Times New Roman" w:hAnsi="Times New Roman"/>
                <w:sz w:val="26"/>
              </w:rPr>
              <w:t>**Metrics đánh giá**</w:t>
            </w:r>
          </w:p>
        </w:tc>
        <w:tc>
          <w:tcPr>
            <w:tcW w:type="dxa" w:w="2880"/>
          </w:tcPr>
          <w:p>
            <w:r>
              <w:rPr>
                <w:rFonts w:ascii="Times New Roman" w:hAnsi="Times New Roman"/>
                <w:sz w:val="26"/>
              </w:rPr>
              <w:t>Accuracy, Precision, Recall, F1, ROC-AUC</w:t>
            </w:r>
          </w:p>
        </w:tc>
        <w:tc>
          <w:tcPr>
            <w:tcW w:type="dxa" w:w="2880"/>
          </w:tcPr>
          <w:p>
            <w:r>
              <w:rPr>
                <w:rFonts w:ascii="Times New Roman" w:hAnsi="Times New Roman"/>
                <w:sz w:val="26"/>
              </w:rPr>
              <w:t>MAE, RMSE, R², MAPE</w:t>
            </w:r>
          </w:p>
        </w:tc>
      </w:tr>
      <w:tr>
        <w:tc>
          <w:tcPr>
            <w:tcW w:type="dxa" w:w="2880"/>
          </w:tcPr>
          <w:p>
            <w:r>
              <w:rPr>
                <w:rFonts w:ascii="Times New Roman" w:hAnsi="Times New Roman"/>
                <w:sz w:val="26"/>
              </w:rPr>
              <w:t>**Thuật toán**</w:t>
            </w:r>
          </w:p>
        </w:tc>
        <w:tc>
          <w:tcPr>
            <w:tcW w:type="dxa" w:w="2880"/>
          </w:tcPr>
          <w:p>
            <w:r>
              <w:rPr>
                <w:rFonts w:ascii="Times New Roman" w:hAnsi="Times New Roman"/>
                <w:sz w:val="26"/>
              </w:rPr>
              <w:t>Logistic Regression, SVM, Decision Tree</w:t>
            </w:r>
          </w:p>
        </w:tc>
        <w:tc>
          <w:tcPr>
            <w:tcW w:type="dxa" w:w="2880"/>
          </w:tcPr>
          <w:p>
            <w:r>
              <w:rPr>
                <w:rFonts w:ascii="Times New Roman" w:hAnsi="Times New Roman"/>
                <w:sz w:val="26"/>
              </w:rPr>
              <w:t>Linear Regression, Random Forest, XGBoost</w:t>
            </w:r>
          </w:p>
        </w:tc>
      </w:tr>
    </w:tbl>
    <w:p/>
    <w:p>
      <w:pPr>
        <w:pStyle w:val="Heading3"/>
      </w:pPr>
      <w:r>
        <w:rPr>
          <w:rFonts w:ascii="Times New Roman" w:hAnsi="Times New Roman"/>
          <w:sz w:val="26"/>
        </w:rPr>
        <w:t>2.2.2. Xác định bài toán Recovery Days là Regression</w:t>
      </w:r>
    </w:p>
    <w:p/>
    <w:p>
      <w:r>
        <w:rPr>
          <w:rFonts w:ascii="Times New Roman" w:hAnsi="Times New Roman"/>
          <w:sz w:val="26"/>
        </w:rPr>
        <w:t>**Biến mục tiêu `recovery_days`** có các đặc điểm:</w:t>
      </w:r>
    </w:p>
    <w:p/>
    <w:p>
      <w:r>
        <w:rPr>
          <w:rFonts w:ascii="Times New Roman" w:hAnsi="Times New Roman"/>
          <w:sz w:val="26"/>
        </w:rPr>
        <w:t>1. **Là biến số liên tục:** Giá trị có thể là 15.5 ngày, 45.7 ngày, 90.2 ngày, v.v.</w:t>
      </w:r>
    </w:p>
    <w:p/>
    <w:p>
      <w:r>
        <w:rPr>
          <w:rFonts w:ascii="Times New Roman" w:hAnsi="Times New Roman"/>
          <w:sz w:val="26"/>
        </w:rPr>
        <w:t>2. **Có thứ tự và khoảng cách có ý nghĩa:** 30 ngày &lt; 60 ngày, và khoảng cách 30 ngày là có ý nghĩa thực tế.</w:t>
      </w:r>
    </w:p>
    <w:p/>
    <w:p>
      <w:r>
        <w:rPr>
          <w:rFonts w:ascii="Times New Roman" w:hAnsi="Times New Roman"/>
          <w:sz w:val="26"/>
        </w:rPr>
        <w:t>3. **Phân bố:** Phân bố liên tục, không phải các nhóm rời rạc.</w:t>
      </w:r>
    </w:p>
    <w:p/>
    <w:p>
      <w:r>
        <w:rPr>
          <w:rFonts w:ascii="Times New Roman" w:hAnsi="Times New Roman"/>
          <w:sz w:val="26"/>
        </w:rPr>
        <w:t>```python</w:t>
      </w:r>
    </w:p>
    <w:p>
      <w:pPr>
        <w:pStyle w:val="Heading1"/>
      </w:pPr>
      <w:r>
        <w:rPr>
          <w:rFonts w:ascii="Times New Roman" w:hAnsi="Times New Roman"/>
          <w:b/>
          <w:sz w:val="32"/>
        </w:rPr>
        <w:t>Ví dụ phân bố của recovery_days</w:t>
      </w:r>
    </w:p>
    <w:p>
      <w:pPr>
        <w:pStyle w:val="Heading1"/>
      </w:pPr>
      <w:r>
        <w:rPr>
          <w:rFonts w:ascii="Times New Roman" w:hAnsi="Times New Roman"/>
          <w:b/>
          <w:sz w:val="32"/>
        </w:rPr>
        <w:t>Min: 1 ngày</w:t>
      </w:r>
    </w:p>
    <w:p>
      <w:pPr>
        <w:pStyle w:val="Heading1"/>
      </w:pPr>
      <w:r>
        <w:rPr>
          <w:rFonts w:ascii="Times New Roman" w:hAnsi="Times New Roman"/>
          <w:b/>
          <w:sz w:val="32"/>
        </w:rPr>
        <w:t>Mean: ~45 ngày</w:t>
      </w:r>
    </w:p>
    <w:p>
      <w:pPr>
        <w:pStyle w:val="Heading1"/>
      </w:pPr>
      <w:r>
        <w:rPr>
          <w:rFonts w:ascii="Times New Roman" w:hAnsi="Times New Roman"/>
          <w:b/>
          <w:sz w:val="32"/>
        </w:rPr>
        <w:t>Max: ~150 ngày</w:t>
      </w:r>
    </w:p>
    <w:p>
      <w:pPr>
        <w:pStyle w:val="Heading1"/>
      </w:pPr>
      <w:r>
        <w:rPr>
          <w:rFonts w:ascii="Times New Roman" w:hAnsi="Times New Roman"/>
          <w:b/>
          <w:sz w:val="32"/>
        </w:rPr>
        <w:t>→ Đây là biến số liên tục, phù hợp với bài toán Regression</w:t>
      </w:r>
    </w:p>
    <w:p>
      <w:r>
        <w:rPr>
          <w:rFonts w:ascii="Times New Roman" w:hAnsi="Times New Roman"/>
          <w:sz w:val="26"/>
        </w:rPr>
        <w:t>```</w:t>
      </w:r>
    </w:p>
    <w:p/>
    <w:p>
      <w:pPr>
        <w:pStyle w:val="Heading3"/>
      </w:pPr>
      <w:r>
        <w:rPr>
          <w:rFonts w:ascii="Times New Roman" w:hAnsi="Times New Roman"/>
          <w:sz w:val="26"/>
        </w:rPr>
        <w:t>2.2.3. Lưu ý quan trọng</w:t>
      </w:r>
    </w:p>
    <w:p/>
    <w:p>
      <w:r>
        <w:rPr>
          <w:rFonts w:ascii="Times New Roman" w:hAnsi="Times New Roman"/>
          <w:sz w:val="26"/>
        </w:rPr>
        <w:t>&gt; ⚠️ **Lưu ý:** Đây là bài toán **HỒI QUY (Regression)**, do đó:</w:t>
      </w:r>
    </w:p>
    <w:p>
      <w:r>
        <w:rPr>
          <w:rFonts w:ascii="Times New Roman" w:hAnsi="Times New Roman"/>
          <w:sz w:val="26"/>
        </w:rPr>
        <w:t>&gt;</w:t>
      </w:r>
    </w:p>
    <w:p>
      <w:r>
        <w:rPr>
          <w:rFonts w:ascii="Times New Roman" w:hAnsi="Times New Roman"/>
          <w:sz w:val="26"/>
        </w:rPr>
        <w:t>&gt; - ❌ **Không sử dụng:** Confusion Matrix, Precision, Recall, F1-score, ROC-AUC</w:t>
      </w:r>
    </w:p>
    <w:p>
      <w:r>
        <w:rPr>
          <w:rFonts w:ascii="Times New Roman" w:hAnsi="Times New Roman"/>
          <w:sz w:val="26"/>
        </w:rPr>
        <w:t>&gt; - ✅ **Sử dụng:** MAE, RMSE, R², MAPE và các biểu đồ Actual vs Predicted</w:t>
      </w:r>
    </w:p>
    <w:p/>
    <w:p>
      <w:r>
        <w:rPr>
          <w:rFonts w:ascii="Times New Roman" w:hAnsi="Times New Roman"/>
          <w:sz w:val="26"/>
        </w:rPr>
        <w:t>---</w:t>
      </w:r>
    </w:p>
    <w:p/>
    <w:p>
      <w:pPr>
        <w:pStyle w:val="Heading2"/>
      </w:pPr>
      <w:r>
        <w:rPr>
          <w:rFonts w:ascii="Times New Roman" w:hAnsi="Times New Roman"/>
          <w:b/>
          <w:sz w:val="28"/>
        </w:rPr>
        <w:t>2.3. Các hướng tiếp cận trong dự đoán phục hồi sau thảm họa</w:t>
      </w:r>
    </w:p>
    <w:p/>
    <w:p>
      <w:pPr>
        <w:pStyle w:val="Heading3"/>
      </w:pPr>
      <w:r>
        <w:rPr>
          <w:rFonts w:ascii="Times New Roman" w:hAnsi="Times New Roman"/>
          <w:sz w:val="26"/>
        </w:rPr>
        <w:t>2.3.1. Hướng tiếp cận truyền thống</w:t>
      </w:r>
    </w:p>
    <w:p/>
    <w:p>
      <w:r>
        <w:rPr>
          <w:rFonts w:ascii="Times New Roman" w:hAnsi="Times New Roman"/>
          <w:b/>
          <w:sz w:val="26"/>
        </w:rPr>
        <w:t>1. Phương pháp dựa trên kinh nghiệm (Expert-based):</w:t>
      </w:r>
    </w:p>
    <w:p>
      <w:pPr>
        <w:pStyle w:val="ListBullet"/>
      </w:pPr>
      <w:r>
        <w:rPr>
          <w:rFonts w:ascii="Times New Roman" w:hAnsi="Times New Roman"/>
          <w:sz w:val="26"/>
        </w:rPr>
        <w:t>Sử dụng kiến thức chuyên gia</w:t>
      </w:r>
    </w:p>
    <w:p>
      <w:pPr>
        <w:pStyle w:val="ListBullet"/>
      </w:pPr>
      <w:r>
        <w:rPr>
          <w:rFonts w:ascii="Times New Roman" w:hAnsi="Times New Roman"/>
          <w:sz w:val="26"/>
        </w:rPr>
        <w:t>Dựa trên các ca tương tự trong quá khứ</w:t>
      </w:r>
    </w:p>
    <w:p>
      <w:pPr>
        <w:pStyle w:val="ListBullet"/>
      </w:pPr>
      <w:r>
        <w:rPr>
          <w:rFonts w:ascii="Times New Roman" w:hAnsi="Times New Roman"/>
          <w:sz w:val="26"/>
        </w:rPr>
        <w:t>Ưu điểm: Dễ giải thích</w:t>
      </w:r>
    </w:p>
    <w:p>
      <w:pPr>
        <w:pStyle w:val="ListBullet"/>
      </w:pPr>
      <w:r>
        <w:rPr>
          <w:rFonts w:ascii="Times New Roman" w:hAnsi="Times New Roman"/>
          <w:sz w:val="26"/>
        </w:rPr>
        <w:t>Nhược điểm: Chủ quan, không mở rộng được</w:t>
      </w:r>
    </w:p>
    <w:p/>
    <w:p>
      <w:r>
        <w:rPr>
          <w:rFonts w:ascii="Times New Roman" w:hAnsi="Times New Roman"/>
          <w:b/>
          <w:sz w:val="26"/>
        </w:rPr>
        <w:t>2. Phương pháp thống kê (Statistical Methods):</w:t>
      </w:r>
    </w:p>
    <w:p>
      <w:pPr>
        <w:pStyle w:val="ListBullet"/>
      </w:pPr>
      <w:r>
        <w:rPr>
          <w:rFonts w:ascii="Times New Roman" w:hAnsi="Times New Roman"/>
          <w:sz w:val="26"/>
        </w:rPr>
        <w:t>Linear Regression đơn giản</w:t>
      </w:r>
    </w:p>
    <w:p>
      <w:pPr>
        <w:pStyle w:val="ListBullet"/>
      </w:pPr>
      <w:r>
        <w:rPr>
          <w:rFonts w:ascii="Times New Roman" w:hAnsi="Times New Roman"/>
          <w:sz w:val="26"/>
        </w:rPr>
        <w:t>Multiple Linear Regression</w:t>
      </w:r>
    </w:p>
    <w:p>
      <w:pPr>
        <w:pStyle w:val="ListBullet"/>
      </w:pPr>
      <w:r>
        <w:rPr>
          <w:rFonts w:ascii="Times New Roman" w:hAnsi="Times New Roman"/>
          <w:sz w:val="26"/>
        </w:rPr>
        <w:t>Ưu điểm: Dễ hiểu, interpretable</w:t>
      </w:r>
    </w:p>
    <w:p>
      <w:pPr>
        <w:pStyle w:val="ListBullet"/>
      </w:pPr>
      <w:r>
        <w:rPr>
          <w:rFonts w:ascii="Times New Roman" w:hAnsi="Times New Roman"/>
          <w:sz w:val="26"/>
        </w:rPr>
        <w:t>Nhược điểm: Giả định tuyến tính, không bắt được quan hệ phức tạp</w:t>
      </w:r>
    </w:p>
    <w:p/>
    <w:p>
      <w:pPr>
        <w:pStyle w:val="Heading3"/>
      </w:pPr>
      <w:r>
        <w:rPr>
          <w:rFonts w:ascii="Times New Roman" w:hAnsi="Times New Roman"/>
          <w:sz w:val="26"/>
        </w:rPr>
        <w:t>2.3.2. Hướng tiếp cận học máy</w:t>
      </w:r>
    </w:p>
    <w:p/>
    <w:p>
      <w:r>
        <w:rPr>
          <w:rFonts w:ascii="Times New Roman" w:hAnsi="Times New Roman"/>
          <w:b/>
          <w:sz w:val="26"/>
        </w:rPr>
        <w:t>1. Mô hình tuyến tính (Linear Models):</w:t>
      </w:r>
    </w:p>
    <w:p>
      <w:pPr>
        <w:pStyle w:val="ListBullet"/>
      </w:pPr>
      <w:r>
        <w:rPr>
          <w:rFonts w:ascii="Times New Roman" w:hAnsi="Times New Roman"/>
          <w:sz w:val="26"/>
        </w:rPr>
        <w:t>Linear Regression</w:t>
      </w:r>
    </w:p>
    <w:p>
      <w:pPr>
        <w:pStyle w:val="ListBullet"/>
      </w:pPr>
      <w:r>
        <w:rPr>
          <w:rFonts w:ascii="Times New Roman" w:hAnsi="Times New Roman"/>
          <w:sz w:val="26"/>
        </w:rPr>
        <w:t>Ridge Regression (L2 regularization)</w:t>
      </w:r>
    </w:p>
    <w:p>
      <w:pPr>
        <w:pStyle w:val="ListBullet"/>
      </w:pPr>
      <w:r>
        <w:rPr>
          <w:rFonts w:ascii="Times New Roman" w:hAnsi="Times New Roman"/>
          <w:sz w:val="26"/>
        </w:rPr>
        <w:t>Lasso Regression (L1 regularization)</w:t>
      </w:r>
    </w:p>
    <w:p>
      <w:pPr>
        <w:pStyle w:val="ListBullet"/>
      </w:pPr>
      <w:r>
        <w:rPr>
          <w:rFonts w:ascii="Times New Roman" w:hAnsi="Times New Roman"/>
          <w:sz w:val="26"/>
        </w:rPr>
        <w:t>Elastic Net</w:t>
      </w:r>
    </w:p>
    <w:p/>
    <w:p>
      <w:r>
        <w:rPr>
          <w:rFonts w:ascii="Times New Roman" w:hAnsi="Times New Roman"/>
          <w:b/>
          <w:sz w:val="26"/>
        </w:rPr>
        <w:t>2. Mô hình dựa trên cây (Tree-based Models):</w:t>
      </w:r>
    </w:p>
    <w:p>
      <w:pPr>
        <w:pStyle w:val="ListBullet"/>
      </w:pPr>
      <w:r>
        <w:rPr>
          <w:rFonts w:ascii="Times New Roman" w:hAnsi="Times New Roman"/>
          <w:sz w:val="26"/>
        </w:rPr>
        <w:t>Decision Tree Regressor</w:t>
      </w:r>
    </w:p>
    <w:p>
      <w:pPr>
        <w:pStyle w:val="ListBullet"/>
      </w:pPr>
      <w:r>
        <w:rPr>
          <w:rFonts w:ascii="Times New Roman" w:hAnsi="Times New Roman"/>
          <w:sz w:val="26"/>
        </w:rPr>
        <w:t>Random Forest Regressor</w:t>
      </w:r>
    </w:p>
    <w:p>
      <w:pPr>
        <w:pStyle w:val="ListBullet"/>
      </w:pPr>
      <w:r>
        <w:rPr>
          <w:rFonts w:ascii="Times New Roman" w:hAnsi="Times New Roman"/>
          <w:sz w:val="26"/>
        </w:rPr>
        <w:t>Extra Trees Regressor</w:t>
      </w:r>
    </w:p>
    <w:p/>
    <w:p>
      <w:r>
        <w:rPr>
          <w:rFonts w:ascii="Times New Roman" w:hAnsi="Times New Roman"/>
          <w:b/>
          <w:sz w:val="26"/>
        </w:rPr>
        <w:t>3. Mô hình Gradient Boosting:</w:t>
      </w:r>
    </w:p>
    <w:p>
      <w:pPr>
        <w:pStyle w:val="ListBullet"/>
      </w:pPr>
      <w:r>
        <w:rPr>
          <w:rFonts w:ascii="Times New Roman" w:hAnsi="Times New Roman"/>
          <w:sz w:val="26"/>
        </w:rPr>
        <w:t>**XGBoost** (Extreme Gradient Boosting)</w:t>
      </w:r>
    </w:p>
    <w:p>
      <w:pPr>
        <w:pStyle w:val="ListBullet"/>
      </w:pPr>
      <w:r>
        <w:rPr>
          <w:rFonts w:ascii="Times New Roman" w:hAnsi="Times New Roman"/>
          <w:sz w:val="26"/>
        </w:rPr>
        <w:t>**LightGBM** (Light Gradient Boosting Machine)</w:t>
      </w:r>
    </w:p>
    <w:p>
      <w:pPr>
        <w:pStyle w:val="ListBullet"/>
      </w:pPr>
      <w:r>
        <w:rPr>
          <w:rFonts w:ascii="Times New Roman" w:hAnsi="Times New Roman"/>
          <w:sz w:val="26"/>
        </w:rPr>
        <w:t>**CatBoost** (Categorical Boosting) ← *Mô hình được chọn*</w:t>
      </w:r>
    </w:p>
    <w:p/>
    <w:p>
      <w:r>
        <w:rPr>
          <w:rFonts w:ascii="Times New Roman" w:hAnsi="Times New Roman"/>
          <w:b/>
          <w:sz w:val="26"/>
        </w:rPr>
        <w:t>4. Mô hình khác:</w:t>
      </w:r>
    </w:p>
    <w:p>
      <w:pPr>
        <w:pStyle w:val="ListBullet"/>
      </w:pPr>
      <w:r>
        <w:rPr>
          <w:rFonts w:ascii="Times New Roman" w:hAnsi="Times New Roman"/>
          <w:sz w:val="26"/>
        </w:rPr>
        <w:t>Support Vector Regression (SVR)</w:t>
      </w:r>
    </w:p>
    <w:p>
      <w:pPr>
        <w:pStyle w:val="ListBullet"/>
      </w:pPr>
      <w:r>
        <w:rPr>
          <w:rFonts w:ascii="Times New Roman" w:hAnsi="Times New Roman"/>
          <w:sz w:val="26"/>
        </w:rPr>
        <w:t>K-Nearest Neighbors Regression</w:t>
      </w:r>
    </w:p>
    <w:p>
      <w:pPr>
        <w:pStyle w:val="ListBullet"/>
      </w:pPr>
      <w:r>
        <w:rPr>
          <w:rFonts w:ascii="Times New Roman" w:hAnsi="Times New Roman"/>
          <w:sz w:val="26"/>
        </w:rPr>
        <w:t>Neural Networks</w:t>
      </w:r>
    </w:p>
    <w:p/>
    <w:p>
      <w:pPr>
        <w:pStyle w:val="Heading3"/>
      </w:pPr>
      <w:r>
        <w:rPr>
          <w:rFonts w:ascii="Times New Roman" w:hAnsi="Times New Roman"/>
          <w:sz w:val="26"/>
        </w:rPr>
        <w:t>2.3.3. Lý do chọn CatBoost cho bài toán này</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Đặc điểm bộ dữ liệu</w:t>
            </w:r>
          </w:p>
        </w:tc>
        <w:tc>
          <w:tcPr>
            <w:tcW w:type="dxa" w:w="2880"/>
          </w:tcPr>
          <w:p>
            <w:r>
              <w:rPr>
                <w:rFonts w:ascii="Times New Roman" w:hAnsi="Times New Roman"/>
                <w:b/>
                <w:sz w:val="26"/>
              </w:rPr>
              <w:t>Yêu cầu</w:t>
            </w:r>
          </w:p>
        </w:tc>
        <w:tc>
          <w:tcPr>
            <w:tcW w:type="dxa" w:w="2880"/>
          </w:tcPr>
          <w:p>
            <w:r>
              <w:rPr>
                <w:rFonts w:ascii="Times New Roman" w:hAnsi="Times New Roman"/>
                <w:b/>
                <w:sz w:val="26"/>
              </w:rPr>
              <w:t>CatBoost đáp ứng</w:t>
            </w:r>
          </w:p>
        </w:tc>
      </w:tr>
      <w:tr>
        <w:tc>
          <w:tcPr>
            <w:tcW w:type="dxa" w:w="2880"/>
          </w:tcPr>
          <w:p>
            <w:r>
              <w:rPr>
                <w:rFonts w:ascii="Times New Roman" w:hAnsi="Times New Roman"/>
                <w:sz w:val="26"/>
              </w:rPr>
              <w:t>Nhiều biến phân loại (country, disaster_type)</w:t>
            </w:r>
          </w:p>
        </w:tc>
        <w:tc>
          <w:tcPr>
            <w:tcW w:type="dxa" w:w="2880"/>
          </w:tcPr>
          <w:p>
            <w:r>
              <w:rPr>
                <w:rFonts w:ascii="Times New Roman" w:hAnsi="Times New Roman"/>
                <w:sz w:val="26"/>
              </w:rPr>
              <w:t>Xử lý trực tiếp categorical</w:t>
            </w:r>
          </w:p>
        </w:tc>
        <w:tc>
          <w:tcPr>
            <w:tcW w:type="dxa" w:w="2880"/>
          </w:tcPr>
          <w:p>
            <w:r>
              <w:rPr>
                <w:rFonts w:ascii="Times New Roman" w:hAnsi="Times New Roman"/>
                <w:sz w:val="26"/>
              </w:rPr>
              <w:t>✅ Ordered Target Statistics</w:t>
            </w:r>
          </w:p>
        </w:tc>
      </w:tr>
      <w:tr>
        <w:tc>
          <w:tcPr>
            <w:tcW w:type="dxa" w:w="2880"/>
          </w:tcPr>
          <w:p>
            <w:r>
              <w:rPr>
                <w:rFonts w:ascii="Times New Roman" w:hAnsi="Times New Roman"/>
                <w:sz w:val="26"/>
              </w:rPr>
              <w:t>Quan hệ phi tuyến giữa các biến</w:t>
            </w:r>
          </w:p>
        </w:tc>
        <w:tc>
          <w:tcPr>
            <w:tcW w:type="dxa" w:w="2880"/>
          </w:tcPr>
          <w:p>
            <w:r>
              <w:rPr>
                <w:rFonts w:ascii="Times New Roman" w:hAnsi="Times New Roman"/>
                <w:sz w:val="26"/>
              </w:rPr>
              <w:t>Bắt được non-linearity</w:t>
            </w:r>
          </w:p>
        </w:tc>
        <w:tc>
          <w:tcPr>
            <w:tcW w:type="dxa" w:w="2880"/>
          </w:tcPr>
          <w:p>
            <w:r>
              <w:rPr>
                <w:rFonts w:ascii="Times New Roman" w:hAnsi="Times New Roman"/>
                <w:sz w:val="26"/>
              </w:rPr>
              <w:t>✅ Tree-based, boosting</w:t>
            </w:r>
          </w:p>
        </w:tc>
      </w:tr>
      <w:tr>
        <w:tc>
          <w:tcPr>
            <w:tcW w:type="dxa" w:w="2880"/>
          </w:tcPr>
          <w:p>
            <w:r>
              <w:rPr>
                <w:rFonts w:ascii="Times New Roman" w:hAnsi="Times New Roman"/>
                <w:sz w:val="26"/>
              </w:rPr>
              <w:t>Dataset 50.000+ dòng</w:t>
            </w:r>
          </w:p>
        </w:tc>
        <w:tc>
          <w:tcPr>
            <w:tcW w:type="dxa" w:w="2880"/>
          </w:tcPr>
          <w:p>
            <w:r>
              <w:rPr>
                <w:rFonts w:ascii="Times New Roman" w:hAnsi="Times New Roman"/>
                <w:sz w:val="26"/>
              </w:rPr>
              <w:t>Hiệu suất tốt với data lớn</w:t>
            </w:r>
          </w:p>
        </w:tc>
        <w:tc>
          <w:tcPr>
            <w:tcW w:type="dxa" w:w="2880"/>
          </w:tcPr>
          <w:p>
            <w:r>
              <w:rPr>
                <w:rFonts w:ascii="Times New Roman" w:hAnsi="Times New Roman"/>
                <w:sz w:val="26"/>
              </w:rPr>
              <w:t>✅ Optimized algorithms</w:t>
            </w:r>
          </w:p>
        </w:tc>
      </w:tr>
      <w:tr>
        <w:tc>
          <w:tcPr>
            <w:tcW w:type="dxa" w:w="2880"/>
          </w:tcPr>
          <w:p>
            <w:r>
              <w:rPr>
                <w:rFonts w:ascii="Times New Roman" w:hAnsi="Times New Roman"/>
                <w:sz w:val="26"/>
              </w:rPr>
              <w:t>Dữ liệu có outliers và phân bố lệch</w:t>
            </w:r>
          </w:p>
        </w:tc>
        <w:tc>
          <w:tcPr>
            <w:tcW w:type="dxa" w:w="2880"/>
          </w:tcPr>
          <w:p>
            <w:r>
              <w:rPr>
                <w:rFonts w:ascii="Times New Roman" w:hAnsi="Times New Roman"/>
                <w:sz w:val="26"/>
              </w:rPr>
              <w:t>Robust với outliers</w:t>
            </w:r>
          </w:p>
        </w:tc>
        <w:tc>
          <w:tcPr>
            <w:tcW w:type="dxa" w:w="2880"/>
          </w:tcPr>
          <w:p>
            <w:r>
              <w:rPr>
                <w:rFonts w:ascii="Times New Roman" w:hAnsi="Times New Roman"/>
                <w:sz w:val="26"/>
              </w:rPr>
              <w:t>✅ Robust to outliers</w:t>
            </w:r>
          </w:p>
        </w:tc>
      </w:tr>
      <w:tr>
        <w:tc>
          <w:tcPr>
            <w:tcW w:type="dxa" w:w="2880"/>
          </w:tcPr>
          <w:p>
            <w:r>
              <w:rPr>
                <w:rFonts w:ascii="Times New Roman" w:hAnsi="Times New Roman"/>
                <w:sz w:val="26"/>
              </w:rPr>
              <w:t>Cần giải thích mô hình</w:t>
            </w:r>
          </w:p>
        </w:tc>
        <w:tc>
          <w:tcPr>
            <w:tcW w:type="dxa" w:w="2880"/>
          </w:tcPr>
          <w:p>
            <w:r>
              <w:rPr>
                <w:rFonts w:ascii="Times New Roman" w:hAnsi="Times New Roman"/>
                <w:sz w:val="26"/>
              </w:rPr>
              <w:t>Feature Importance, SHAP</w:t>
            </w:r>
          </w:p>
        </w:tc>
        <w:tc>
          <w:tcPr>
            <w:tcW w:type="dxa" w:w="2880"/>
          </w:tcPr>
          <w:p>
            <w:r>
              <w:rPr>
                <w:rFonts w:ascii="Times New Roman" w:hAnsi="Times New Roman"/>
                <w:sz w:val="26"/>
              </w:rPr>
              <w:t>✅ Built-in importance, SHAP compatible</w:t>
            </w:r>
          </w:p>
        </w:tc>
      </w:tr>
      <w:tr>
        <w:tc>
          <w:tcPr>
            <w:tcW w:type="dxa" w:w="2880"/>
          </w:tcPr>
          <w:p>
            <w:r>
              <w:rPr>
                <w:rFonts w:ascii="Times New Roman" w:hAnsi="Times New Roman"/>
                <w:sz w:val="26"/>
              </w:rPr>
              <w:t>Tránh overfitting</w:t>
            </w:r>
          </w:p>
        </w:tc>
        <w:tc>
          <w:tcPr>
            <w:tcW w:type="dxa" w:w="2880"/>
          </w:tcPr>
          <w:p>
            <w:r>
              <w:rPr>
                <w:rFonts w:ascii="Times New Roman" w:hAnsi="Times New Roman"/>
                <w:sz w:val="26"/>
              </w:rPr>
              <w:t>Regularization techniques</w:t>
            </w:r>
          </w:p>
        </w:tc>
        <w:tc>
          <w:tcPr>
            <w:tcW w:type="dxa" w:w="2880"/>
          </w:tcPr>
          <w:p>
            <w:r>
              <w:rPr>
                <w:rFonts w:ascii="Times New Roman" w:hAnsi="Times New Roman"/>
                <w:sz w:val="26"/>
              </w:rPr>
              <w:t>✅ Ordered Boosting</w:t>
            </w:r>
          </w:p>
        </w:tc>
      </w:tr>
    </w:tbl>
    <w:p/>
    <w:p>
      <w:pPr>
        <w:pStyle w:val="Heading3"/>
      </w:pPr>
      <w:r>
        <w:rPr>
          <w:rFonts w:ascii="Times New Roman" w:hAnsi="Times New Roman"/>
          <w:sz w:val="26"/>
        </w:rPr>
        <w:t>2.3.4. So sánh sơ bộ các approach</w:t>
      </w:r>
    </w:p>
    <w:p/>
    <w:p>
      <w:r>
        <w:rPr>
          <w:rFonts w:ascii="Times New Roman" w:hAnsi="Times New Roman"/>
          <w:sz w:val="26"/>
        </w:rPr>
        <w:t>```</w:t>
      </w:r>
    </w:p>
    <w:p>
      <w:r>
        <w:rPr>
          <w:rFonts w:ascii="Times New Roman" w:hAnsi="Times New Roman"/>
          <w:sz w:val="26"/>
        </w:rPr>
        <w:t>Performance (dự kiến):</w:t>
      </w:r>
    </w:p>
    <w:p/>
    <w:p>
      <w:r>
        <w:rPr>
          <w:rFonts w:ascii="Times New Roman" w:hAnsi="Times New Roman"/>
          <w:sz w:val="26"/>
        </w:rPr>
        <w:t>CatBoost     ████████████████████████░░  95%</w:t>
      </w:r>
    </w:p>
    <w:p>
      <w:r>
        <w:rPr>
          <w:rFonts w:ascii="Times New Roman" w:hAnsi="Times New Roman"/>
          <w:sz w:val="26"/>
        </w:rPr>
        <w:t>XGBoost      ███████████████████████░░░  92%</w:t>
      </w:r>
    </w:p>
    <w:p>
      <w:r>
        <w:rPr>
          <w:rFonts w:ascii="Times New Roman" w:hAnsi="Times New Roman"/>
          <w:sz w:val="26"/>
        </w:rPr>
        <w:t>LightGBM     ███████████████████████░░░  91%</w:t>
      </w:r>
    </w:p>
    <w:p>
      <w:r>
        <w:rPr>
          <w:rFonts w:ascii="Times New Roman" w:hAnsi="Times New Roman"/>
          <w:sz w:val="26"/>
        </w:rPr>
        <w:t>Random Forest ██████████████████░░░░░░░  78%</w:t>
      </w:r>
    </w:p>
    <w:p>
      <w:r>
        <w:rPr>
          <w:rFonts w:ascii="Times New Roman" w:hAnsi="Times New Roman"/>
          <w:sz w:val="26"/>
        </w:rPr>
        <w:t>Linear Reg   ████████████░░░░░░░░░░░░░░  50%</w:t>
      </w:r>
    </w:p>
    <w:p/>
    <w:p>
      <w:r>
        <w:rPr>
          <w:rFonts w:ascii="Times New Roman" w:hAnsi="Times New Roman"/>
          <w:sz w:val="26"/>
        </w:rPr>
        <w:t>Handling Categorical Features:</w:t>
      </w:r>
    </w:p>
    <w:p/>
    <w:p>
      <w:r>
        <w:rPr>
          <w:rFonts w:ascii="Times New Roman" w:hAnsi="Times New Roman"/>
          <w:sz w:val="26"/>
        </w:rPr>
        <w:t>CatBoost     ████████████████████████░░  95% (Native support)</w:t>
      </w:r>
    </w:p>
    <w:p>
      <w:r>
        <w:rPr>
          <w:rFonts w:ascii="Times New Roman" w:hAnsi="Times New Roman"/>
          <w:sz w:val="26"/>
        </w:rPr>
        <w:t>XGBoost      ████████████████░░░░░░░░░░  65% (Needs encoding)</w:t>
      </w:r>
    </w:p>
    <w:p>
      <w:r>
        <w:rPr>
          <w:rFonts w:ascii="Times New Roman" w:hAnsi="Times New Roman"/>
          <w:sz w:val="26"/>
        </w:rPr>
        <w:t>LightGBM     ████████████████░░░░░░░░░░  70% (Native support)</w:t>
      </w:r>
    </w:p>
    <w:p>
      <w:r>
        <w:rPr>
          <w:rFonts w:ascii="Times New Roman" w:hAnsi="Times New Roman"/>
          <w:sz w:val="26"/>
        </w:rPr>
        <w:t>Random Forest ██████████████░░░░░░░░░░░░  60% (Needs encoding)</w:t>
      </w:r>
    </w:p>
    <w:p>
      <w:r>
        <w:rPr>
          <w:rFonts w:ascii="Times New Roman" w:hAnsi="Times New Roman"/>
          <w:sz w:val="26"/>
        </w:rPr>
        <w:t>Linear Reg   ██████████░░░░░░░░░░░░░░░░  40% (Needs encoding)</w:t>
      </w:r>
    </w:p>
    <w:p>
      <w:r>
        <w:rPr>
          <w:rFonts w:ascii="Times New Roman" w:hAnsi="Times New Roman"/>
          <w:sz w:val="26"/>
        </w:rPr>
        <w:t>```</w:t>
      </w:r>
    </w:p>
    <w:p/>
    <w:p>
      <w:r>
        <w:rPr>
          <w:rFonts w:ascii="Times New Roman" w:hAnsi="Times New Roman"/>
          <w:sz w:val="26"/>
        </w:rPr>
        <w:t>---</w:t>
      </w:r>
    </w:p>
    <w:p/>
    <w:p>
      <w:pPr>
        <w:pStyle w:val="Heading1"/>
      </w:pPr>
      <w:r>
        <w:rPr>
          <w:rFonts w:ascii="Times New Roman" w:hAnsi="Times New Roman"/>
          <w:b/>
          <w:sz w:val="32"/>
        </w:rPr>
        <w:t>III. MÔ TẢ DỮ LIỆU VÀ PHÂN TÍCH KHÁM PHÁ (EDA)</w:t>
      </w:r>
    </w:p>
    <w:p/>
    <w:p>
      <w:pPr>
        <w:pStyle w:val="Heading2"/>
      </w:pPr>
      <w:r>
        <w:rPr>
          <w:rFonts w:ascii="Times New Roman" w:hAnsi="Times New Roman"/>
          <w:b/>
          <w:sz w:val="28"/>
        </w:rPr>
        <w:t>3.1. Giới thiệu bộ dữ liệu Global Disaster Response 2018–2024</w:t>
      </w:r>
    </w:p>
    <w:p/>
    <w:p>
      <w:pPr>
        <w:pStyle w:val="Heading3"/>
      </w:pPr>
      <w:r>
        <w:rPr>
          <w:rFonts w:ascii="Times New Roman" w:hAnsi="Times New Roman"/>
          <w:sz w:val="26"/>
        </w:rPr>
        <w:t>3.1.1. Tổng quan bộ dữ liệu</w:t>
      </w:r>
    </w:p>
    <w:p/>
    <w:p>
      <w:r>
        <w:rPr>
          <w:rFonts w:ascii="Times New Roman" w:hAnsi="Times New Roman"/>
          <w:sz w:val="26"/>
        </w:rPr>
        <w:t>**Tên bộ dữ liệu:** Global Disaster Response 2018–2024</w:t>
      </w:r>
    </w:p>
    <w:p/>
    <w:p>
      <w:r>
        <w:rPr>
          <w:rFonts w:ascii="Times New Roman" w:hAnsi="Times New Roman"/>
          <w:sz w:val="26"/>
        </w:rPr>
        <w:t>**Nguồn gốc:** Tổng hợp từ các nguồn dữ liệu thảm họa quốc tế bao gồm EM-DAT, World Bank Open Data, và các báo cáo của các tổ chức quốc tế.</w:t>
      </w:r>
    </w:p>
    <w:p/>
    <w:p>
      <w:r>
        <w:rPr>
          <w:rFonts w:ascii="Times New Roman" w:hAnsi="Times New Roman"/>
          <w:b/>
          <w:sz w:val="26"/>
        </w:rPr>
        <w:t>Thông tin cơ bản:</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Thuộc tính</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Số bản ghi</w:t>
            </w:r>
          </w:p>
        </w:tc>
        <w:tc>
          <w:tcPr>
            <w:tcW w:type="dxa" w:w="4320"/>
          </w:tcPr>
          <w:p>
            <w:r>
              <w:rPr>
                <w:rFonts w:ascii="Times New Roman" w:hAnsi="Times New Roman"/>
                <w:sz w:val="26"/>
              </w:rPr>
              <w:t>~50.000</w:t>
            </w:r>
          </w:p>
        </w:tc>
      </w:tr>
      <w:tr>
        <w:tc>
          <w:tcPr>
            <w:tcW w:type="dxa" w:w="4320"/>
          </w:tcPr>
          <w:p>
            <w:r>
              <w:rPr>
                <w:rFonts w:ascii="Times New Roman" w:hAnsi="Times New Roman"/>
                <w:sz w:val="26"/>
              </w:rPr>
              <w:t>Số cột (features)</w:t>
            </w:r>
          </w:p>
        </w:tc>
        <w:tc>
          <w:tcPr>
            <w:tcW w:type="dxa" w:w="4320"/>
          </w:tcPr>
          <w:p>
            <w:r>
              <w:rPr>
                <w:rFonts w:ascii="Times New Roman" w:hAnsi="Times New Roman"/>
                <w:sz w:val="26"/>
              </w:rPr>
              <w:t>11</w:t>
            </w:r>
          </w:p>
        </w:tc>
      </w:tr>
      <w:tr>
        <w:tc>
          <w:tcPr>
            <w:tcW w:type="dxa" w:w="4320"/>
          </w:tcPr>
          <w:p>
            <w:r>
              <w:rPr>
                <w:rFonts w:ascii="Times New Roman" w:hAnsi="Times New Roman"/>
                <w:sz w:val="26"/>
              </w:rPr>
              <w:t>Thời gian</w:t>
            </w:r>
          </w:p>
        </w:tc>
        <w:tc>
          <w:tcPr>
            <w:tcW w:type="dxa" w:w="4320"/>
          </w:tcPr>
          <w:p>
            <w:r>
              <w:rPr>
                <w:rFonts w:ascii="Times New Roman" w:hAnsi="Times New Roman"/>
                <w:sz w:val="26"/>
              </w:rPr>
              <w:t>2018 - 2024</w:t>
            </w:r>
          </w:p>
        </w:tc>
      </w:tr>
      <w:tr>
        <w:tc>
          <w:tcPr>
            <w:tcW w:type="dxa" w:w="4320"/>
          </w:tcPr>
          <w:p>
            <w:r>
              <w:rPr>
                <w:rFonts w:ascii="Times New Roman" w:hAnsi="Times New Roman"/>
                <w:sz w:val="26"/>
              </w:rPr>
              <w:t>Định dạng</w:t>
            </w:r>
          </w:p>
        </w:tc>
        <w:tc>
          <w:tcPr>
            <w:tcW w:type="dxa" w:w="4320"/>
          </w:tcPr>
          <w:p>
            <w:r>
              <w:rPr>
                <w:rFonts w:ascii="Times New Roman" w:hAnsi="Times New Roman"/>
                <w:sz w:val="26"/>
              </w:rPr>
              <w:t>CSV</w:t>
            </w:r>
          </w:p>
        </w:tc>
      </w:tr>
      <w:tr>
        <w:tc>
          <w:tcPr>
            <w:tcW w:type="dxa" w:w="4320"/>
          </w:tcPr>
          <w:p>
            <w:r>
              <w:rPr>
                <w:rFonts w:ascii="Times New Roman" w:hAnsi="Times New Roman"/>
                <w:sz w:val="26"/>
              </w:rPr>
              <w:t>Kích thước</w:t>
            </w:r>
          </w:p>
        </w:tc>
        <w:tc>
          <w:tcPr>
            <w:tcW w:type="dxa" w:w="4320"/>
          </w:tcPr>
          <w:p>
            <w:r>
              <w:rPr>
                <w:rFonts w:ascii="Times New Roman" w:hAnsi="Times New Roman"/>
                <w:sz w:val="26"/>
              </w:rPr>
              <w:t>~5 MB</w:t>
            </w:r>
          </w:p>
        </w:tc>
      </w:tr>
      <w:tr>
        <w:tc>
          <w:tcPr>
            <w:tcW w:type="dxa" w:w="4320"/>
          </w:tcPr>
          <w:p>
            <w:r>
              <w:rPr>
                <w:rFonts w:ascii="Times New Roman" w:hAnsi="Times New Roman"/>
                <w:sz w:val="26"/>
              </w:rPr>
              <w:t>Ngôn ngữ</w:t>
            </w:r>
          </w:p>
        </w:tc>
        <w:tc>
          <w:tcPr>
            <w:tcW w:type="dxa" w:w="4320"/>
          </w:tcPr>
          <w:p>
            <w:r>
              <w:rPr>
                <w:rFonts w:ascii="Times New Roman" w:hAnsi="Times New Roman"/>
                <w:sz w:val="26"/>
              </w:rPr>
              <w:t>Tiếng Anh</w:t>
            </w:r>
          </w:p>
        </w:tc>
      </w:tr>
    </w:tbl>
    <w:p/>
    <w:p>
      <w:pPr>
        <w:pStyle w:val="Heading3"/>
      </w:pPr>
      <w:r>
        <w:rPr>
          <w:rFonts w:ascii="Times New Roman" w:hAnsi="Times New Roman"/>
          <w:sz w:val="26"/>
        </w:rPr>
        <w:t>3.1.2. Mô tả chi tiết các cột dữ liệu</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6"/>
              </w:rPr>
              <w:t>STT</w:t>
            </w:r>
          </w:p>
        </w:tc>
        <w:tc>
          <w:tcPr>
            <w:tcW w:type="dxa" w:w="1728"/>
          </w:tcPr>
          <w:p>
            <w:r>
              <w:rPr>
                <w:rFonts w:ascii="Times New Roman" w:hAnsi="Times New Roman"/>
                <w:b/>
                <w:sz w:val="26"/>
              </w:rPr>
              <w:t>Tên cột</w:t>
            </w:r>
          </w:p>
        </w:tc>
        <w:tc>
          <w:tcPr>
            <w:tcW w:type="dxa" w:w="1728"/>
          </w:tcPr>
          <w:p>
            <w:r>
              <w:rPr>
                <w:rFonts w:ascii="Times New Roman" w:hAnsi="Times New Roman"/>
                <w:b/>
                <w:sz w:val="26"/>
              </w:rPr>
              <w:t>Kiểu dữ liệu</w:t>
            </w:r>
          </w:p>
        </w:tc>
        <w:tc>
          <w:tcPr>
            <w:tcW w:type="dxa" w:w="1728"/>
          </w:tcPr>
          <w:p>
            <w:r>
              <w:rPr>
                <w:rFonts w:ascii="Times New Roman" w:hAnsi="Times New Roman"/>
                <w:b/>
                <w:sz w:val="26"/>
              </w:rPr>
              <w:t>Mô tả</w:t>
            </w:r>
          </w:p>
        </w:tc>
        <w:tc>
          <w:tcPr>
            <w:tcW w:type="dxa" w:w="1728"/>
          </w:tcPr>
          <w:p>
            <w:r>
              <w:rPr>
                <w:rFonts w:ascii="Times New Roman" w:hAnsi="Times New Roman"/>
                <w:b/>
                <w:sz w:val="26"/>
              </w:rPr>
              <w:t>Ví dụ</w:t>
            </w:r>
          </w:p>
        </w:tc>
      </w:tr>
      <w:tr>
        <w:tc>
          <w:tcPr>
            <w:tcW w:type="dxa" w:w="1728"/>
          </w:tcPr>
          <w:p>
            <w:r>
              <w:rPr>
                <w:rFonts w:ascii="Times New Roman" w:hAnsi="Times New Roman"/>
                <w:sz w:val="26"/>
              </w:rPr>
              <w:t>1</w:t>
            </w:r>
          </w:p>
        </w:tc>
        <w:tc>
          <w:tcPr>
            <w:tcW w:type="dxa" w:w="1728"/>
          </w:tcPr>
          <w:p>
            <w:r>
              <w:rPr>
                <w:rFonts w:ascii="Times New Roman" w:hAnsi="Times New Roman"/>
                <w:sz w:val="26"/>
              </w:rPr>
              <w:t>date</w:t>
            </w:r>
          </w:p>
        </w:tc>
        <w:tc>
          <w:tcPr>
            <w:tcW w:type="dxa" w:w="1728"/>
          </w:tcPr>
          <w:p>
            <w:r>
              <w:rPr>
                <w:rFonts w:ascii="Times New Roman" w:hAnsi="Times New Roman"/>
                <w:sz w:val="26"/>
              </w:rPr>
              <w:t>Datetime</w:t>
            </w:r>
          </w:p>
        </w:tc>
        <w:tc>
          <w:tcPr>
            <w:tcW w:type="dxa" w:w="1728"/>
          </w:tcPr>
          <w:p>
            <w:r>
              <w:rPr>
                <w:rFonts w:ascii="Times New Roman" w:hAnsi="Times New Roman"/>
                <w:sz w:val="26"/>
              </w:rPr>
              <w:t>Ngày xảy ra thảm họa</w:t>
            </w:r>
          </w:p>
        </w:tc>
        <w:tc>
          <w:tcPr>
            <w:tcW w:type="dxa" w:w="1728"/>
          </w:tcPr>
          <w:p>
            <w:r>
              <w:rPr>
                <w:rFonts w:ascii="Times New Roman" w:hAnsi="Times New Roman"/>
                <w:sz w:val="26"/>
              </w:rPr>
              <w:t>31/1/2021</w:t>
            </w:r>
          </w:p>
        </w:tc>
      </w:tr>
      <w:tr>
        <w:tc>
          <w:tcPr>
            <w:tcW w:type="dxa" w:w="1728"/>
          </w:tcPr>
          <w:p>
            <w:r>
              <w:rPr>
                <w:rFonts w:ascii="Times New Roman" w:hAnsi="Times New Roman"/>
                <w:sz w:val="26"/>
              </w:rPr>
              <w:t>2</w:t>
            </w:r>
          </w:p>
        </w:tc>
        <w:tc>
          <w:tcPr>
            <w:tcW w:type="dxa" w:w="1728"/>
          </w:tcPr>
          <w:p>
            <w:r>
              <w:rPr>
                <w:rFonts w:ascii="Times New Roman" w:hAnsi="Times New Roman"/>
                <w:sz w:val="26"/>
              </w:rPr>
              <w:t>country</w:t>
            </w:r>
          </w:p>
        </w:tc>
        <w:tc>
          <w:tcPr>
            <w:tcW w:type="dxa" w:w="1728"/>
          </w:tcPr>
          <w:p>
            <w:r>
              <w:rPr>
                <w:rFonts w:ascii="Times New Roman" w:hAnsi="Times New Roman"/>
                <w:sz w:val="26"/>
              </w:rPr>
              <w:t>Categorical</w:t>
            </w:r>
          </w:p>
        </w:tc>
        <w:tc>
          <w:tcPr>
            <w:tcW w:type="dxa" w:w="1728"/>
          </w:tcPr>
          <w:p>
            <w:r>
              <w:rPr>
                <w:rFonts w:ascii="Times New Roman" w:hAnsi="Times New Roman"/>
                <w:sz w:val="26"/>
              </w:rPr>
              <w:t>Quốc gia xảy ra thảm họa</w:t>
            </w:r>
          </w:p>
        </w:tc>
        <w:tc>
          <w:tcPr>
            <w:tcW w:type="dxa" w:w="1728"/>
          </w:tcPr>
          <w:p>
            <w:r>
              <w:rPr>
                <w:rFonts w:ascii="Times New Roman" w:hAnsi="Times New Roman"/>
                <w:sz w:val="26"/>
              </w:rPr>
              <w:t>Brazil, Japan, India</w:t>
            </w:r>
          </w:p>
        </w:tc>
      </w:tr>
      <w:tr>
        <w:tc>
          <w:tcPr>
            <w:tcW w:type="dxa" w:w="1728"/>
          </w:tcPr>
          <w:p>
            <w:r>
              <w:rPr>
                <w:rFonts w:ascii="Times New Roman" w:hAnsi="Times New Roman"/>
                <w:sz w:val="26"/>
              </w:rPr>
              <w:t>3</w:t>
            </w:r>
          </w:p>
        </w:tc>
        <w:tc>
          <w:tcPr>
            <w:tcW w:type="dxa" w:w="1728"/>
          </w:tcPr>
          <w:p>
            <w:r>
              <w:rPr>
                <w:rFonts w:ascii="Times New Roman" w:hAnsi="Times New Roman"/>
                <w:sz w:val="26"/>
              </w:rPr>
              <w:t>disaster_type</w:t>
            </w:r>
          </w:p>
        </w:tc>
        <w:tc>
          <w:tcPr>
            <w:tcW w:type="dxa" w:w="1728"/>
          </w:tcPr>
          <w:p>
            <w:r>
              <w:rPr>
                <w:rFonts w:ascii="Times New Roman" w:hAnsi="Times New Roman"/>
                <w:sz w:val="26"/>
              </w:rPr>
              <w:t>Categorical</w:t>
            </w:r>
          </w:p>
        </w:tc>
        <w:tc>
          <w:tcPr>
            <w:tcW w:type="dxa" w:w="1728"/>
          </w:tcPr>
          <w:p>
            <w:r>
              <w:rPr>
                <w:rFonts w:ascii="Times New Roman" w:hAnsi="Times New Roman"/>
                <w:sz w:val="26"/>
              </w:rPr>
              <w:t>Loại thảm họa</w:t>
            </w:r>
          </w:p>
        </w:tc>
        <w:tc>
          <w:tcPr>
            <w:tcW w:type="dxa" w:w="1728"/>
          </w:tcPr>
          <w:p>
            <w:r>
              <w:rPr>
                <w:rFonts w:ascii="Times New Roman" w:hAnsi="Times New Roman"/>
                <w:sz w:val="26"/>
              </w:rPr>
              <w:t>Earthquake, Flood, Tornado</w:t>
            </w:r>
          </w:p>
        </w:tc>
      </w:tr>
      <w:tr>
        <w:tc>
          <w:tcPr>
            <w:tcW w:type="dxa" w:w="1728"/>
          </w:tcPr>
          <w:p>
            <w:r>
              <w:rPr>
                <w:rFonts w:ascii="Times New Roman" w:hAnsi="Times New Roman"/>
                <w:sz w:val="26"/>
              </w:rPr>
              <w:t>4</w:t>
            </w:r>
          </w:p>
        </w:tc>
        <w:tc>
          <w:tcPr>
            <w:tcW w:type="dxa" w:w="1728"/>
          </w:tcPr>
          <w:p>
            <w:r>
              <w:rPr>
                <w:rFonts w:ascii="Times New Roman" w:hAnsi="Times New Roman"/>
                <w:sz w:val="26"/>
              </w:rPr>
              <w:t>severity_index</w:t>
            </w:r>
          </w:p>
        </w:tc>
        <w:tc>
          <w:tcPr>
            <w:tcW w:type="dxa" w:w="1728"/>
          </w:tcPr>
          <w:p>
            <w:r>
              <w:rPr>
                <w:rFonts w:ascii="Times New Roman" w:hAnsi="Times New Roman"/>
                <w:sz w:val="26"/>
              </w:rPr>
              <w:t>Numerical</w:t>
            </w:r>
          </w:p>
        </w:tc>
        <w:tc>
          <w:tcPr>
            <w:tcW w:type="dxa" w:w="1728"/>
          </w:tcPr>
          <w:p>
            <w:r>
              <w:rPr>
                <w:rFonts w:ascii="Times New Roman" w:hAnsi="Times New Roman"/>
                <w:sz w:val="26"/>
              </w:rPr>
              <w:t>Chỉ số nghiêm trọng (1-10)</w:t>
            </w:r>
          </w:p>
        </w:tc>
        <w:tc>
          <w:tcPr>
            <w:tcW w:type="dxa" w:w="1728"/>
          </w:tcPr>
          <w:p>
            <w:r>
              <w:rPr>
                <w:rFonts w:ascii="Times New Roman" w:hAnsi="Times New Roman"/>
                <w:sz w:val="26"/>
              </w:rPr>
              <w:t>5.99, 8.26, 3.45</w:t>
            </w:r>
          </w:p>
        </w:tc>
      </w:tr>
      <w:tr>
        <w:tc>
          <w:tcPr>
            <w:tcW w:type="dxa" w:w="1728"/>
          </w:tcPr>
          <w:p>
            <w:r>
              <w:rPr>
                <w:rFonts w:ascii="Times New Roman" w:hAnsi="Times New Roman"/>
                <w:sz w:val="26"/>
              </w:rPr>
              <w:t>5</w:t>
            </w:r>
          </w:p>
        </w:tc>
        <w:tc>
          <w:tcPr>
            <w:tcW w:type="dxa" w:w="1728"/>
          </w:tcPr>
          <w:p>
            <w:r>
              <w:rPr>
                <w:rFonts w:ascii="Times New Roman" w:hAnsi="Times New Roman"/>
                <w:sz w:val="26"/>
              </w:rPr>
              <w:t>casualties</w:t>
            </w:r>
          </w:p>
        </w:tc>
        <w:tc>
          <w:tcPr>
            <w:tcW w:type="dxa" w:w="1728"/>
          </w:tcPr>
          <w:p>
            <w:r>
              <w:rPr>
                <w:rFonts w:ascii="Times New Roman" w:hAnsi="Times New Roman"/>
                <w:sz w:val="26"/>
              </w:rPr>
              <w:t>Numerical</w:t>
            </w:r>
          </w:p>
        </w:tc>
        <w:tc>
          <w:tcPr>
            <w:tcW w:type="dxa" w:w="1728"/>
          </w:tcPr>
          <w:p>
            <w:r>
              <w:rPr>
                <w:rFonts w:ascii="Times New Roman" w:hAnsi="Times New Roman"/>
                <w:sz w:val="26"/>
              </w:rPr>
              <w:t>Số thương vong</w:t>
            </w:r>
          </w:p>
        </w:tc>
        <w:tc>
          <w:tcPr>
            <w:tcW w:type="dxa" w:w="1728"/>
          </w:tcPr>
          <w:p>
            <w:r>
              <w:rPr>
                <w:rFonts w:ascii="Times New Roman" w:hAnsi="Times New Roman"/>
                <w:sz w:val="26"/>
              </w:rPr>
              <w:t>111, 280, 22</w:t>
            </w:r>
          </w:p>
        </w:tc>
      </w:tr>
      <w:tr>
        <w:tc>
          <w:tcPr>
            <w:tcW w:type="dxa" w:w="1728"/>
          </w:tcPr>
          <w:p>
            <w:r>
              <w:rPr>
                <w:rFonts w:ascii="Times New Roman" w:hAnsi="Times New Roman"/>
                <w:sz w:val="26"/>
              </w:rPr>
              <w:t>6</w:t>
            </w:r>
          </w:p>
        </w:tc>
        <w:tc>
          <w:tcPr>
            <w:tcW w:type="dxa" w:w="1728"/>
          </w:tcPr>
          <w:p>
            <w:r>
              <w:rPr>
                <w:rFonts w:ascii="Times New Roman" w:hAnsi="Times New Roman"/>
                <w:sz w:val="26"/>
              </w:rPr>
              <w:t>economic_loss_usd</w:t>
            </w:r>
          </w:p>
        </w:tc>
        <w:tc>
          <w:tcPr>
            <w:tcW w:type="dxa" w:w="1728"/>
          </w:tcPr>
          <w:p>
            <w:r>
              <w:rPr>
                <w:rFonts w:ascii="Times New Roman" w:hAnsi="Times New Roman"/>
                <w:sz w:val="26"/>
              </w:rPr>
              <w:t>Numerical</w:t>
            </w:r>
          </w:p>
        </w:tc>
        <w:tc>
          <w:tcPr>
            <w:tcW w:type="dxa" w:w="1728"/>
          </w:tcPr>
          <w:p>
            <w:r>
              <w:rPr>
                <w:rFonts w:ascii="Times New Roman" w:hAnsi="Times New Roman"/>
                <w:sz w:val="26"/>
              </w:rPr>
              <w:t>Thiệt hại kinh tế (USD)</w:t>
            </w:r>
          </w:p>
        </w:tc>
        <w:tc>
          <w:tcPr>
            <w:tcW w:type="dxa" w:w="1728"/>
          </w:tcPr>
          <w:p>
            <w:r>
              <w:rPr>
                <w:rFonts w:ascii="Times New Roman" w:hAnsi="Times New Roman"/>
                <w:sz w:val="26"/>
              </w:rPr>
              <w:t>7,934,365.71</w:t>
            </w:r>
          </w:p>
        </w:tc>
      </w:tr>
      <w:tr>
        <w:tc>
          <w:tcPr>
            <w:tcW w:type="dxa" w:w="1728"/>
          </w:tcPr>
          <w:p>
            <w:r>
              <w:rPr>
                <w:rFonts w:ascii="Times New Roman" w:hAnsi="Times New Roman"/>
                <w:sz w:val="26"/>
              </w:rPr>
              <w:t>7</w:t>
            </w:r>
          </w:p>
        </w:tc>
        <w:tc>
          <w:tcPr>
            <w:tcW w:type="dxa" w:w="1728"/>
          </w:tcPr>
          <w:p>
            <w:r>
              <w:rPr>
                <w:rFonts w:ascii="Times New Roman" w:hAnsi="Times New Roman"/>
                <w:sz w:val="26"/>
              </w:rPr>
              <w:t>response_time_hours</w:t>
            </w:r>
          </w:p>
        </w:tc>
        <w:tc>
          <w:tcPr>
            <w:tcW w:type="dxa" w:w="1728"/>
          </w:tcPr>
          <w:p>
            <w:r>
              <w:rPr>
                <w:rFonts w:ascii="Times New Roman" w:hAnsi="Times New Roman"/>
                <w:sz w:val="26"/>
              </w:rPr>
              <w:t>Numerical</w:t>
            </w:r>
          </w:p>
        </w:tc>
        <w:tc>
          <w:tcPr>
            <w:tcW w:type="dxa" w:w="1728"/>
          </w:tcPr>
          <w:p>
            <w:r>
              <w:rPr>
                <w:rFonts w:ascii="Times New Roman" w:hAnsi="Times New Roman"/>
                <w:sz w:val="26"/>
              </w:rPr>
              <w:t>Thời gian phản ứng (giờ)</w:t>
            </w:r>
          </w:p>
        </w:tc>
        <w:tc>
          <w:tcPr>
            <w:tcW w:type="dxa" w:w="1728"/>
          </w:tcPr>
          <w:p>
            <w:r>
              <w:rPr>
                <w:rFonts w:ascii="Times New Roman" w:hAnsi="Times New Roman"/>
                <w:sz w:val="26"/>
              </w:rPr>
              <w:t>15.62, 5.03, 32.54</w:t>
            </w:r>
          </w:p>
        </w:tc>
      </w:tr>
      <w:tr>
        <w:tc>
          <w:tcPr>
            <w:tcW w:type="dxa" w:w="1728"/>
          </w:tcPr>
          <w:p>
            <w:r>
              <w:rPr>
                <w:rFonts w:ascii="Times New Roman" w:hAnsi="Times New Roman"/>
                <w:sz w:val="26"/>
              </w:rPr>
              <w:t>8</w:t>
            </w:r>
          </w:p>
        </w:tc>
        <w:tc>
          <w:tcPr>
            <w:tcW w:type="dxa" w:w="1728"/>
          </w:tcPr>
          <w:p>
            <w:r>
              <w:rPr>
                <w:rFonts w:ascii="Times New Roman" w:hAnsi="Times New Roman"/>
                <w:sz w:val="26"/>
              </w:rPr>
              <w:t>aid_amount_usd</w:t>
            </w:r>
          </w:p>
        </w:tc>
        <w:tc>
          <w:tcPr>
            <w:tcW w:type="dxa" w:w="1728"/>
          </w:tcPr>
          <w:p>
            <w:r>
              <w:rPr>
                <w:rFonts w:ascii="Times New Roman" w:hAnsi="Times New Roman"/>
                <w:sz w:val="26"/>
              </w:rPr>
              <w:t>Numerical</w:t>
            </w:r>
          </w:p>
        </w:tc>
        <w:tc>
          <w:tcPr>
            <w:tcW w:type="dxa" w:w="1728"/>
          </w:tcPr>
          <w:p>
            <w:r>
              <w:rPr>
                <w:rFonts w:ascii="Times New Roman" w:hAnsi="Times New Roman"/>
                <w:sz w:val="26"/>
              </w:rPr>
              <w:t>Số tiền viện trợ (USD)</w:t>
            </w:r>
          </w:p>
        </w:tc>
        <w:tc>
          <w:tcPr>
            <w:tcW w:type="dxa" w:w="1728"/>
          </w:tcPr>
          <w:p>
            <w:r>
              <w:rPr>
                <w:rFonts w:ascii="Times New Roman" w:hAnsi="Times New Roman"/>
                <w:sz w:val="26"/>
              </w:rPr>
              <w:t>271,603.79</w:t>
            </w:r>
          </w:p>
        </w:tc>
      </w:tr>
      <w:tr>
        <w:tc>
          <w:tcPr>
            <w:tcW w:type="dxa" w:w="1728"/>
          </w:tcPr>
          <w:p>
            <w:r>
              <w:rPr>
                <w:rFonts w:ascii="Times New Roman" w:hAnsi="Times New Roman"/>
                <w:sz w:val="26"/>
              </w:rPr>
              <w:t>9</w:t>
            </w:r>
          </w:p>
        </w:tc>
        <w:tc>
          <w:tcPr>
            <w:tcW w:type="dxa" w:w="1728"/>
          </w:tcPr>
          <w:p>
            <w:r>
              <w:rPr>
                <w:rFonts w:ascii="Times New Roman" w:hAnsi="Times New Roman"/>
                <w:sz w:val="26"/>
              </w:rPr>
              <w:t>response_efficiency_score</w:t>
            </w:r>
          </w:p>
        </w:tc>
        <w:tc>
          <w:tcPr>
            <w:tcW w:type="dxa" w:w="1728"/>
          </w:tcPr>
          <w:p>
            <w:r>
              <w:rPr>
                <w:rFonts w:ascii="Times New Roman" w:hAnsi="Times New Roman"/>
                <w:sz w:val="26"/>
              </w:rPr>
              <w:t>Numerical</w:t>
            </w:r>
          </w:p>
        </w:tc>
        <w:tc>
          <w:tcPr>
            <w:tcW w:type="dxa" w:w="1728"/>
          </w:tcPr>
          <w:p>
            <w:r>
              <w:rPr>
                <w:rFonts w:ascii="Times New Roman" w:hAnsi="Times New Roman"/>
                <w:sz w:val="26"/>
              </w:rPr>
              <w:t>Điểm hiệu quả phản ứng (0-100)</w:t>
            </w:r>
          </w:p>
        </w:tc>
        <w:tc>
          <w:tcPr>
            <w:tcW w:type="dxa" w:w="1728"/>
          </w:tcPr>
          <w:p>
            <w:r>
              <w:rPr>
                <w:rFonts w:ascii="Times New Roman" w:hAnsi="Times New Roman"/>
                <w:sz w:val="26"/>
              </w:rPr>
              <w:t>83.21, 96.18, 60.4</w:t>
            </w:r>
          </w:p>
        </w:tc>
      </w:tr>
      <w:tr>
        <w:tc>
          <w:tcPr>
            <w:tcW w:type="dxa" w:w="1728"/>
          </w:tcPr>
          <w:p>
            <w:r>
              <w:rPr>
                <w:rFonts w:ascii="Times New Roman" w:hAnsi="Times New Roman"/>
                <w:sz w:val="26"/>
              </w:rPr>
              <w:t>10</w:t>
            </w:r>
          </w:p>
        </w:tc>
        <w:tc>
          <w:tcPr>
            <w:tcW w:type="dxa" w:w="1728"/>
          </w:tcPr>
          <w:p>
            <w:r>
              <w:rPr>
                <w:rFonts w:ascii="Times New Roman" w:hAnsi="Times New Roman"/>
                <w:sz w:val="26"/>
              </w:rPr>
              <w:t>latitude</w:t>
            </w:r>
          </w:p>
        </w:tc>
        <w:tc>
          <w:tcPr>
            <w:tcW w:type="dxa" w:w="1728"/>
          </w:tcPr>
          <w:p>
            <w:r>
              <w:rPr>
                <w:rFonts w:ascii="Times New Roman" w:hAnsi="Times New Roman"/>
                <w:sz w:val="26"/>
              </w:rPr>
              <w:t>Numerical</w:t>
            </w:r>
          </w:p>
        </w:tc>
        <w:tc>
          <w:tcPr>
            <w:tcW w:type="dxa" w:w="1728"/>
          </w:tcPr>
          <w:p>
            <w:r>
              <w:rPr>
                <w:rFonts w:ascii="Times New Roman" w:hAnsi="Times New Roman"/>
                <w:sz w:val="26"/>
              </w:rPr>
              <w:t>Vĩ độ địa lý</w:t>
            </w:r>
          </w:p>
        </w:tc>
        <w:tc>
          <w:tcPr>
            <w:tcW w:type="dxa" w:w="1728"/>
          </w:tcPr>
          <w:p>
            <w:r>
              <w:rPr>
                <w:rFonts w:ascii="Times New Roman" w:hAnsi="Times New Roman"/>
                <w:sz w:val="26"/>
              </w:rPr>
              <w:t>-30.613, 10.859</w:t>
            </w:r>
          </w:p>
        </w:tc>
      </w:tr>
      <w:tr>
        <w:tc>
          <w:tcPr>
            <w:tcW w:type="dxa" w:w="1728"/>
          </w:tcPr>
          <w:p>
            <w:r>
              <w:rPr>
                <w:rFonts w:ascii="Times New Roman" w:hAnsi="Times New Roman"/>
                <w:sz w:val="26"/>
              </w:rPr>
              <w:t>11</w:t>
            </w:r>
          </w:p>
        </w:tc>
        <w:tc>
          <w:tcPr>
            <w:tcW w:type="dxa" w:w="1728"/>
          </w:tcPr>
          <w:p>
            <w:r>
              <w:rPr>
                <w:rFonts w:ascii="Times New Roman" w:hAnsi="Times New Roman"/>
                <w:sz w:val="26"/>
              </w:rPr>
              <w:t>longitude</w:t>
            </w:r>
          </w:p>
        </w:tc>
        <w:tc>
          <w:tcPr>
            <w:tcW w:type="dxa" w:w="1728"/>
          </w:tcPr>
          <w:p>
            <w:r>
              <w:rPr>
                <w:rFonts w:ascii="Times New Roman" w:hAnsi="Times New Roman"/>
                <w:sz w:val="26"/>
              </w:rPr>
              <w:t>Numerical</w:t>
            </w:r>
          </w:p>
        </w:tc>
        <w:tc>
          <w:tcPr>
            <w:tcW w:type="dxa" w:w="1728"/>
          </w:tcPr>
          <w:p>
            <w:r>
              <w:rPr>
                <w:rFonts w:ascii="Times New Roman" w:hAnsi="Times New Roman"/>
                <w:sz w:val="26"/>
              </w:rPr>
              <w:t>Kinh độ địa lý</w:t>
            </w:r>
          </w:p>
        </w:tc>
        <w:tc>
          <w:tcPr>
            <w:tcW w:type="dxa" w:w="1728"/>
          </w:tcPr>
          <w:p>
            <w:r>
              <w:rPr>
                <w:rFonts w:ascii="Times New Roman" w:hAnsi="Times New Roman"/>
                <w:sz w:val="26"/>
              </w:rPr>
              <w:t>-122.557, -159.194</w:t>
            </w:r>
          </w:p>
        </w:tc>
      </w:tr>
      <w:tr>
        <w:tc>
          <w:tcPr>
            <w:tcW w:type="dxa" w:w="1728"/>
          </w:tcPr>
          <w:p>
            <w:r>
              <w:rPr>
                <w:rFonts w:ascii="Times New Roman" w:hAnsi="Times New Roman"/>
                <w:sz w:val="26"/>
              </w:rPr>
              <w:t>12</w:t>
            </w:r>
          </w:p>
        </w:tc>
        <w:tc>
          <w:tcPr>
            <w:tcW w:type="dxa" w:w="1728"/>
          </w:tcPr>
          <w:p>
            <w:r>
              <w:rPr>
                <w:rFonts w:ascii="Times New Roman" w:hAnsi="Times New Roman"/>
                <w:sz w:val="26"/>
              </w:rPr>
              <w:t>**recovery_days**</w:t>
            </w:r>
          </w:p>
        </w:tc>
        <w:tc>
          <w:tcPr>
            <w:tcW w:type="dxa" w:w="1728"/>
          </w:tcPr>
          <w:p>
            <w:r>
              <w:rPr>
                <w:rFonts w:ascii="Times New Roman" w:hAnsi="Times New Roman"/>
                <w:sz w:val="26"/>
              </w:rPr>
              <w:t>**Numerical (Target)**</w:t>
            </w:r>
          </w:p>
        </w:tc>
        <w:tc>
          <w:tcPr>
            <w:tcW w:type="dxa" w:w="1728"/>
          </w:tcPr>
          <w:p>
            <w:r>
              <w:rPr>
                <w:rFonts w:ascii="Times New Roman" w:hAnsi="Times New Roman"/>
                <w:sz w:val="26"/>
              </w:rPr>
              <w:t>**Số ngày phục hồi**</w:t>
            </w:r>
          </w:p>
        </w:tc>
        <w:tc>
          <w:tcPr>
            <w:tcW w:type="dxa" w:w="1728"/>
          </w:tcPr>
          <w:p>
            <w:r>
              <w:rPr>
                <w:rFonts w:ascii="Times New Roman" w:hAnsi="Times New Roman"/>
                <w:sz w:val="26"/>
              </w:rPr>
              <w:t>**67, 55, 22**</w:t>
            </w:r>
          </w:p>
        </w:tc>
      </w:tr>
    </w:tbl>
    <w:p/>
    <w:p>
      <w:pPr>
        <w:pStyle w:val="Heading3"/>
      </w:pPr>
      <w:r>
        <w:rPr>
          <w:rFonts w:ascii="Times New Roman" w:hAnsi="Times New Roman"/>
          <w:sz w:val="26"/>
        </w:rPr>
        <w:t>3.1.3. Mẫu dữ liệu</w:t>
      </w:r>
    </w:p>
    <w:p/>
    <w:p>
      <w:r>
        <w:rPr>
          <w:rFonts w:ascii="Times New Roman" w:hAnsi="Times New Roman"/>
          <w:sz w:val="26"/>
        </w:rPr>
        <w:t>```</w:t>
      </w:r>
    </w:p>
    <w:p>
      <w:r>
        <w:rPr>
          <w:rFonts w:ascii="Times New Roman" w:hAnsi="Times New Roman"/>
          <w:sz w:val="26"/>
        </w:rPr>
        <w:t>date,country,disaster_type,severity_index,casualties,economic_loss_usd,response_time_hours,aid_amount_usd,response_efficiency_score,recovery_days,latitude,longitude</w:t>
      </w:r>
    </w:p>
    <w:p>
      <w:r>
        <w:rPr>
          <w:rFonts w:ascii="Times New Roman" w:hAnsi="Times New Roman"/>
          <w:sz w:val="26"/>
        </w:rPr>
        <w:t>31/1/2021,Brazil,Earthquake,5.99,111,7934365.71,15.62,271603.79,83.21,67,-30.613,-122.557</w:t>
      </w:r>
    </w:p>
    <w:p>
      <w:r>
        <w:rPr>
          <w:rFonts w:ascii="Times New Roman" w:hAnsi="Times New Roman"/>
          <w:sz w:val="26"/>
        </w:rPr>
        <w:t>23/12/2018,Brazil,Extreme Heat,6.53,100,8307648.99,5.03,265873.81,96.18,55,10.859,-159.194</w:t>
      </w:r>
    </w:p>
    <w:p>
      <w:r>
        <w:rPr>
          <w:rFonts w:ascii="Times New Roman" w:hAnsi="Times New Roman"/>
          <w:sz w:val="26"/>
        </w:rPr>
        <w:t>10/8/2020,India,Hurricane,1.55,22,765136.99,32.54,49356.49,60.4,22,0.643,-160.978</w:t>
      </w:r>
    </w:p>
    <w:p>
      <w:r>
        <w:rPr>
          <w:rFonts w:ascii="Times New Roman" w:hAnsi="Times New Roman"/>
          <w:sz w:val="26"/>
        </w:rPr>
        <w:t>15/9/2022,Indonesia,Extreme Heat,4.55,94,1308251.31,7.83,237512.88,86.41,47,-33.547,30.35</w:t>
      </w:r>
    </w:p>
    <w:p>
      <w:r>
        <w:rPr>
          <w:rFonts w:ascii="Times New Roman" w:hAnsi="Times New Roman"/>
          <w:sz w:val="26"/>
        </w:rPr>
        <w:t>28/9/2022,United States,Wildfire,3.8,64,2655864.36,21.9,188910.69,72.81,42,-19.17,-117.137</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3.2. Mô tả biến mục tiêu (recovery_days)</w:t>
      </w:r>
    </w:p>
    <w:p/>
    <w:p>
      <w:pPr>
        <w:pStyle w:val="Heading3"/>
      </w:pPr>
      <w:r>
        <w:rPr>
          <w:rFonts w:ascii="Times New Roman" w:hAnsi="Times New Roman"/>
          <w:sz w:val="26"/>
        </w:rPr>
        <w:t>3.2.1. Định nghĩa biến mục tiêu</w:t>
      </w:r>
    </w:p>
    <w:p/>
    <w:p>
      <w:r>
        <w:rPr>
          <w:rFonts w:ascii="Times New Roman" w:hAnsi="Times New Roman"/>
          <w:sz w:val="26"/>
        </w:rPr>
        <w:t>**recovery_days** là biến số liên tục đại diện cho số ngày cần thiết để một khu vực/cộng đồng phục hồi sau khi thảm họa xảy ra.</w:t>
      </w:r>
    </w:p>
    <w:p/>
    <w:p>
      <w:r>
        <w:rPr>
          <w:rFonts w:ascii="Times New Roman" w:hAnsi="Times New Roman"/>
          <w:sz w:val="26"/>
        </w:rPr>
        <w:t>**Đơn vị:** Ngày (days)</w:t>
      </w:r>
    </w:p>
    <w:p/>
    <w:p>
      <w:r>
        <w:rPr>
          <w:rFonts w:ascii="Times New Roman" w:hAnsi="Times New Roman"/>
          <w:sz w:val="26"/>
        </w:rPr>
        <w:t>**Kiểu dữ liệu:** Float/Integer</w:t>
      </w:r>
    </w:p>
    <w:p/>
    <w:p>
      <w:pPr>
        <w:pStyle w:val="Heading3"/>
      </w:pPr>
      <w:r>
        <w:rPr>
          <w:rFonts w:ascii="Times New Roman" w:hAnsi="Times New Roman"/>
          <w:sz w:val="26"/>
        </w:rPr>
        <w:t>3.2.2. Thống kê mô tả biến mục tiêu</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Thống kê</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Count</w:t>
            </w:r>
          </w:p>
        </w:tc>
        <w:tc>
          <w:tcPr>
            <w:tcW w:type="dxa" w:w="4320"/>
          </w:tcPr>
          <w:p>
            <w:r>
              <w:rPr>
                <w:rFonts w:ascii="Times New Roman" w:hAnsi="Times New Roman"/>
                <w:sz w:val="26"/>
              </w:rPr>
              <w:t>50,002</w:t>
            </w:r>
          </w:p>
        </w:tc>
      </w:tr>
      <w:tr>
        <w:tc>
          <w:tcPr>
            <w:tcW w:type="dxa" w:w="4320"/>
          </w:tcPr>
          <w:p>
            <w:r>
              <w:rPr>
                <w:rFonts w:ascii="Times New Roman" w:hAnsi="Times New Roman"/>
                <w:sz w:val="26"/>
              </w:rPr>
              <w:t>Mean (Trung bình)</w:t>
            </w:r>
          </w:p>
        </w:tc>
        <w:tc>
          <w:tcPr>
            <w:tcW w:type="dxa" w:w="4320"/>
          </w:tcPr>
          <w:p>
            <w:r>
              <w:rPr>
                <w:rFonts w:ascii="Times New Roman" w:hAnsi="Times New Roman"/>
                <w:sz w:val="26"/>
              </w:rPr>
              <w:t>~45 ngày</w:t>
            </w:r>
          </w:p>
        </w:tc>
      </w:tr>
      <w:tr>
        <w:tc>
          <w:tcPr>
            <w:tcW w:type="dxa" w:w="4320"/>
          </w:tcPr>
          <w:p>
            <w:r>
              <w:rPr>
                <w:rFonts w:ascii="Times New Roman" w:hAnsi="Times New Roman"/>
                <w:sz w:val="26"/>
              </w:rPr>
              <w:t>Std (Độ lệch chuẩn)</w:t>
            </w:r>
          </w:p>
        </w:tc>
        <w:tc>
          <w:tcPr>
            <w:tcW w:type="dxa" w:w="4320"/>
          </w:tcPr>
          <w:p>
            <w:r>
              <w:rPr>
                <w:rFonts w:ascii="Times New Roman" w:hAnsi="Times New Roman"/>
                <w:sz w:val="26"/>
              </w:rPr>
              <w:t>~25 ngày</w:t>
            </w:r>
          </w:p>
        </w:tc>
      </w:tr>
      <w:tr>
        <w:tc>
          <w:tcPr>
            <w:tcW w:type="dxa" w:w="4320"/>
          </w:tcPr>
          <w:p>
            <w:r>
              <w:rPr>
                <w:rFonts w:ascii="Times New Roman" w:hAnsi="Times New Roman"/>
                <w:sz w:val="26"/>
              </w:rPr>
              <w:t>Min (Giá trị nhỏ nhất)</w:t>
            </w:r>
          </w:p>
        </w:tc>
        <w:tc>
          <w:tcPr>
            <w:tcW w:type="dxa" w:w="4320"/>
          </w:tcPr>
          <w:p>
            <w:r>
              <w:rPr>
                <w:rFonts w:ascii="Times New Roman" w:hAnsi="Times New Roman"/>
                <w:sz w:val="26"/>
              </w:rPr>
              <w:t>1 ngày</w:t>
            </w:r>
          </w:p>
        </w:tc>
      </w:tr>
      <w:tr>
        <w:tc>
          <w:tcPr>
            <w:tcW w:type="dxa" w:w="4320"/>
          </w:tcPr>
          <w:p>
            <w:r>
              <w:rPr>
                <w:rFonts w:ascii="Times New Roman" w:hAnsi="Times New Roman"/>
                <w:sz w:val="26"/>
              </w:rPr>
              <w:t>25% (Tứ phân vị 1)</w:t>
            </w:r>
          </w:p>
        </w:tc>
        <w:tc>
          <w:tcPr>
            <w:tcW w:type="dxa" w:w="4320"/>
          </w:tcPr>
          <w:p>
            <w:r>
              <w:rPr>
                <w:rFonts w:ascii="Times New Roman" w:hAnsi="Times New Roman"/>
                <w:sz w:val="26"/>
              </w:rPr>
              <w:t>~25 ngày</w:t>
            </w:r>
          </w:p>
        </w:tc>
      </w:tr>
      <w:tr>
        <w:tc>
          <w:tcPr>
            <w:tcW w:type="dxa" w:w="4320"/>
          </w:tcPr>
          <w:p>
            <w:r>
              <w:rPr>
                <w:rFonts w:ascii="Times New Roman" w:hAnsi="Times New Roman"/>
                <w:sz w:val="26"/>
              </w:rPr>
              <w:t>50% (Median)</w:t>
            </w:r>
          </w:p>
        </w:tc>
        <w:tc>
          <w:tcPr>
            <w:tcW w:type="dxa" w:w="4320"/>
          </w:tcPr>
          <w:p>
            <w:r>
              <w:rPr>
                <w:rFonts w:ascii="Times New Roman" w:hAnsi="Times New Roman"/>
                <w:sz w:val="26"/>
              </w:rPr>
              <w:t>~42 ngày</w:t>
            </w:r>
          </w:p>
        </w:tc>
      </w:tr>
      <w:tr>
        <w:tc>
          <w:tcPr>
            <w:tcW w:type="dxa" w:w="4320"/>
          </w:tcPr>
          <w:p>
            <w:r>
              <w:rPr>
                <w:rFonts w:ascii="Times New Roman" w:hAnsi="Times New Roman"/>
                <w:sz w:val="26"/>
              </w:rPr>
              <w:t>75% (Tứ phân vị 3)</w:t>
            </w:r>
          </w:p>
        </w:tc>
        <w:tc>
          <w:tcPr>
            <w:tcW w:type="dxa" w:w="4320"/>
          </w:tcPr>
          <w:p>
            <w:r>
              <w:rPr>
                <w:rFonts w:ascii="Times New Roman" w:hAnsi="Times New Roman"/>
                <w:sz w:val="26"/>
              </w:rPr>
              <w:t>~62 ngày</w:t>
            </w:r>
          </w:p>
        </w:tc>
      </w:tr>
      <w:tr>
        <w:tc>
          <w:tcPr>
            <w:tcW w:type="dxa" w:w="4320"/>
          </w:tcPr>
          <w:p>
            <w:r>
              <w:rPr>
                <w:rFonts w:ascii="Times New Roman" w:hAnsi="Times New Roman"/>
                <w:sz w:val="26"/>
              </w:rPr>
              <w:t>Max (Giá trị lớn nhất)</w:t>
            </w:r>
          </w:p>
        </w:tc>
        <w:tc>
          <w:tcPr>
            <w:tcW w:type="dxa" w:w="4320"/>
          </w:tcPr>
          <w:p>
            <w:r>
              <w:rPr>
                <w:rFonts w:ascii="Times New Roman" w:hAnsi="Times New Roman"/>
                <w:sz w:val="26"/>
              </w:rPr>
              <w:t>~150 ngày</w:t>
            </w:r>
          </w:p>
        </w:tc>
      </w:tr>
    </w:tbl>
    <w:p/>
    <w:p>
      <w:pPr>
        <w:pStyle w:val="Heading3"/>
      </w:pPr>
      <w:r>
        <w:rPr>
          <w:rFonts w:ascii="Times New Roman" w:hAnsi="Times New Roman"/>
          <w:sz w:val="26"/>
        </w:rPr>
        <w:t>3.2.3. Phân bố biến mục tiêu</w:t>
      </w:r>
    </w:p>
    <w:p/>
    <w:p>
      <w:r>
        <w:rPr>
          <w:rFonts w:ascii="Times New Roman" w:hAnsi="Times New Roman"/>
          <w:sz w:val="26"/>
        </w:rPr>
        <w:t>```</w:t>
      </w:r>
    </w:p>
    <w:p>
      <w:r>
        <w:rPr>
          <w:rFonts w:ascii="Times New Roman" w:hAnsi="Times New Roman"/>
          <w:sz w:val="26"/>
        </w:rPr>
        <w:t>Phân bố Recovery Days:</w:t>
      </w:r>
    </w:p>
    <w:p/>
    <w:p>
      <w:r>
        <w:rPr>
          <w:rFonts w:ascii="Times New Roman" w:hAnsi="Times New Roman"/>
          <w:sz w:val="26"/>
        </w:rPr>
        <w:t xml:space="preserve">    Tần suất</w:t>
      </w:r>
    </w:p>
    <w:p>
      <w:r>
        <w:rPr>
          <w:rFonts w:ascii="Times New Roman" w:hAnsi="Times New Roman"/>
          <w:sz w:val="26"/>
        </w:rPr>
        <w:t xml:space="preserve">        │</w:t>
      </w:r>
    </w:p>
    <w:p>
      <w:r>
        <w:rPr>
          <w:rFonts w:ascii="Times New Roman" w:hAnsi="Times New Roman"/>
          <w:sz w:val="26"/>
        </w:rPr>
        <w:t xml:space="preserve">   8000 ┤                    ▓▓</w:t>
      </w:r>
    </w:p>
    <w:p>
      <w:r>
        <w:rPr>
          <w:rFonts w:ascii="Times New Roman" w:hAnsi="Times New Roman"/>
          <w:sz w:val="26"/>
        </w:rPr>
        <w:t xml:space="preserve">        │                 ▓▓▓▓▓▓</w:t>
      </w:r>
    </w:p>
    <w:p>
      <w:r>
        <w:rPr>
          <w:rFonts w:ascii="Times New Roman" w:hAnsi="Times New Roman"/>
          <w:sz w:val="26"/>
        </w:rPr>
        <w:t xml:space="preserve">   6000 ┤              ▓▓▓▓▓▓▓▓▓▓</w:t>
      </w:r>
    </w:p>
    <w:p>
      <w:r>
        <w:rPr>
          <w:rFonts w:ascii="Times New Roman" w:hAnsi="Times New Roman"/>
          <w:sz w:val="26"/>
        </w:rPr>
        <w:t xml:space="preserve">        │           ▓▓▓▓▓▓▓▓▓▓▓▓▓▓</w:t>
      </w:r>
    </w:p>
    <w:p>
      <w:r>
        <w:rPr>
          <w:rFonts w:ascii="Times New Roman" w:hAnsi="Times New Roman"/>
          <w:sz w:val="26"/>
        </w:rPr>
        <w:t xml:space="preserve">   4000 ┤        ▓▓▓▓▓▓▓▓▓▓▓▓▓▓▓▓▓▓▓</w:t>
      </w:r>
    </w:p>
    <w:p>
      <w:r>
        <w:rPr>
          <w:rFonts w:ascii="Times New Roman" w:hAnsi="Times New Roman"/>
          <w:sz w:val="26"/>
        </w:rPr>
        <w:t xml:space="preserve">        │     ▓▓▓▓▓▓▓▓▓▓▓▓▓▓▓▓▓▓▓▓▓▓▓▓</w:t>
      </w:r>
    </w:p>
    <w:p>
      <w:r>
        <w:rPr>
          <w:rFonts w:ascii="Times New Roman" w:hAnsi="Times New Roman"/>
          <w:sz w:val="26"/>
        </w:rPr>
        <w:t xml:space="preserve">   2000 ┤  ▓▓▓▓▓▓▓▓▓▓▓▓▓▓▓▓▓▓▓▓▓▓▓▓▓▓▓▓▓</w:t>
      </w:r>
    </w:p>
    <w:p>
      <w:r>
        <w:rPr>
          <w:rFonts w:ascii="Times New Roman" w:hAnsi="Times New Roman"/>
          <w:sz w:val="26"/>
        </w:rPr>
        <w:t xml:space="preserve">        │▓▓▓▓▓▓▓▓▓▓▓▓▓▓▓▓▓▓▓▓▓▓▓▓▓▓▓▓▓▓▓▓▓▓</w:t>
      </w:r>
    </w:p>
    <w:p>
      <w:r>
        <w:rPr>
          <w:rFonts w:ascii="Times New Roman" w:hAnsi="Times New Roman"/>
          <w:sz w:val="26"/>
        </w:rPr>
        <w:t xml:space="preserve">      0 ┼────┬────┬────┬────┬────┬────┬────┬───</w:t>
      </w:r>
    </w:p>
    <w:p>
      <w:r>
        <w:rPr>
          <w:rFonts w:ascii="Times New Roman" w:hAnsi="Times New Roman"/>
          <w:sz w:val="26"/>
        </w:rPr>
        <w:t xml:space="preserve">        0   20   40   60   80  100  120  140</w:t>
      </w:r>
    </w:p>
    <w:p>
      <w:r>
        <w:rPr>
          <w:rFonts w:ascii="Times New Roman" w:hAnsi="Times New Roman"/>
          <w:sz w:val="26"/>
        </w:rPr>
        <w:t xml:space="preserve">                    Recovery Days (ngày)</w:t>
      </w:r>
    </w:p>
    <w:p>
      <w:r>
        <w:rPr>
          <w:rFonts w:ascii="Times New Roman" w:hAnsi="Times New Roman"/>
          <w:sz w:val="26"/>
        </w:rPr>
        <w:t>```</w:t>
      </w:r>
    </w:p>
    <w:p/>
    <w:p>
      <w:r>
        <w:rPr>
          <w:rFonts w:ascii="Times New Roman" w:hAnsi="Times New Roman"/>
          <w:b/>
          <w:sz w:val="26"/>
        </w:rPr>
        <w:t>Nhận xét:</w:t>
      </w:r>
    </w:p>
    <w:p>
      <w:pPr>
        <w:pStyle w:val="ListBullet"/>
      </w:pPr>
      <w:r>
        <w:rPr>
          <w:rFonts w:ascii="Times New Roman" w:hAnsi="Times New Roman"/>
          <w:sz w:val="26"/>
        </w:rPr>
        <w:t>Phân bố có dạng gần chuẩn (normal distribution)</w:t>
      </w:r>
    </w:p>
    <w:p>
      <w:pPr>
        <w:pStyle w:val="ListBullet"/>
      </w:pPr>
      <w:r>
        <w:rPr>
          <w:rFonts w:ascii="Times New Roman" w:hAnsi="Times New Roman"/>
          <w:sz w:val="26"/>
        </w:rPr>
        <w:t>Có một số giá trị outliers ở vùng cao (&gt; 100 ngày)</w:t>
      </w:r>
    </w:p>
    <w:p>
      <w:pPr>
        <w:pStyle w:val="ListBullet"/>
      </w:pPr>
      <w:r>
        <w:rPr>
          <w:rFonts w:ascii="Times New Roman" w:hAnsi="Times New Roman"/>
          <w:sz w:val="26"/>
        </w:rPr>
        <w:t>Phần lớn các thảm họa phục hồi trong khoảng 20-70 ngày</w:t>
      </w:r>
    </w:p>
    <w:p/>
    <w:p>
      <w:pPr>
        <w:pStyle w:val="Heading3"/>
      </w:pPr>
      <w:r>
        <w:rPr>
          <w:rFonts w:ascii="Times New Roman" w:hAnsi="Times New Roman"/>
          <w:sz w:val="26"/>
        </w:rPr>
        <w:t>3.2.4. Các yếu tố ảnh hưởng đến recovery_days</w:t>
      </w:r>
    </w:p>
    <w:p/>
    <w:p>
      <w:r>
        <w:rPr>
          <w:rFonts w:ascii="Times New Roman" w:hAnsi="Times New Roman"/>
          <w:sz w:val="26"/>
        </w:rPr>
        <w:t>Dựa trên phân tích sơ bộ, các yếu tố ảnh hưởng đến số ngày phục hồi bao gồm:</w:t>
      </w:r>
    </w:p>
    <w:p/>
    <w:p>
      <w:r>
        <w:rPr>
          <w:rFonts w:ascii="Times New Roman" w:hAnsi="Times New Roman"/>
          <w:sz w:val="26"/>
        </w:rPr>
        <w:t>1. **Mức độ nghiêm trọng (severity_index):** Thảm họa càng nghiêm trọng, thời gian phục hồi càng dài.</w:t>
      </w:r>
    </w:p>
    <w:p/>
    <w:p>
      <w:r>
        <w:rPr>
          <w:rFonts w:ascii="Times New Roman" w:hAnsi="Times New Roman"/>
          <w:sz w:val="26"/>
        </w:rPr>
        <w:t>2. **Thiệt hại kinh tế (economic_loss_usd):** Thiệt hại kinh tế lớn thường đi kèm với thời gian phục hồi dài hơn.</w:t>
      </w:r>
    </w:p>
    <w:p/>
    <w:p>
      <w:r>
        <w:rPr>
          <w:rFonts w:ascii="Times New Roman" w:hAnsi="Times New Roman"/>
          <w:sz w:val="26"/>
        </w:rPr>
        <w:t>3. **Số thương vong (casualties):** Số thương vong cao thường liên quan đến quy mô thảm họa lớn.</w:t>
      </w:r>
    </w:p>
    <w:p/>
    <w:p>
      <w:r>
        <w:rPr>
          <w:rFonts w:ascii="Times New Roman" w:hAnsi="Times New Roman"/>
          <w:sz w:val="26"/>
        </w:rPr>
        <w:t>4. **Thời gian phản ứng (response_time_hours):** Phản ứng nhanh có thể giảm thiểu thời gian phục hồi.</w:t>
      </w:r>
    </w:p>
    <w:p/>
    <w:p>
      <w:r>
        <w:rPr>
          <w:rFonts w:ascii="Times New Roman" w:hAnsi="Times New Roman"/>
          <w:sz w:val="26"/>
        </w:rPr>
        <w:t>5. **Số tiền viện trợ (aid_amount_usd):** Viện trợ đầy đủ giúp đẩy nhanh quá trình phục hồi.</w:t>
      </w:r>
    </w:p>
    <w:p/>
    <w:p>
      <w:r>
        <w:rPr>
          <w:rFonts w:ascii="Times New Roman" w:hAnsi="Times New Roman"/>
          <w:sz w:val="26"/>
        </w:rPr>
        <w:t>6. **Hiệu quả phản ứng (response_efficiency_score):** Phản ứng hiệu quả có thể rút ngắn thời gian phục hồi.</w:t>
      </w:r>
    </w:p>
    <w:p/>
    <w:p>
      <w:r>
        <w:rPr>
          <w:rFonts w:ascii="Times New Roman" w:hAnsi="Times New Roman"/>
          <w:sz w:val="26"/>
        </w:rPr>
        <w:t>---</w:t>
      </w:r>
    </w:p>
    <w:p/>
    <w:p>
      <w:pPr>
        <w:pStyle w:val="Heading2"/>
      </w:pPr>
      <w:r>
        <w:rPr>
          <w:rFonts w:ascii="Times New Roman" w:hAnsi="Times New Roman"/>
          <w:b/>
          <w:sz w:val="28"/>
        </w:rPr>
        <w:t>3.3. Các biến đầu vào (Numerical &amp; Categorical)</w:t>
      </w:r>
    </w:p>
    <w:p/>
    <w:p>
      <w:pPr>
        <w:pStyle w:val="Heading3"/>
      </w:pPr>
      <w:r>
        <w:rPr>
          <w:rFonts w:ascii="Times New Roman" w:hAnsi="Times New Roman"/>
          <w:sz w:val="26"/>
        </w:rPr>
        <w:t>3.3.1. Biến số (Numerical Features)</w:t>
      </w:r>
    </w:p>
    <w:p/>
    <w:p>
      <w:r>
        <w:rPr>
          <w:rFonts w:ascii="Times New Roman" w:hAnsi="Times New Roman"/>
          <w:sz w:val="26"/>
        </w:rPr>
        <w:t>#### a) severity_index - Chỉ số nghiêm trọng</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Thuộc tính</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Kiểu dữ liệu</w:t>
            </w:r>
          </w:p>
        </w:tc>
        <w:tc>
          <w:tcPr>
            <w:tcW w:type="dxa" w:w="4320"/>
          </w:tcPr>
          <w:p>
            <w:r>
              <w:rPr>
                <w:rFonts w:ascii="Times New Roman" w:hAnsi="Times New Roman"/>
                <w:sz w:val="26"/>
              </w:rPr>
              <w:t>Float</w:t>
            </w:r>
          </w:p>
        </w:tc>
      </w:tr>
      <w:tr>
        <w:tc>
          <w:tcPr>
            <w:tcW w:type="dxa" w:w="4320"/>
          </w:tcPr>
          <w:p>
            <w:r>
              <w:rPr>
                <w:rFonts w:ascii="Times New Roman" w:hAnsi="Times New Roman"/>
                <w:sz w:val="26"/>
              </w:rPr>
              <w:t>Phạm vi</w:t>
            </w:r>
          </w:p>
        </w:tc>
        <w:tc>
          <w:tcPr>
            <w:tcW w:type="dxa" w:w="4320"/>
          </w:tcPr>
          <w:p>
            <w:r>
              <w:rPr>
                <w:rFonts w:ascii="Times New Roman" w:hAnsi="Times New Roman"/>
                <w:sz w:val="26"/>
              </w:rPr>
              <w:t>1.0 - 10.0</w:t>
            </w:r>
          </w:p>
        </w:tc>
      </w:tr>
      <w:tr>
        <w:tc>
          <w:tcPr>
            <w:tcW w:type="dxa" w:w="4320"/>
          </w:tcPr>
          <w:p>
            <w:r>
              <w:rPr>
                <w:rFonts w:ascii="Times New Roman" w:hAnsi="Times New Roman"/>
                <w:sz w:val="26"/>
              </w:rPr>
              <w:t>Mean</w:t>
            </w:r>
          </w:p>
        </w:tc>
        <w:tc>
          <w:tcPr>
            <w:tcW w:type="dxa" w:w="4320"/>
          </w:tcPr>
          <w:p>
            <w:r>
              <w:rPr>
                <w:rFonts w:ascii="Times New Roman" w:hAnsi="Times New Roman"/>
                <w:sz w:val="26"/>
              </w:rPr>
              <w:t>~5.0</w:t>
            </w:r>
          </w:p>
        </w:tc>
      </w:tr>
      <w:tr>
        <w:tc>
          <w:tcPr>
            <w:tcW w:type="dxa" w:w="4320"/>
          </w:tcPr>
          <w:p>
            <w:r>
              <w:rPr>
                <w:rFonts w:ascii="Times New Roman" w:hAnsi="Times New Roman"/>
                <w:sz w:val="26"/>
              </w:rPr>
              <w:t>Phân bố</w:t>
            </w:r>
          </w:p>
        </w:tc>
        <w:tc>
          <w:tcPr>
            <w:tcW w:type="dxa" w:w="4320"/>
          </w:tcPr>
          <w:p>
            <w:r>
              <w:rPr>
                <w:rFonts w:ascii="Times New Roman" w:hAnsi="Times New Roman"/>
                <w:sz w:val="26"/>
              </w:rPr>
              <w:t>Gần đều</w:t>
            </w:r>
          </w:p>
        </w:tc>
      </w:tr>
    </w:tbl>
    <w:p/>
    <w:p>
      <w:r>
        <w:rPr>
          <w:rFonts w:ascii="Times New Roman" w:hAnsi="Times New Roman"/>
          <w:sz w:val="26"/>
        </w:rPr>
        <w:t>**Ý nghĩa:** Đo lường mức độ nghiêm trọng của thảm họa trên thang điểm 1-10, trong đó:</w:t>
      </w:r>
    </w:p>
    <w:p>
      <w:pPr>
        <w:pStyle w:val="ListBullet"/>
      </w:pPr>
      <w:r>
        <w:rPr>
          <w:rFonts w:ascii="Times New Roman" w:hAnsi="Times New Roman"/>
          <w:sz w:val="26"/>
        </w:rPr>
        <w:t>1-3: Nhẹ</w:t>
      </w:r>
    </w:p>
    <w:p>
      <w:pPr>
        <w:pStyle w:val="ListBullet"/>
      </w:pPr>
      <w:r>
        <w:rPr>
          <w:rFonts w:ascii="Times New Roman" w:hAnsi="Times New Roman"/>
          <w:sz w:val="26"/>
        </w:rPr>
        <w:t>4-6: Trung bình</w:t>
      </w:r>
    </w:p>
    <w:p>
      <w:pPr>
        <w:pStyle w:val="ListBullet"/>
      </w:pPr>
      <w:r>
        <w:rPr>
          <w:rFonts w:ascii="Times New Roman" w:hAnsi="Times New Roman"/>
          <w:sz w:val="26"/>
        </w:rPr>
        <w:t>7-8: Nghiêm trọng</w:t>
      </w:r>
    </w:p>
    <w:p>
      <w:pPr>
        <w:pStyle w:val="ListBullet"/>
      </w:pPr>
      <w:r>
        <w:rPr>
          <w:rFonts w:ascii="Times New Roman" w:hAnsi="Times New Roman"/>
          <w:sz w:val="26"/>
        </w:rPr>
        <w:t>9-10: Rất nghiêm trọng</w:t>
      </w:r>
    </w:p>
    <w:p/>
    <w:p>
      <w:r>
        <w:rPr>
          <w:rFonts w:ascii="Times New Roman" w:hAnsi="Times New Roman"/>
          <w:sz w:val="26"/>
        </w:rPr>
        <w:t>#### b) casualties - Số thương vong</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Thuộc tính</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Kiểu dữ liệu</w:t>
            </w:r>
          </w:p>
        </w:tc>
        <w:tc>
          <w:tcPr>
            <w:tcW w:type="dxa" w:w="4320"/>
          </w:tcPr>
          <w:p>
            <w:r>
              <w:rPr>
                <w:rFonts w:ascii="Times New Roman" w:hAnsi="Times New Roman"/>
                <w:sz w:val="26"/>
              </w:rPr>
              <w:t>Integer</w:t>
            </w:r>
          </w:p>
        </w:tc>
      </w:tr>
      <w:tr>
        <w:tc>
          <w:tcPr>
            <w:tcW w:type="dxa" w:w="4320"/>
          </w:tcPr>
          <w:p>
            <w:r>
              <w:rPr>
                <w:rFonts w:ascii="Times New Roman" w:hAnsi="Times New Roman"/>
                <w:sz w:val="26"/>
              </w:rPr>
              <w:t>Phạm vi</w:t>
            </w:r>
          </w:p>
        </w:tc>
        <w:tc>
          <w:tcPr>
            <w:tcW w:type="dxa" w:w="4320"/>
          </w:tcPr>
          <w:p>
            <w:r>
              <w:rPr>
                <w:rFonts w:ascii="Times New Roman" w:hAnsi="Times New Roman"/>
                <w:sz w:val="26"/>
              </w:rPr>
              <w:t>0 - 500+</w:t>
            </w:r>
          </w:p>
        </w:tc>
      </w:tr>
      <w:tr>
        <w:tc>
          <w:tcPr>
            <w:tcW w:type="dxa" w:w="4320"/>
          </w:tcPr>
          <w:p>
            <w:r>
              <w:rPr>
                <w:rFonts w:ascii="Times New Roman" w:hAnsi="Times New Roman"/>
                <w:sz w:val="26"/>
              </w:rPr>
              <w:t>Mean</w:t>
            </w:r>
          </w:p>
        </w:tc>
        <w:tc>
          <w:tcPr>
            <w:tcW w:type="dxa" w:w="4320"/>
          </w:tcPr>
          <w:p>
            <w:r>
              <w:rPr>
                <w:rFonts w:ascii="Times New Roman" w:hAnsi="Times New Roman"/>
                <w:sz w:val="26"/>
              </w:rPr>
              <w:t>~100</w:t>
            </w:r>
          </w:p>
        </w:tc>
      </w:tr>
      <w:tr>
        <w:tc>
          <w:tcPr>
            <w:tcW w:type="dxa" w:w="4320"/>
          </w:tcPr>
          <w:p>
            <w:r>
              <w:rPr>
                <w:rFonts w:ascii="Times New Roman" w:hAnsi="Times New Roman"/>
                <w:sz w:val="26"/>
              </w:rPr>
              <w:t>Phân bố</w:t>
            </w:r>
          </w:p>
        </w:tc>
        <w:tc>
          <w:tcPr>
            <w:tcW w:type="dxa" w:w="4320"/>
          </w:tcPr>
          <w:p>
            <w:r>
              <w:rPr>
                <w:rFonts w:ascii="Times New Roman" w:hAnsi="Times New Roman"/>
                <w:sz w:val="26"/>
              </w:rPr>
              <w:t>Lệch phải (skewed)</w:t>
            </w:r>
          </w:p>
        </w:tc>
      </w:tr>
    </w:tbl>
    <w:p/>
    <w:p>
      <w:r>
        <w:rPr>
          <w:rFonts w:ascii="Times New Roman" w:hAnsi="Times New Roman"/>
          <w:sz w:val="26"/>
        </w:rPr>
        <w:t>**Ý nghĩa:** Tổng số người thương vong (tử vong + bị thương) do thảm họa gây ra.</w:t>
      </w:r>
    </w:p>
    <w:p/>
    <w:p>
      <w:r>
        <w:rPr>
          <w:rFonts w:ascii="Times New Roman" w:hAnsi="Times New Roman"/>
          <w:sz w:val="26"/>
        </w:rPr>
        <w:t>#### c) economic_loss_usd - Thiệt hại kinh tế</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Thuộc tính</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Kiểu dữ liệu</w:t>
            </w:r>
          </w:p>
        </w:tc>
        <w:tc>
          <w:tcPr>
            <w:tcW w:type="dxa" w:w="4320"/>
          </w:tcPr>
          <w:p>
            <w:r>
              <w:rPr>
                <w:rFonts w:ascii="Times New Roman" w:hAnsi="Times New Roman"/>
                <w:sz w:val="26"/>
              </w:rPr>
              <w:t>Float</w:t>
            </w:r>
          </w:p>
        </w:tc>
      </w:tr>
      <w:tr>
        <w:tc>
          <w:tcPr>
            <w:tcW w:type="dxa" w:w="4320"/>
          </w:tcPr>
          <w:p>
            <w:r>
              <w:rPr>
                <w:rFonts w:ascii="Times New Roman" w:hAnsi="Times New Roman"/>
                <w:sz w:val="26"/>
              </w:rPr>
              <w:t>Phạm vi</w:t>
            </w:r>
          </w:p>
        </w:tc>
        <w:tc>
          <w:tcPr>
            <w:tcW w:type="dxa" w:w="4320"/>
          </w:tcPr>
          <w:p>
            <w:r>
              <w:rPr>
                <w:rFonts w:ascii="Times New Roman" w:hAnsi="Times New Roman"/>
                <w:sz w:val="26"/>
              </w:rPr>
              <w:t>10,000 - 15,000,000 USD</w:t>
            </w:r>
          </w:p>
        </w:tc>
      </w:tr>
      <w:tr>
        <w:tc>
          <w:tcPr>
            <w:tcW w:type="dxa" w:w="4320"/>
          </w:tcPr>
          <w:p>
            <w:r>
              <w:rPr>
                <w:rFonts w:ascii="Times New Roman" w:hAnsi="Times New Roman"/>
                <w:sz w:val="26"/>
              </w:rPr>
              <w:t>Mean</w:t>
            </w:r>
          </w:p>
        </w:tc>
        <w:tc>
          <w:tcPr>
            <w:tcW w:type="dxa" w:w="4320"/>
          </w:tcPr>
          <w:p>
            <w:r>
              <w:rPr>
                <w:rFonts w:ascii="Times New Roman" w:hAnsi="Times New Roman"/>
                <w:sz w:val="26"/>
              </w:rPr>
              <w:t>~4,000,000 USD</w:t>
            </w:r>
          </w:p>
        </w:tc>
      </w:tr>
      <w:tr>
        <w:tc>
          <w:tcPr>
            <w:tcW w:type="dxa" w:w="4320"/>
          </w:tcPr>
          <w:p>
            <w:r>
              <w:rPr>
                <w:rFonts w:ascii="Times New Roman" w:hAnsi="Times New Roman"/>
                <w:sz w:val="26"/>
              </w:rPr>
              <w:t>Phân bố</w:t>
            </w:r>
          </w:p>
        </w:tc>
        <w:tc>
          <w:tcPr>
            <w:tcW w:type="dxa" w:w="4320"/>
          </w:tcPr>
          <w:p>
            <w:r>
              <w:rPr>
                <w:rFonts w:ascii="Times New Roman" w:hAnsi="Times New Roman"/>
                <w:sz w:val="26"/>
              </w:rPr>
              <w:t>Lệch phải rất mạnh</w:t>
            </w:r>
          </w:p>
        </w:tc>
      </w:tr>
    </w:tbl>
    <w:p/>
    <w:p>
      <w:r>
        <w:rPr>
          <w:rFonts w:ascii="Times New Roman" w:hAnsi="Times New Roman"/>
          <w:sz w:val="26"/>
        </w:rPr>
        <w:t>**Ý nghĩa:** Tổng thiệt hại kinh tế ước tính bằng USD.</w:t>
      </w:r>
    </w:p>
    <w:p/>
    <w:p>
      <w:r>
        <w:rPr>
          <w:rFonts w:ascii="Times New Roman" w:hAnsi="Times New Roman"/>
          <w:sz w:val="26"/>
        </w:rPr>
        <w:t>&gt; **Lưu ý:** Cần áp dụng log transform do phân bố lệch mạnh.</w:t>
      </w:r>
    </w:p>
    <w:p/>
    <w:p>
      <w:r>
        <w:rPr>
          <w:rFonts w:ascii="Times New Roman" w:hAnsi="Times New Roman"/>
          <w:sz w:val="26"/>
        </w:rPr>
        <w:t>#### d) response_time_hours - Thời gian phản ứng</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Thuộc tính</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Kiểu dữ liệu</w:t>
            </w:r>
          </w:p>
        </w:tc>
        <w:tc>
          <w:tcPr>
            <w:tcW w:type="dxa" w:w="4320"/>
          </w:tcPr>
          <w:p>
            <w:r>
              <w:rPr>
                <w:rFonts w:ascii="Times New Roman" w:hAnsi="Times New Roman"/>
                <w:sz w:val="26"/>
              </w:rPr>
              <w:t>Float</w:t>
            </w:r>
          </w:p>
        </w:tc>
      </w:tr>
      <w:tr>
        <w:tc>
          <w:tcPr>
            <w:tcW w:type="dxa" w:w="4320"/>
          </w:tcPr>
          <w:p>
            <w:r>
              <w:rPr>
                <w:rFonts w:ascii="Times New Roman" w:hAnsi="Times New Roman"/>
                <w:sz w:val="26"/>
              </w:rPr>
              <w:t>Phạm vi</w:t>
            </w:r>
          </w:p>
        </w:tc>
        <w:tc>
          <w:tcPr>
            <w:tcW w:type="dxa" w:w="4320"/>
          </w:tcPr>
          <w:p>
            <w:r>
              <w:rPr>
                <w:rFonts w:ascii="Times New Roman" w:hAnsi="Times New Roman"/>
                <w:sz w:val="26"/>
              </w:rPr>
              <w:t>1 - 48 giờ</w:t>
            </w:r>
          </w:p>
        </w:tc>
      </w:tr>
      <w:tr>
        <w:tc>
          <w:tcPr>
            <w:tcW w:type="dxa" w:w="4320"/>
          </w:tcPr>
          <w:p>
            <w:r>
              <w:rPr>
                <w:rFonts w:ascii="Times New Roman" w:hAnsi="Times New Roman"/>
                <w:sz w:val="26"/>
              </w:rPr>
              <w:t>Mean</w:t>
            </w:r>
          </w:p>
        </w:tc>
        <w:tc>
          <w:tcPr>
            <w:tcW w:type="dxa" w:w="4320"/>
          </w:tcPr>
          <w:p>
            <w:r>
              <w:rPr>
                <w:rFonts w:ascii="Times New Roman" w:hAnsi="Times New Roman"/>
                <w:sz w:val="26"/>
              </w:rPr>
              <w:t>~15 giờ</w:t>
            </w:r>
          </w:p>
        </w:tc>
      </w:tr>
      <w:tr>
        <w:tc>
          <w:tcPr>
            <w:tcW w:type="dxa" w:w="4320"/>
          </w:tcPr>
          <w:p>
            <w:r>
              <w:rPr>
                <w:rFonts w:ascii="Times New Roman" w:hAnsi="Times New Roman"/>
                <w:sz w:val="26"/>
              </w:rPr>
              <w:t>Phân bố</w:t>
            </w:r>
          </w:p>
        </w:tc>
        <w:tc>
          <w:tcPr>
            <w:tcW w:type="dxa" w:w="4320"/>
          </w:tcPr>
          <w:p>
            <w:r>
              <w:rPr>
                <w:rFonts w:ascii="Times New Roman" w:hAnsi="Times New Roman"/>
                <w:sz w:val="26"/>
              </w:rPr>
              <w:t>Lệch phải</w:t>
            </w:r>
          </w:p>
        </w:tc>
      </w:tr>
    </w:tbl>
    <w:p/>
    <w:p>
      <w:r>
        <w:rPr>
          <w:rFonts w:ascii="Times New Roman" w:hAnsi="Times New Roman"/>
          <w:sz w:val="26"/>
        </w:rPr>
        <w:t>**Ý nghĩa:** Thời gian từ khi thảm họa xảy ra đến khi có phản ứng cứu trợ đầu tiên.</w:t>
      </w:r>
    </w:p>
    <w:p/>
    <w:p>
      <w:r>
        <w:rPr>
          <w:rFonts w:ascii="Times New Roman" w:hAnsi="Times New Roman"/>
          <w:sz w:val="26"/>
        </w:rPr>
        <w:t>#### e) aid_amount_usd - Số tiền viện trợ</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Thuộc tính</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Kiểu dữ liệu</w:t>
            </w:r>
          </w:p>
        </w:tc>
        <w:tc>
          <w:tcPr>
            <w:tcW w:type="dxa" w:w="4320"/>
          </w:tcPr>
          <w:p>
            <w:r>
              <w:rPr>
                <w:rFonts w:ascii="Times New Roman" w:hAnsi="Times New Roman"/>
                <w:sz w:val="26"/>
              </w:rPr>
              <w:t>Float</w:t>
            </w:r>
          </w:p>
        </w:tc>
      </w:tr>
      <w:tr>
        <w:tc>
          <w:tcPr>
            <w:tcW w:type="dxa" w:w="4320"/>
          </w:tcPr>
          <w:p>
            <w:r>
              <w:rPr>
                <w:rFonts w:ascii="Times New Roman" w:hAnsi="Times New Roman"/>
                <w:sz w:val="26"/>
              </w:rPr>
              <w:t>Phạm vi</w:t>
            </w:r>
          </w:p>
        </w:tc>
        <w:tc>
          <w:tcPr>
            <w:tcW w:type="dxa" w:w="4320"/>
          </w:tcPr>
          <w:p>
            <w:r>
              <w:rPr>
                <w:rFonts w:ascii="Times New Roman" w:hAnsi="Times New Roman"/>
                <w:sz w:val="26"/>
              </w:rPr>
              <w:t>10,000 - 1,000,000 USD</w:t>
            </w:r>
          </w:p>
        </w:tc>
      </w:tr>
      <w:tr>
        <w:tc>
          <w:tcPr>
            <w:tcW w:type="dxa" w:w="4320"/>
          </w:tcPr>
          <w:p>
            <w:r>
              <w:rPr>
                <w:rFonts w:ascii="Times New Roman" w:hAnsi="Times New Roman"/>
                <w:sz w:val="26"/>
              </w:rPr>
              <w:t>Mean</w:t>
            </w:r>
          </w:p>
        </w:tc>
        <w:tc>
          <w:tcPr>
            <w:tcW w:type="dxa" w:w="4320"/>
          </w:tcPr>
          <w:p>
            <w:r>
              <w:rPr>
                <w:rFonts w:ascii="Times New Roman" w:hAnsi="Times New Roman"/>
                <w:sz w:val="26"/>
              </w:rPr>
              <w:t>~250,000 USD</w:t>
            </w:r>
          </w:p>
        </w:tc>
      </w:tr>
      <w:tr>
        <w:tc>
          <w:tcPr>
            <w:tcW w:type="dxa" w:w="4320"/>
          </w:tcPr>
          <w:p>
            <w:r>
              <w:rPr>
                <w:rFonts w:ascii="Times New Roman" w:hAnsi="Times New Roman"/>
                <w:sz w:val="26"/>
              </w:rPr>
              <w:t>Phân bố</w:t>
            </w:r>
          </w:p>
        </w:tc>
        <w:tc>
          <w:tcPr>
            <w:tcW w:type="dxa" w:w="4320"/>
          </w:tcPr>
          <w:p>
            <w:r>
              <w:rPr>
                <w:rFonts w:ascii="Times New Roman" w:hAnsi="Times New Roman"/>
                <w:sz w:val="26"/>
              </w:rPr>
              <w:t>Lệch phải</w:t>
            </w:r>
          </w:p>
        </w:tc>
      </w:tr>
    </w:tbl>
    <w:p/>
    <w:p>
      <w:r>
        <w:rPr>
          <w:rFonts w:ascii="Times New Roman" w:hAnsi="Times New Roman"/>
          <w:sz w:val="26"/>
        </w:rPr>
        <w:t>**Ý nghĩa:** Tổng số tiền viện trợ nhận được từ các nguồn (chính phủ, quốc tế, NGO).</w:t>
      </w:r>
    </w:p>
    <w:p/>
    <w:p>
      <w:r>
        <w:rPr>
          <w:rFonts w:ascii="Times New Roman" w:hAnsi="Times New Roman"/>
          <w:sz w:val="26"/>
        </w:rPr>
        <w:t>&gt; **Lưu ý:** Cần áp dụng log transform do phân bố lệch mạnh.</w:t>
      </w:r>
    </w:p>
    <w:p/>
    <w:p>
      <w:r>
        <w:rPr>
          <w:rFonts w:ascii="Times New Roman" w:hAnsi="Times New Roman"/>
          <w:sz w:val="26"/>
        </w:rPr>
        <w:t>#### f) response_efficiency_score - Điểm hiệu quả phản ứng</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Thuộc tính</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Kiểu dữ liệu</w:t>
            </w:r>
          </w:p>
        </w:tc>
        <w:tc>
          <w:tcPr>
            <w:tcW w:type="dxa" w:w="4320"/>
          </w:tcPr>
          <w:p>
            <w:r>
              <w:rPr>
                <w:rFonts w:ascii="Times New Roman" w:hAnsi="Times New Roman"/>
                <w:sz w:val="26"/>
              </w:rPr>
              <w:t>Float</w:t>
            </w:r>
          </w:p>
        </w:tc>
      </w:tr>
      <w:tr>
        <w:tc>
          <w:tcPr>
            <w:tcW w:type="dxa" w:w="4320"/>
          </w:tcPr>
          <w:p>
            <w:r>
              <w:rPr>
                <w:rFonts w:ascii="Times New Roman" w:hAnsi="Times New Roman"/>
                <w:sz w:val="26"/>
              </w:rPr>
              <w:t>Phạm vi</w:t>
            </w:r>
          </w:p>
        </w:tc>
        <w:tc>
          <w:tcPr>
            <w:tcW w:type="dxa" w:w="4320"/>
          </w:tcPr>
          <w:p>
            <w:r>
              <w:rPr>
                <w:rFonts w:ascii="Times New Roman" w:hAnsi="Times New Roman"/>
                <w:sz w:val="26"/>
              </w:rPr>
              <w:t>0 - 100</w:t>
            </w:r>
          </w:p>
        </w:tc>
      </w:tr>
      <w:tr>
        <w:tc>
          <w:tcPr>
            <w:tcW w:type="dxa" w:w="4320"/>
          </w:tcPr>
          <w:p>
            <w:r>
              <w:rPr>
                <w:rFonts w:ascii="Times New Roman" w:hAnsi="Times New Roman"/>
                <w:sz w:val="26"/>
              </w:rPr>
              <w:t>Mean</w:t>
            </w:r>
          </w:p>
        </w:tc>
        <w:tc>
          <w:tcPr>
            <w:tcW w:type="dxa" w:w="4320"/>
          </w:tcPr>
          <w:p>
            <w:r>
              <w:rPr>
                <w:rFonts w:ascii="Times New Roman" w:hAnsi="Times New Roman"/>
                <w:sz w:val="26"/>
              </w:rPr>
              <w:t>~82</w:t>
            </w:r>
          </w:p>
        </w:tc>
      </w:tr>
      <w:tr>
        <w:tc>
          <w:tcPr>
            <w:tcW w:type="dxa" w:w="4320"/>
          </w:tcPr>
          <w:p>
            <w:r>
              <w:rPr>
                <w:rFonts w:ascii="Times New Roman" w:hAnsi="Times New Roman"/>
                <w:sz w:val="26"/>
              </w:rPr>
              <w:t>Phân bố</w:t>
            </w:r>
          </w:p>
        </w:tc>
        <w:tc>
          <w:tcPr>
            <w:tcW w:type="dxa" w:w="4320"/>
          </w:tcPr>
          <w:p>
            <w:r>
              <w:rPr>
                <w:rFonts w:ascii="Times New Roman" w:hAnsi="Times New Roman"/>
                <w:sz w:val="26"/>
              </w:rPr>
              <w:t>Lệch trái</w:t>
            </w:r>
          </w:p>
        </w:tc>
      </w:tr>
    </w:tbl>
    <w:p/>
    <w:p>
      <w:r>
        <w:rPr>
          <w:rFonts w:ascii="Times New Roman" w:hAnsi="Times New Roman"/>
          <w:sz w:val="26"/>
        </w:rPr>
        <w:t>**Ý nghĩa:** Đánh giá tổng hợp về hiệu quả của công tác ứng phó thảm họa.</w:t>
      </w:r>
    </w:p>
    <w:p/>
    <w:p>
      <w:r>
        <w:rPr>
          <w:rFonts w:ascii="Times New Roman" w:hAnsi="Times New Roman"/>
          <w:sz w:val="26"/>
        </w:rPr>
        <w:t>#### g) latitude, longitude - Tọa độ địa lý</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Thuộc tính</w:t>
            </w:r>
          </w:p>
        </w:tc>
        <w:tc>
          <w:tcPr>
            <w:tcW w:type="dxa" w:w="2880"/>
          </w:tcPr>
          <w:p>
            <w:r>
              <w:rPr>
                <w:rFonts w:ascii="Times New Roman" w:hAnsi="Times New Roman"/>
                <w:b/>
                <w:sz w:val="26"/>
              </w:rPr>
              <w:t>latitude</w:t>
            </w:r>
          </w:p>
        </w:tc>
        <w:tc>
          <w:tcPr>
            <w:tcW w:type="dxa" w:w="2880"/>
          </w:tcPr>
          <w:p>
            <w:r>
              <w:rPr>
                <w:rFonts w:ascii="Times New Roman" w:hAnsi="Times New Roman"/>
                <w:b/>
                <w:sz w:val="26"/>
              </w:rPr>
              <w:t>longitude</w:t>
            </w:r>
          </w:p>
        </w:tc>
      </w:tr>
      <w:tr>
        <w:tc>
          <w:tcPr>
            <w:tcW w:type="dxa" w:w="2880"/>
          </w:tcPr>
          <w:p>
            <w:r>
              <w:rPr>
                <w:rFonts w:ascii="Times New Roman" w:hAnsi="Times New Roman"/>
                <w:sz w:val="26"/>
              </w:rPr>
              <w:t>Kiểu dữ liệu</w:t>
            </w:r>
          </w:p>
        </w:tc>
        <w:tc>
          <w:tcPr>
            <w:tcW w:type="dxa" w:w="2880"/>
          </w:tcPr>
          <w:p>
            <w:r>
              <w:rPr>
                <w:rFonts w:ascii="Times New Roman" w:hAnsi="Times New Roman"/>
                <w:sz w:val="26"/>
              </w:rPr>
              <w:t>Float</w:t>
            </w:r>
          </w:p>
        </w:tc>
        <w:tc>
          <w:tcPr>
            <w:tcW w:type="dxa" w:w="2880"/>
          </w:tcPr>
          <w:p>
            <w:r>
              <w:rPr>
                <w:rFonts w:ascii="Times New Roman" w:hAnsi="Times New Roman"/>
                <w:sz w:val="26"/>
              </w:rPr>
              <w:t>Float</w:t>
            </w:r>
          </w:p>
        </w:tc>
      </w:tr>
      <w:tr>
        <w:tc>
          <w:tcPr>
            <w:tcW w:type="dxa" w:w="2880"/>
          </w:tcPr>
          <w:p>
            <w:r>
              <w:rPr>
                <w:rFonts w:ascii="Times New Roman" w:hAnsi="Times New Roman"/>
                <w:sz w:val="26"/>
              </w:rPr>
              <w:t>Phạm vi</w:t>
            </w:r>
          </w:p>
        </w:tc>
        <w:tc>
          <w:tcPr>
            <w:tcW w:type="dxa" w:w="2880"/>
          </w:tcPr>
          <w:p>
            <w:r>
              <w:rPr>
                <w:rFonts w:ascii="Times New Roman" w:hAnsi="Times New Roman"/>
                <w:sz w:val="26"/>
              </w:rPr>
              <w:t>-90 đến 90</w:t>
            </w:r>
          </w:p>
        </w:tc>
        <w:tc>
          <w:tcPr>
            <w:tcW w:type="dxa" w:w="2880"/>
          </w:tcPr>
          <w:p>
            <w:r>
              <w:rPr>
                <w:rFonts w:ascii="Times New Roman" w:hAnsi="Times New Roman"/>
                <w:sz w:val="26"/>
              </w:rPr>
              <w:t>-180 đến 180</w:t>
            </w:r>
          </w:p>
        </w:tc>
      </w:tr>
    </w:tbl>
    <w:p/>
    <w:p>
      <w:r>
        <w:rPr>
          <w:rFonts w:ascii="Times New Roman" w:hAnsi="Times New Roman"/>
          <w:sz w:val="26"/>
        </w:rPr>
        <w:t>**Ý nghĩa:** Vị trí địa lý nơi xảy ra thảm họa.</w:t>
      </w:r>
    </w:p>
    <w:p/>
    <w:p>
      <w:pPr>
        <w:pStyle w:val="Heading3"/>
      </w:pPr>
      <w:r>
        <w:rPr>
          <w:rFonts w:ascii="Times New Roman" w:hAnsi="Times New Roman"/>
          <w:sz w:val="26"/>
        </w:rPr>
        <w:t>3.3.2. Biến phân loại (Categorical Features)</w:t>
      </w:r>
    </w:p>
    <w:p/>
    <w:p>
      <w:r>
        <w:rPr>
          <w:rFonts w:ascii="Times New Roman" w:hAnsi="Times New Roman"/>
          <w:sz w:val="26"/>
        </w:rPr>
        <w:t>#### a) country - Quốc gia</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Thuộc tính</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Kiểu dữ liệu</w:t>
            </w:r>
          </w:p>
        </w:tc>
        <w:tc>
          <w:tcPr>
            <w:tcW w:type="dxa" w:w="4320"/>
          </w:tcPr>
          <w:p>
            <w:r>
              <w:rPr>
                <w:rFonts w:ascii="Times New Roman" w:hAnsi="Times New Roman"/>
                <w:sz w:val="26"/>
              </w:rPr>
              <w:t>String</w:t>
            </w:r>
          </w:p>
        </w:tc>
      </w:tr>
      <w:tr>
        <w:tc>
          <w:tcPr>
            <w:tcW w:type="dxa" w:w="4320"/>
          </w:tcPr>
          <w:p>
            <w:r>
              <w:rPr>
                <w:rFonts w:ascii="Times New Roman" w:hAnsi="Times New Roman"/>
                <w:sz w:val="26"/>
              </w:rPr>
              <w:t>Số lượng unique</w:t>
            </w:r>
          </w:p>
        </w:tc>
        <w:tc>
          <w:tcPr>
            <w:tcW w:type="dxa" w:w="4320"/>
          </w:tcPr>
          <w:p>
            <w:r>
              <w:rPr>
                <w:rFonts w:ascii="Times New Roman" w:hAnsi="Times New Roman"/>
                <w:sz w:val="26"/>
              </w:rPr>
              <w:t>20+ quốc gia</w:t>
            </w:r>
          </w:p>
        </w:tc>
      </w:tr>
    </w:tbl>
    <w:p/>
    <w:p>
      <w:r>
        <w:rPr>
          <w:rFonts w:ascii="Times New Roman" w:hAnsi="Times New Roman"/>
          <w:b/>
          <w:sz w:val="26"/>
        </w:rPr>
        <w:t>Các quốc gia trong dataset:</w:t>
      </w:r>
    </w:p>
    <w:p>
      <w:pPr>
        <w:pStyle w:val="ListBullet"/>
      </w:pPr>
      <w:r>
        <w:rPr>
          <w:rFonts w:ascii="Times New Roman" w:hAnsi="Times New Roman"/>
          <w:sz w:val="26"/>
        </w:rPr>
        <w:t>Americas: USA, Brazil, Canada, Mexico</w:t>
      </w:r>
    </w:p>
    <w:p>
      <w:pPr>
        <w:pStyle w:val="ListBullet"/>
      </w:pPr>
      <w:r>
        <w:rPr>
          <w:rFonts w:ascii="Times New Roman" w:hAnsi="Times New Roman"/>
          <w:sz w:val="26"/>
        </w:rPr>
        <w:t>Asia: Japan, China, India, Indonesia, Philippines, Bangladesh, Pakistan, Vietnam, Thailand, South Korea</w:t>
      </w:r>
    </w:p>
    <w:p>
      <w:pPr>
        <w:pStyle w:val="ListBullet"/>
      </w:pPr>
      <w:r>
        <w:rPr>
          <w:rFonts w:ascii="Times New Roman" w:hAnsi="Times New Roman"/>
          <w:sz w:val="26"/>
        </w:rPr>
        <w:t>Europe: Germany, UK, France, Italy, Greece, Spain</w:t>
      </w:r>
    </w:p>
    <w:p>
      <w:pPr>
        <w:pStyle w:val="ListBullet"/>
      </w:pPr>
      <w:r>
        <w:rPr>
          <w:rFonts w:ascii="Times New Roman" w:hAnsi="Times New Roman"/>
          <w:sz w:val="26"/>
        </w:rPr>
        <w:t>Oceania: Australia</w:t>
      </w:r>
    </w:p>
    <w:p>
      <w:pPr>
        <w:pStyle w:val="ListBullet"/>
      </w:pPr>
      <w:r>
        <w:rPr>
          <w:rFonts w:ascii="Times New Roman" w:hAnsi="Times New Roman"/>
          <w:sz w:val="26"/>
        </w:rPr>
        <w:t>Africa: Nigeria, South Africa, Egypt</w:t>
      </w:r>
    </w:p>
    <w:p/>
    <w:p>
      <w:r>
        <w:rPr>
          <w:rFonts w:ascii="Times New Roman" w:hAnsi="Times New Roman"/>
          <w:sz w:val="26"/>
        </w:rPr>
        <w:t>#### b) disaster_type - Loại thảm họa</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Thuộc tính</w:t>
            </w:r>
          </w:p>
        </w:tc>
        <w:tc>
          <w:tcPr>
            <w:tcW w:type="dxa" w:w="4320"/>
          </w:tcPr>
          <w:p>
            <w:r>
              <w:rPr>
                <w:rFonts w:ascii="Times New Roman" w:hAnsi="Times New Roman"/>
                <w:b/>
                <w:sz w:val="26"/>
              </w:rPr>
              <w:t>Giá trị</w:t>
            </w:r>
          </w:p>
        </w:tc>
      </w:tr>
      <w:tr>
        <w:tc>
          <w:tcPr>
            <w:tcW w:type="dxa" w:w="4320"/>
          </w:tcPr>
          <w:p>
            <w:r>
              <w:rPr>
                <w:rFonts w:ascii="Times New Roman" w:hAnsi="Times New Roman"/>
                <w:sz w:val="26"/>
              </w:rPr>
              <w:t>Kiểu dữ liệu</w:t>
            </w:r>
          </w:p>
        </w:tc>
        <w:tc>
          <w:tcPr>
            <w:tcW w:type="dxa" w:w="4320"/>
          </w:tcPr>
          <w:p>
            <w:r>
              <w:rPr>
                <w:rFonts w:ascii="Times New Roman" w:hAnsi="Times New Roman"/>
                <w:sz w:val="26"/>
              </w:rPr>
              <w:t>String</w:t>
            </w:r>
          </w:p>
        </w:tc>
      </w:tr>
      <w:tr>
        <w:tc>
          <w:tcPr>
            <w:tcW w:type="dxa" w:w="4320"/>
          </w:tcPr>
          <w:p>
            <w:r>
              <w:rPr>
                <w:rFonts w:ascii="Times New Roman" w:hAnsi="Times New Roman"/>
                <w:sz w:val="26"/>
              </w:rPr>
              <w:t>Số lượng unique</w:t>
            </w:r>
          </w:p>
        </w:tc>
        <w:tc>
          <w:tcPr>
            <w:tcW w:type="dxa" w:w="4320"/>
          </w:tcPr>
          <w:p>
            <w:r>
              <w:rPr>
                <w:rFonts w:ascii="Times New Roman" w:hAnsi="Times New Roman"/>
                <w:sz w:val="26"/>
              </w:rPr>
              <w:t>10 loại</w:t>
            </w:r>
          </w:p>
        </w:tc>
      </w:tr>
    </w:tbl>
    <w:p/>
    <w:p>
      <w:r>
        <w:rPr>
          <w:rFonts w:ascii="Times New Roman" w:hAnsi="Times New Roman"/>
          <w:b/>
          <w:sz w:val="26"/>
        </w:rPr>
        <w:t>Các loại thảm họa:</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Loại thảm họa</w:t>
            </w:r>
          </w:p>
        </w:tc>
        <w:tc>
          <w:tcPr>
            <w:tcW w:type="dxa" w:w="2880"/>
          </w:tcPr>
          <w:p>
            <w:r>
              <w:rPr>
                <w:rFonts w:ascii="Times New Roman" w:hAnsi="Times New Roman"/>
                <w:b/>
                <w:sz w:val="26"/>
              </w:rPr>
              <w:t>Mô tả</w:t>
            </w:r>
          </w:p>
        </w:tc>
        <w:tc>
          <w:tcPr>
            <w:tcW w:type="dxa" w:w="2880"/>
          </w:tcPr>
          <w:p>
            <w:r>
              <w:rPr>
                <w:rFonts w:ascii="Times New Roman" w:hAnsi="Times New Roman"/>
                <w:b/>
                <w:sz w:val="26"/>
              </w:rPr>
              <w:t>Recovery Days trung bình</w:t>
            </w:r>
          </w:p>
        </w:tc>
      </w:tr>
      <w:tr>
        <w:tc>
          <w:tcPr>
            <w:tcW w:type="dxa" w:w="2880"/>
          </w:tcPr>
          <w:p>
            <w:r>
              <w:rPr>
                <w:rFonts w:ascii="Times New Roman" w:hAnsi="Times New Roman"/>
                <w:sz w:val="26"/>
              </w:rPr>
              <w:t>Earthquake</w:t>
            </w:r>
          </w:p>
        </w:tc>
        <w:tc>
          <w:tcPr>
            <w:tcW w:type="dxa" w:w="2880"/>
          </w:tcPr>
          <w:p>
            <w:r>
              <w:rPr>
                <w:rFonts w:ascii="Times New Roman" w:hAnsi="Times New Roman"/>
                <w:sz w:val="26"/>
              </w:rPr>
              <w:t>Động đất</w:t>
            </w:r>
          </w:p>
        </w:tc>
        <w:tc>
          <w:tcPr>
            <w:tcW w:type="dxa" w:w="2880"/>
          </w:tcPr>
          <w:p>
            <w:r>
              <w:rPr>
                <w:rFonts w:ascii="Times New Roman" w:hAnsi="Times New Roman"/>
                <w:sz w:val="26"/>
              </w:rPr>
              <w:t>~60 ngày</w:t>
            </w:r>
          </w:p>
        </w:tc>
      </w:tr>
      <w:tr>
        <w:tc>
          <w:tcPr>
            <w:tcW w:type="dxa" w:w="2880"/>
          </w:tcPr>
          <w:p>
            <w:r>
              <w:rPr>
                <w:rFonts w:ascii="Times New Roman" w:hAnsi="Times New Roman"/>
                <w:sz w:val="26"/>
              </w:rPr>
              <w:t>Flood</w:t>
            </w:r>
          </w:p>
        </w:tc>
        <w:tc>
          <w:tcPr>
            <w:tcW w:type="dxa" w:w="2880"/>
          </w:tcPr>
          <w:p>
            <w:r>
              <w:rPr>
                <w:rFonts w:ascii="Times New Roman" w:hAnsi="Times New Roman"/>
                <w:sz w:val="26"/>
              </w:rPr>
              <w:t>Lũ lụt</w:t>
            </w:r>
          </w:p>
        </w:tc>
        <w:tc>
          <w:tcPr>
            <w:tcW w:type="dxa" w:w="2880"/>
          </w:tcPr>
          <w:p>
            <w:r>
              <w:rPr>
                <w:rFonts w:ascii="Times New Roman" w:hAnsi="Times New Roman"/>
                <w:sz w:val="26"/>
              </w:rPr>
              <w:t>~35 ngày</w:t>
            </w:r>
          </w:p>
        </w:tc>
      </w:tr>
      <w:tr>
        <w:tc>
          <w:tcPr>
            <w:tcW w:type="dxa" w:w="2880"/>
          </w:tcPr>
          <w:p>
            <w:r>
              <w:rPr>
                <w:rFonts w:ascii="Times New Roman" w:hAnsi="Times New Roman"/>
                <w:sz w:val="26"/>
              </w:rPr>
              <w:t>Tornado</w:t>
            </w:r>
          </w:p>
        </w:tc>
        <w:tc>
          <w:tcPr>
            <w:tcW w:type="dxa" w:w="2880"/>
          </w:tcPr>
          <w:p>
            <w:r>
              <w:rPr>
                <w:rFonts w:ascii="Times New Roman" w:hAnsi="Times New Roman"/>
                <w:sz w:val="26"/>
              </w:rPr>
              <w:t>Lốc xoáy</w:t>
            </w:r>
          </w:p>
        </w:tc>
        <w:tc>
          <w:tcPr>
            <w:tcW w:type="dxa" w:w="2880"/>
          </w:tcPr>
          <w:p>
            <w:r>
              <w:rPr>
                <w:rFonts w:ascii="Times New Roman" w:hAnsi="Times New Roman"/>
                <w:sz w:val="26"/>
              </w:rPr>
              <w:t>~30 ngày</w:t>
            </w:r>
          </w:p>
        </w:tc>
      </w:tr>
      <w:tr>
        <w:tc>
          <w:tcPr>
            <w:tcW w:type="dxa" w:w="2880"/>
          </w:tcPr>
          <w:p>
            <w:r>
              <w:rPr>
                <w:rFonts w:ascii="Times New Roman" w:hAnsi="Times New Roman"/>
                <w:sz w:val="26"/>
              </w:rPr>
              <w:t>Hurricane</w:t>
            </w:r>
          </w:p>
        </w:tc>
        <w:tc>
          <w:tcPr>
            <w:tcW w:type="dxa" w:w="2880"/>
          </w:tcPr>
          <w:p>
            <w:r>
              <w:rPr>
                <w:rFonts w:ascii="Times New Roman" w:hAnsi="Times New Roman"/>
                <w:sz w:val="26"/>
              </w:rPr>
              <w:t>Bão</w:t>
            </w:r>
          </w:p>
        </w:tc>
        <w:tc>
          <w:tcPr>
            <w:tcW w:type="dxa" w:w="2880"/>
          </w:tcPr>
          <w:p>
            <w:r>
              <w:rPr>
                <w:rFonts w:ascii="Times New Roman" w:hAnsi="Times New Roman"/>
                <w:sz w:val="26"/>
              </w:rPr>
              <w:t>~50 ngày</w:t>
            </w:r>
          </w:p>
        </w:tc>
      </w:tr>
      <w:tr>
        <w:tc>
          <w:tcPr>
            <w:tcW w:type="dxa" w:w="2880"/>
          </w:tcPr>
          <w:p>
            <w:r>
              <w:rPr>
                <w:rFonts w:ascii="Times New Roman" w:hAnsi="Times New Roman"/>
                <w:sz w:val="26"/>
              </w:rPr>
              <w:t>Wildfire</w:t>
            </w:r>
          </w:p>
        </w:tc>
        <w:tc>
          <w:tcPr>
            <w:tcW w:type="dxa" w:w="2880"/>
          </w:tcPr>
          <w:p>
            <w:r>
              <w:rPr>
                <w:rFonts w:ascii="Times New Roman" w:hAnsi="Times New Roman"/>
                <w:sz w:val="26"/>
              </w:rPr>
              <w:t>Cháy rừng</w:t>
            </w:r>
          </w:p>
        </w:tc>
        <w:tc>
          <w:tcPr>
            <w:tcW w:type="dxa" w:w="2880"/>
          </w:tcPr>
          <w:p>
            <w:r>
              <w:rPr>
                <w:rFonts w:ascii="Times New Roman" w:hAnsi="Times New Roman"/>
                <w:sz w:val="26"/>
              </w:rPr>
              <w:t>~45 ngày</w:t>
            </w:r>
          </w:p>
        </w:tc>
      </w:tr>
      <w:tr>
        <w:tc>
          <w:tcPr>
            <w:tcW w:type="dxa" w:w="2880"/>
          </w:tcPr>
          <w:p>
            <w:r>
              <w:rPr>
                <w:rFonts w:ascii="Times New Roman" w:hAnsi="Times New Roman"/>
                <w:sz w:val="26"/>
              </w:rPr>
              <w:t>Tsunami</w:t>
            </w:r>
          </w:p>
        </w:tc>
        <w:tc>
          <w:tcPr>
            <w:tcW w:type="dxa" w:w="2880"/>
          </w:tcPr>
          <w:p>
            <w:r>
              <w:rPr>
                <w:rFonts w:ascii="Times New Roman" w:hAnsi="Times New Roman"/>
                <w:sz w:val="26"/>
              </w:rPr>
              <w:t>Sóng thần</w:t>
            </w:r>
          </w:p>
        </w:tc>
        <w:tc>
          <w:tcPr>
            <w:tcW w:type="dxa" w:w="2880"/>
          </w:tcPr>
          <w:p>
            <w:r>
              <w:rPr>
                <w:rFonts w:ascii="Times New Roman" w:hAnsi="Times New Roman"/>
                <w:sz w:val="26"/>
              </w:rPr>
              <w:t>~75 ngày</w:t>
            </w:r>
          </w:p>
        </w:tc>
      </w:tr>
      <w:tr>
        <w:tc>
          <w:tcPr>
            <w:tcW w:type="dxa" w:w="2880"/>
          </w:tcPr>
          <w:p>
            <w:r>
              <w:rPr>
                <w:rFonts w:ascii="Times New Roman" w:hAnsi="Times New Roman"/>
                <w:sz w:val="26"/>
              </w:rPr>
              <w:t>Drought</w:t>
            </w:r>
          </w:p>
        </w:tc>
        <w:tc>
          <w:tcPr>
            <w:tcW w:type="dxa" w:w="2880"/>
          </w:tcPr>
          <w:p>
            <w:r>
              <w:rPr>
                <w:rFonts w:ascii="Times New Roman" w:hAnsi="Times New Roman"/>
                <w:sz w:val="26"/>
              </w:rPr>
              <w:t>Hạn hán</w:t>
            </w:r>
          </w:p>
        </w:tc>
        <w:tc>
          <w:tcPr>
            <w:tcW w:type="dxa" w:w="2880"/>
          </w:tcPr>
          <w:p>
            <w:r>
              <w:rPr>
                <w:rFonts w:ascii="Times New Roman" w:hAnsi="Times New Roman"/>
                <w:sz w:val="26"/>
              </w:rPr>
              <w:t>~55 ngày</w:t>
            </w:r>
          </w:p>
        </w:tc>
      </w:tr>
      <w:tr>
        <w:tc>
          <w:tcPr>
            <w:tcW w:type="dxa" w:w="2880"/>
          </w:tcPr>
          <w:p>
            <w:r>
              <w:rPr>
                <w:rFonts w:ascii="Times New Roman" w:hAnsi="Times New Roman"/>
                <w:sz w:val="26"/>
              </w:rPr>
              <w:t>Volcanic Eruption</w:t>
            </w:r>
          </w:p>
        </w:tc>
        <w:tc>
          <w:tcPr>
            <w:tcW w:type="dxa" w:w="2880"/>
          </w:tcPr>
          <w:p>
            <w:r>
              <w:rPr>
                <w:rFonts w:ascii="Times New Roman" w:hAnsi="Times New Roman"/>
                <w:sz w:val="26"/>
              </w:rPr>
              <w:t>Núi lửa</w:t>
            </w:r>
          </w:p>
        </w:tc>
        <w:tc>
          <w:tcPr>
            <w:tcW w:type="dxa" w:w="2880"/>
          </w:tcPr>
          <w:p>
            <w:r>
              <w:rPr>
                <w:rFonts w:ascii="Times New Roman" w:hAnsi="Times New Roman"/>
                <w:sz w:val="26"/>
              </w:rPr>
              <w:t>~65 ngày</w:t>
            </w:r>
          </w:p>
        </w:tc>
      </w:tr>
      <w:tr>
        <w:tc>
          <w:tcPr>
            <w:tcW w:type="dxa" w:w="2880"/>
          </w:tcPr>
          <w:p>
            <w:r>
              <w:rPr>
                <w:rFonts w:ascii="Times New Roman" w:hAnsi="Times New Roman"/>
                <w:sz w:val="26"/>
              </w:rPr>
              <w:t>Landslide</w:t>
            </w:r>
          </w:p>
        </w:tc>
        <w:tc>
          <w:tcPr>
            <w:tcW w:type="dxa" w:w="2880"/>
          </w:tcPr>
          <w:p>
            <w:r>
              <w:rPr>
                <w:rFonts w:ascii="Times New Roman" w:hAnsi="Times New Roman"/>
                <w:sz w:val="26"/>
              </w:rPr>
              <w:t>Sạt lở</w:t>
            </w:r>
          </w:p>
        </w:tc>
        <w:tc>
          <w:tcPr>
            <w:tcW w:type="dxa" w:w="2880"/>
          </w:tcPr>
          <w:p>
            <w:r>
              <w:rPr>
                <w:rFonts w:ascii="Times New Roman" w:hAnsi="Times New Roman"/>
                <w:sz w:val="26"/>
              </w:rPr>
              <w:t>~40 ngày</w:t>
            </w:r>
          </w:p>
        </w:tc>
      </w:tr>
      <w:tr>
        <w:tc>
          <w:tcPr>
            <w:tcW w:type="dxa" w:w="2880"/>
          </w:tcPr>
          <w:p>
            <w:r>
              <w:rPr>
                <w:rFonts w:ascii="Times New Roman" w:hAnsi="Times New Roman"/>
                <w:sz w:val="26"/>
              </w:rPr>
              <w:t>Storm Surge</w:t>
            </w:r>
          </w:p>
        </w:tc>
        <w:tc>
          <w:tcPr>
            <w:tcW w:type="dxa" w:w="2880"/>
          </w:tcPr>
          <w:p>
            <w:r>
              <w:rPr>
                <w:rFonts w:ascii="Times New Roman" w:hAnsi="Times New Roman"/>
                <w:sz w:val="26"/>
              </w:rPr>
              <w:t>Nước dâng</w:t>
            </w:r>
          </w:p>
        </w:tc>
        <w:tc>
          <w:tcPr>
            <w:tcW w:type="dxa" w:w="2880"/>
          </w:tcPr>
          <w:p>
            <w:r>
              <w:rPr>
                <w:rFonts w:ascii="Times New Roman" w:hAnsi="Times New Roman"/>
                <w:sz w:val="26"/>
              </w:rPr>
              <w:t>~35 ngày</w:t>
            </w:r>
          </w:p>
        </w:tc>
      </w:tr>
      <w:tr>
        <w:tc>
          <w:tcPr>
            <w:tcW w:type="dxa" w:w="2880"/>
          </w:tcPr>
          <w:p>
            <w:r>
              <w:rPr>
                <w:rFonts w:ascii="Times New Roman" w:hAnsi="Times New Roman"/>
                <w:sz w:val="26"/>
              </w:rPr>
              <w:t>Extreme Heat</w:t>
            </w:r>
          </w:p>
        </w:tc>
        <w:tc>
          <w:tcPr>
            <w:tcW w:type="dxa" w:w="2880"/>
          </w:tcPr>
          <w:p>
            <w:r>
              <w:rPr>
                <w:rFonts w:ascii="Times New Roman" w:hAnsi="Times New Roman"/>
                <w:sz w:val="26"/>
              </w:rPr>
              <w:t>Nắng nóng cực đoan</w:t>
            </w:r>
          </w:p>
        </w:tc>
        <w:tc>
          <w:tcPr>
            <w:tcW w:type="dxa" w:w="2880"/>
          </w:tcPr>
          <w:p>
            <w:r>
              <w:rPr>
                <w:rFonts w:ascii="Times New Roman" w:hAnsi="Times New Roman"/>
                <w:sz w:val="26"/>
              </w:rPr>
              <w:t>~40 ngày</w:t>
            </w:r>
          </w:p>
        </w:tc>
      </w:tr>
    </w:tbl>
    <w:p/>
    <w:p>
      <w:r>
        <w:rPr>
          <w:rFonts w:ascii="Times New Roman" w:hAnsi="Times New Roman"/>
          <w:sz w:val="26"/>
        </w:rPr>
        <w:t>---</w:t>
      </w:r>
    </w:p>
    <w:p/>
    <w:p>
      <w:pPr>
        <w:pStyle w:val="Heading2"/>
      </w:pPr>
      <w:r>
        <w:rPr>
          <w:rFonts w:ascii="Times New Roman" w:hAnsi="Times New Roman"/>
          <w:b/>
          <w:sz w:val="28"/>
        </w:rPr>
        <w:t>3.4. Phân tích phân bố dữ liệu và outliers</w:t>
      </w:r>
    </w:p>
    <w:p/>
    <w:p>
      <w:pPr>
        <w:pStyle w:val="Heading3"/>
      </w:pPr>
      <w:r>
        <w:rPr>
          <w:rFonts w:ascii="Times New Roman" w:hAnsi="Times New Roman"/>
          <w:sz w:val="26"/>
        </w:rPr>
        <w:t>3.4.1. Phân tích phân bố các biến số</w:t>
      </w:r>
    </w:p>
    <w:p/>
    <w:p>
      <w:r>
        <w:rPr>
          <w:rFonts w:ascii="Times New Roman" w:hAnsi="Times New Roman"/>
          <w:b/>
          <w:sz w:val="26"/>
        </w:rPr>
        <w:t>Các biến có phân bố chuẩn hoặc gần chuẩn:</w:t>
      </w:r>
    </w:p>
    <w:p>
      <w:pPr>
        <w:pStyle w:val="ListBullet"/>
      </w:pPr>
      <w:r>
        <w:rPr>
          <w:rFonts w:ascii="Times New Roman" w:hAnsi="Times New Roman"/>
          <w:sz w:val="26"/>
        </w:rPr>
        <w:t>severity_index</w:t>
      </w:r>
    </w:p>
    <w:p>
      <w:pPr>
        <w:pStyle w:val="ListBullet"/>
      </w:pPr>
      <w:r>
        <w:rPr>
          <w:rFonts w:ascii="Times New Roman" w:hAnsi="Times New Roman"/>
          <w:sz w:val="26"/>
        </w:rPr>
        <w:t>response_efficiency_score</w:t>
      </w:r>
    </w:p>
    <w:p>
      <w:pPr>
        <w:pStyle w:val="ListBullet"/>
      </w:pPr>
      <w:r>
        <w:rPr>
          <w:rFonts w:ascii="Times New Roman" w:hAnsi="Times New Roman"/>
          <w:sz w:val="26"/>
        </w:rPr>
        <w:t>recovery_days (target)</w:t>
      </w:r>
    </w:p>
    <w:p/>
    <w:p>
      <w:r>
        <w:rPr>
          <w:rFonts w:ascii="Times New Roman" w:hAnsi="Times New Roman"/>
          <w:b/>
          <w:sz w:val="26"/>
        </w:rPr>
        <w:t>Các biến có phân bố lệch phải (right-skewed):</w:t>
      </w:r>
    </w:p>
    <w:p>
      <w:pPr>
        <w:pStyle w:val="ListBullet"/>
      </w:pPr>
      <w:r>
        <w:rPr>
          <w:rFonts w:ascii="Times New Roman" w:hAnsi="Times New Roman"/>
          <w:sz w:val="26"/>
        </w:rPr>
        <w:t>casualties</w:t>
      </w:r>
    </w:p>
    <w:p>
      <w:pPr>
        <w:pStyle w:val="ListBullet"/>
      </w:pPr>
      <w:r>
        <w:rPr>
          <w:rFonts w:ascii="Times New Roman" w:hAnsi="Times New Roman"/>
          <w:sz w:val="26"/>
        </w:rPr>
        <w:t>economic_loss_usd ← Cần log transform</w:t>
      </w:r>
    </w:p>
    <w:p>
      <w:pPr>
        <w:pStyle w:val="ListBullet"/>
      </w:pPr>
      <w:r>
        <w:rPr>
          <w:rFonts w:ascii="Times New Roman" w:hAnsi="Times New Roman"/>
          <w:sz w:val="26"/>
        </w:rPr>
        <w:t>response_time_hours</w:t>
      </w:r>
    </w:p>
    <w:p>
      <w:pPr>
        <w:pStyle w:val="ListBullet"/>
      </w:pPr>
      <w:r>
        <w:rPr>
          <w:rFonts w:ascii="Times New Roman" w:hAnsi="Times New Roman"/>
          <w:sz w:val="26"/>
        </w:rPr>
        <w:t>aid_amount_usd ← Cần log transform</w:t>
      </w:r>
    </w:p>
    <w:p/>
    <w:p>
      <w:pPr>
        <w:pStyle w:val="Heading3"/>
      </w:pPr>
      <w:r>
        <w:rPr>
          <w:rFonts w:ascii="Times New Roman" w:hAnsi="Times New Roman"/>
          <w:sz w:val="26"/>
        </w:rPr>
        <w:t>3.4.2. Phát hiện và xử lý Outliers</w:t>
      </w:r>
    </w:p>
    <w:p/>
    <w:p>
      <w:r>
        <w:rPr>
          <w:rFonts w:ascii="Times New Roman" w:hAnsi="Times New Roman"/>
          <w:b/>
          <w:sz w:val="26"/>
        </w:rPr>
        <w:t>Phương pháp phát hiện outliers:</w:t>
      </w:r>
    </w:p>
    <w:p/>
    <w:p>
      <w:r>
        <w:rPr>
          <w:rFonts w:ascii="Times New Roman" w:hAnsi="Times New Roman"/>
          <w:sz w:val="26"/>
        </w:rPr>
        <w:t>1. **IQR Method (Interquartile Range):**</w:t>
      </w:r>
    </w:p>
    <w:p>
      <w:r>
        <w:rPr>
          <w:rFonts w:ascii="Times New Roman" w:hAnsi="Times New Roman"/>
          <w:sz w:val="26"/>
        </w:rPr>
        <w:t xml:space="preserve">   ```</w:t>
      </w:r>
    </w:p>
    <w:p>
      <w:r>
        <w:rPr>
          <w:rFonts w:ascii="Times New Roman" w:hAnsi="Times New Roman"/>
          <w:sz w:val="26"/>
        </w:rPr>
        <w:t xml:space="preserve">   Lower Bound = Q1 - 1.5 × IQR</w:t>
      </w:r>
    </w:p>
    <w:p>
      <w:r>
        <w:rPr>
          <w:rFonts w:ascii="Times New Roman" w:hAnsi="Times New Roman"/>
          <w:sz w:val="26"/>
        </w:rPr>
        <w:t xml:space="preserve">   Upper Bound = Q3 + 1.5 × IQR</w:t>
      </w:r>
    </w:p>
    <w:p>
      <w:r>
        <w:rPr>
          <w:rFonts w:ascii="Times New Roman" w:hAnsi="Times New Roman"/>
          <w:sz w:val="26"/>
        </w:rPr>
        <w:t xml:space="preserve">   ```</w:t>
      </w:r>
    </w:p>
    <w:p/>
    <w:p>
      <w:r>
        <w:rPr>
          <w:rFonts w:ascii="Times New Roman" w:hAnsi="Times New Roman"/>
          <w:sz w:val="26"/>
        </w:rPr>
        <w:t>2. **Z-score Method:**</w:t>
      </w:r>
    </w:p>
    <w:p>
      <w:r>
        <w:rPr>
          <w:rFonts w:ascii="Times New Roman" w:hAnsi="Times New Roman"/>
          <w:sz w:val="26"/>
        </w:rPr>
        <w:t xml:space="preserve">   ```</w:t>
      </w:r>
    </w:p>
    <w:p>
      <w:r>
        <w:rPr>
          <w:rFonts w:ascii="Times New Roman" w:hAnsi="Times New Roman"/>
          <w:sz w:val="26"/>
        </w:rPr>
        <w:t xml:space="preserve">   Outlier nếu |Z-score| &gt; 3</w:t>
      </w:r>
    </w:p>
    <w:p>
      <w:r>
        <w:rPr>
          <w:rFonts w:ascii="Times New Roman" w:hAnsi="Times New Roman"/>
          <w:sz w:val="26"/>
        </w:rPr>
        <w:t xml:space="preserve">   ```</w:t>
      </w:r>
    </w:p>
    <w:p/>
    <w:p>
      <w:r>
        <w:rPr>
          <w:rFonts w:ascii="Times New Roman" w:hAnsi="Times New Roman"/>
          <w:b/>
          <w:sz w:val="26"/>
        </w:rPr>
        <w:t>Các biến có outliers đáng kể:</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Biến</w:t>
            </w:r>
          </w:p>
        </w:tc>
        <w:tc>
          <w:tcPr>
            <w:tcW w:type="dxa" w:w="2880"/>
          </w:tcPr>
          <w:p>
            <w:r>
              <w:rPr>
                <w:rFonts w:ascii="Times New Roman" w:hAnsi="Times New Roman"/>
                <w:b/>
                <w:sz w:val="26"/>
              </w:rPr>
              <w:t>Số outliers</w:t>
            </w:r>
          </w:p>
        </w:tc>
        <w:tc>
          <w:tcPr>
            <w:tcW w:type="dxa" w:w="2880"/>
          </w:tcPr>
          <w:p>
            <w:r>
              <w:rPr>
                <w:rFonts w:ascii="Times New Roman" w:hAnsi="Times New Roman"/>
                <w:b/>
                <w:sz w:val="26"/>
              </w:rPr>
              <w:t>% outliers</w:t>
            </w:r>
          </w:p>
        </w:tc>
      </w:tr>
      <w:tr>
        <w:tc>
          <w:tcPr>
            <w:tcW w:type="dxa" w:w="2880"/>
          </w:tcPr>
          <w:p>
            <w:r>
              <w:rPr>
                <w:rFonts w:ascii="Times New Roman" w:hAnsi="Times New Roman"/>
                <w:sz w:val="26"/>
              </w:rPr>
              <w:t>casualties</w:t>
            </w:r>
          </w:p>
        </w:tc>
        <w:tc>
          <w:tcPr>
            <w:tcW w:type="dxa" w:w="2880"/>
          </w:tcPr>
          <w:p>
            <w:r>
              <w:rPr>
                <w:rFonts w:ascii="Times New Roman" w:hAnsi="Times New Roman"/>
                <w:sz w:val="26"/>
              </w:rPr>
              <w:t>~2,500</w:t>
            </w:r>
          </w:p>
        </w:tc>
        <w:tc>
          <w:tcPr>
            <w:tcW w:type="dxa" w:w="2880"/>
          </w:tcPr>
          <w:p>
            <w:r>
              <w:rPr>
                <w:rFonts w:ascii="Times New Roman" w:hAnsi="Times New Roman"/>
                <w:sz w:val="26"/>
              </w:rPr>
              <w:t>~5%</w:t>
            </w:r>
          </w:p>
        </w:tc>
      </w:tr>
      <w:tr>
        <w:tc>
          <w:tcPr>
            <w:tcW w:type="dxa" w:w="2880"/>
          </w:tcPr>
          <w:p>
            <w:r>
              <w:rPr>
                <w:rFonts w:ascii="Times New Roman" w:hAnsi="Times New Roman"/>
                <w:sz w:val="26"/>
              </w:rPr>
              <w:t>economic_loss_usd</w:t>
            </w:r>
          </w:p>
        </w:tc>
        <w:tc>
          <w:tcPr>
            <w:tcW w:type="dxa" w:w="2880"/>
          </w:tcPr>
          <w:p>
            <w:r>
              <w:rPr>
                <w:rFonts w:ascii="Times New Roman" w:hAnsi="Times New Roman"/>
                <w:sz w:val="26"/>
              </w:rPr>
              <w:t>~3,000</w:t>
            </w:r>
          </w:p>
        </w:tc>
        <w:tc>
          <w:tcPr>
            <w:tcW w:type="dxa" w:w="2880"/>
          </w:tcPr>
          <w:p>
            <w:r>
              <w:rPr>
                <w:rFonts w:ascii="Times New Roman" w:hAnsi="Times New Roman"/>
                <w:sz w:val="26"/>
              </w:rPr>
              <w:t>~6%</w:t>
            </w:r>
          </w:p>
        </w:tc>
      </w:tr>
      <w:tr>
        <w:tc>
          <w:tcPr>
            <w:tcW w:type="dxa" w:w="2880"/>
          </w:tcPr>
          <w:p>
            <w:r>
              <w:rPr>
                <w:rFonts w:ascii="Times New Roman" w:hAnsi="Times New Roman"/>
                <w:sz w:val="26"/>
              </w:rPr>
              <w:t>response_time_hours</w:t>
            </w:r>
          </w:p>
        </w:tc>
        <w:tc>
          <w:tcPr>
            <w:tcW w:type="dxa" w:w="2880"/>
          </w:tcPr>
          <w:p>
            <w:r>
              <w:rPr>
                <w:rFonts w:ascii="Times New Roman" w:hAnsi="Times New Roman"/>
                <w:sz w:val="26"/>
              </w:rPr>
              <w:t>~1,500</w:t>
            </w:r>
          </w:p>
        </w:tc>
        <w:tc>
          <w:tcPr>
            <w:tcW w:type="dxa" w:w="2880"/>
          </w:tcPr>
          <w:p>
            <w:r>
              <w:rPr>
                <w:rFonts w:ascii="Times New Roman" w:hAnsi="Times New Roman"/>
                <w:sz w:val="26"/>
              </w:rPr>
              <w:t>~3%</w:t>
            </w:r>
          </w:p>
        </w:tc>
      </w:tr>
      <w:tr>
        <w:tc>
          <w:tcPr>
            <w:tcW w:type="dxa" w:w="2880"/>
          </w:tcPr>
          <w:p>
            <w:r>
              <w:rPr>
                <w:rFonts w:ascii="Times New Roman" w:hAnsi="Times New Roman"/>
                <w:sz w:val="26"/>
              </w:rPr>
              <w:t>recovery_days</w:t>
            </w:r>
          </w:p>
        </w:tc>
        <w:tc>
          <w:tcPr>
            <w:tcW w:type="dxa" w:w="2880"/>
          </w:tcPr>
          <w:p>
            <w:r>
              <w:rPr>
                <w:rFonts w:ascii="Times New Roman" w:hAnsi="Times New Roman"/>
                <w:sz w:val="26"/>
              </w:rPr>
              <w:t>~2,000</w:t>
            </w:r>
          </w:p>
        </w:tc>
        <w:tc>
          <w:tcPr>
            <w:tcW w:type="dxa" w:w="2880"/>
          </w:tcPr>
          <w:p>
            <w:r>
              <w:rPr>
                <w:rFonts w:ascii="Times New Roman" w:hAnsi="Times New Roman"/>
                <w:sz w:val="26"/>
              </w:rPr>
              <w:t>~4%</w:t>
            </w:r>
          </w:p>
        </w:tc>
      </w:tr>
    </w:tbl>
    <w:p/>
    <w:p>
      <w:r>
        <w:rPr>
          <w:rFonts w:ascii="Times New Roman" w:hAnsi="Times New Roman"/>
          <w:b/>
          <w:sz w:val="26"/>
        </w:rPr>
        <w:t>Chiến lược xử lý outliers:</w:t>
      </w:r>
    </w:p>
    <w:p/>
    <w:p>
      <w:r>
        <w:rPr>
          <w:rFonts w:ascii="Times New Roman" w:hAnsi="Times New Roman"/>
          <w:sz w:val="26"/>
        </w:rPr>
        <w:t>1. **Không loại bỏ outliers:** Các giá trị outliers trong dữ liệu thảm họa thường là các sự kiện thực tế (thảm họa lớn), nên giữ lại để mô hình học được.</w:t>
      </w:r>
    </w:p>
    <w:p/>
    <w:p>
      <w:r>
        <w:rPr>
          <w:rFonts w:ascii="Times New Roman" w:hAnsi="Times New Roman"/>
          <w:sz w:val="26"/>
        </w:rPr>
        <w:t>2. **Sử dụng mô hình robust:** CatBoost có khả năng xử lý outliers tốt hơn các mô hình tuyến tính.</w:t>
      </w:r>
    </w:p>
    <w:p/>
    <w:p>
      <w:r>
        <w:rPr>
          <w:rFonts w:ascii="Times New Roman" w:hAnsi="Times New Roman"/>
          <w:sz w:val="26"/>
        </w:rPr>
        <w:t>3. **Log transform:** Áp dụng cho các biến có phân bố lệch để giảm ảnh hưởng của outliers.</w:t>
      </w:r>
    </w:p>
    <w:p/>
    <w:p>
      <w:pPr>
        <w:pStyle w:val="Heading3"/>
      </w:pPr>
      <w:r>
        <w:rPr>
          <w:rFonts w:ascii="Times New Roman" w:hAnsi="Times New Roman"/>
          <w:sz w:val="26"/>
        </w:rPr>
        <w:t>3.4.3. Boxplot các biến số</w:t>
      </w:r>
    </w:p>
    <w:p/>
    <w:p>
      <w:r>
        <w:rPr>
          <w:rFonts w:ascii="Times New Roman" w:hAnsi="Times New Roman"/>
          <w:sz w:val="26"/>
        </w:rPr>
        <w:t>```</w:t>
      </w:r>
    </w:p>
    <w:p>
      <w:r>
        <w:rPr>
          <w:rFonts w:ascii="Times New Roman" w:hAnsi="Times New Roman"/>
          <w:sz w:val="26"/>
        </w:rPr>
        <w:t>Boxplot - Phân bố các biến số:</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w:t>
            </w:r>
          </w:p>
        </w:tc>
        <w:tc>
          <w:tcPr>
            <w:tcW w:type="dxa" w:w="4320"/>
          </w:tcPr>
          <w:p>
            <w:r>
              <w:rPr>
                <w:rFonts w:ascii="Times New Roman" w:hAnsi="Times New Roman"/>
                <w:b/>
                <w:sz w:val="26"/>
              </w:rPr>
              <w:t>====]--</w:t>
            </w:r>
          </w:p>
        </w:tc>
      </w:tr>
      <w:tr>
        <w:tc>
          <w:tcPr>
            <w:tcW w:type="dxa" w:w="4320"/>
          </w:tcPr>
          <w:p>
            <w:r>
              <w:rPr>
                <w:rFonts w:ascii="Times New Roman" w:hAnsi="Times New Roman"/>
                <w:sz w:val="26"/>
              </w:rPr>
              <w:t>[===</w:t>
            </w:r>
          </w:p>
        </w:tc>
        <w:tc>
          <w:tcPr>
            <w:tcW w:type="dxa" w:w="4320"/>
          </w:tcPr>
          <w:p>
            <w:r>
              <w:rPr>
                <w:rFonts w:ascii="Times New Roman" w:hAnsi="Times New Roman"/>
                <w:sz w:val="26"/>
              </w:rPr>
              <w:t>===]---------------------------</w:t>
            </w:r>
          </w:p>
        </w:tc>
      </w:tr>
      <w:tr>
        <w:tc>
          <w:tcPr>
            <w:tcW w:type="dxa" w:w="4320"/>
          </w:tcPr>
          <w:p>
            <w:r>
              <w:rPr>
                <w:rFonts w:ascii="Times New Roman" w:hAnsi="Times New Roman"/>
                <w:sz w:val="26"/>
              </w:rPr>
              <w:t>--[====</w:t>
            </w:r>
          </w:p>
        </w:tc>
        <w:tc>
          <w:tcPr>
            <w:tcW w:type="dxa" w:w="4320"/>
          </w:tcPr>
          <w:p>
            <w:r>
              <w:rPr>
                <w:rFonts w:ascii="Times New Roman" w:hAnsi="Times New Roman"/>
                <w:sz w:val="26"/>
              </w:rPr>
              <w:t>====]---------</w:t>
            </w:r>
          </w:p>
        </w:tc>
      </w:tr>
      <w:tr>
        <w:tc>
          <w:tcPr>
            <w:tcW w:type="dxa" w:w="4320"/>
          </w:tcPr>
          <w:p>
            <w:r>
              <w:rPr>
                <w:rFonts w:ascii="Times New Roman" w:hAnsi="Times New Roman"/>
                <w:sz w:val="26"/>
              </w:rPr>
              <w:t>[===</w:t>
            </w:r>
          </w:p>
        </w:tc>
        <w:tc>
          <w:tcPr>
            <w:tcW w:type="dxa" w:w="4320"/>
          </w:tcPr>
          <w:p>
            <w:r>
              <w:rPr>
                <w:rFonts w:ascii="Times New Roman" w:hAnsi="Times New Roman"/>
                <w:sz w:val="26"/>
              </w:rPr>
              <w:t>====]-----------------</w:t>
            </w:r>
          </w:p>
        </w:tc>
      </w:tr>
      <w:tr>
        <w:tc>
          <w:tcPr>
            <w:tcW w:type="dxa" w:w="4320"/>
          </w:tcPr>
          <w:p>
            <w:r>
              <w:rPr>
                <w:rFonts w:ascii="Times New Roman" w:hAnsi="Times New Roman"/>
                <w:sz w:val="26"/>
              </w:rPr>
              <w:t>------[====</w:t>
            </w:r>
          </w:p>
        </w:tc>
        <w:tc>
          <w:tcPr>
            <w:tcW w:type="dxa" w:w="4320"/>
          </w:tcPr>
          <w:p>
            <w:r>
              <w:rPr>
                <w:rFonts w:ascii="Times New Roman" w:hAnsi="Times New Roman"/>
                <w:sz w:val="26"/>
              </w:rPr>
              <w:t>====]----</w:t>
            </w:r>
          </w:p>
        </w:tc>
      </w:tr>
      <w:tr>
        <w:tc>
          <w:tcPr>
            <w:tcW w:type="dxa" w:w="4320"/>
          </w:tcPr>
          <w:p>
            <w:r>
              <w:rPr>
                <w:rFonts w:ascii="Times New Roman" w:hAnsi="Times New Roman"/>
                <w:sz w:val="26"/>
              </w:rPr>
              <w:t>----[====</w:t>
            </w:r>
          </w:p>
        </w:tc>
        <w:tc>
          <w:tcPr>
            <w:tcW w:type="dxa" w:w="4320"/>
          </w:tcPr>
          <w:p>
            <w:r>
              <w:rPr>
                <w:rFonts w:ascii="Times New Roman" w:hAnsi="Times New Roman"/>
                <w:sz w:val="26"/>
              </w:rPr>
              <w:t>====]------</w:t>
            </w:r>
          </w:p>
        </w:tc>
      </w:tr>
    </w:tbl>
    <w:p/>
    <w:p>
      <w:r>
        <w:rPr>
          <w:rFonts w:ascii="Times New Roman" w:hAnsi="Times New Roman"/>
          <w:sz w:val="26"/>
        </w:rPr>
        <w:t xml:space="preserve">                        0    25   50   75   100   (Percentile)</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3.5. Phân tích mối quan hệ giữa các biến</w:t>
      </w:r>
    </w:p>
    <w:p/>
    <w:p>
      <w:pPr>
        <w:pStyle w:val="Heading3"/>
      </w:pPr>
      <w:r>
        <w:rPr>
          <w:rFonts w:ascii="Times New Roman" w:hAnsi="Times New Roman"/>
          <w:sz w:val="26"/>
        </w:rPr>
        <w:t>3.5.1. Ma trận tương quan (Correlation Matrix)</w:t>
      </w:r>
    </w:p>
    <w:p/>
    <w:p>
      <w:r>
        <w:rPr>
          <w:rFonts w:ascii="Times New Roman" w:hAnsi="Times New Roman"/>
          <w:sz w:val="26"/>
        </w:rPr>
        <w:t>```</w:t>
      </w:r>
    </w:p>
    <w:p>
      <w:r>
        <w:rPr>
          <w:rFonts w:ascii="Times New Roman" w:hAnsi="Times New Roman"/>
          <w:sz w:val="26"/>
        </w:rPr>
        <w:t>Ma trận tương quan giữa các biến số:</w:t>
      </w:r>
    </w:p>
    <w:p/>
    <w:p>
      <w:r>
        <w:rPr>
          <w:rFonts w:ascii="Times New Roman" w:hAnsi="Times New Roman"/>
          <w:sz w:val="26"/>
        </w:rPr>
        <w:t xml:space="preserve">                        sev   cas   eco   res_t  aid   eff   rec</w:t>
      </w:r>
    </w:p>
    <w:p>
      <w:r>
        <w:rPr>
          <w:rFonts w:ascii="Times New Roman" w:hAnsi="Times New Roman"/>
          <w:sz w:val="26"/>
        </w:rPr>
        <w:t>severity_index          1.00  0.45  0.52  -0.35  0.48  -0.22 0.72</w:t>
      </w:r>
    </w:p>
    <w:p>
      <w:r>
        <w:rPr>
          <w:rFonts w:ascii="Times New Roman" w:hAnsi="Times New Roman"/>
          <w:sz w:val="26"/>
        </w:rPr>
        <w:t>casualties              0.45  1.00  0.38  0.15   0.32  -0.18 0.55</w:t>
      </w:r>
    </w:p>
    <w:p>
      <w:r>
        <w:rPr>
          <w:rFonts w:ascii="Times New Roman" w:hAnsi="Times New Roman"/>
          <w:sz w:val="26"/>
        </w:rPr>
        <w:t>economic_loss_usd       0.52  0.38  1.00  -0.12  0.65  -0.08 0.48</w:t>
      </w:r>
    </w:p>
    <w:p>
      <w:r>
        <w:rPr>
          <w:rFonts w:ascii="Times New Roman" w:hAnsi="Times New Roman"/>
          <w:sz w:val="26"/>
        </w:rPr>
        <w:t>response_time_hours    -0.35  0.15 -0.12  1.00  -0.28  -0.65 0.42</w:t>
      </w:r>
    </w:p>
    <w:p>
      <w:r>
        <w:rPr>
          <w:rFonts w:ascii="Times New Roman" w:hAnsi="Times New Roman"/>
          <w:sz w:val="26"/>
        </w:rPr>
        <w:t>aid_amount_usd          0.48  0.32  0.65  -0.28  1.00   0.15 0.35</w:t>
      </w:r>
    </w:p>
    <w:p>
      <w:r>
        <w:rPr>
          <w:rFonts w:ascii="Times New Roman" w:hAnsi="Times New Roman"/>
          <w:sz w:val="26"/>
        </w:rPr>
        <w:t>response_efficiency    -0.22 -0.18 -0.08  -0.65  0.15   1.00 -0.45</w:t>
      </w:r>
    </w:p>
    <w:p>
      <w:r>
        <w:rPr>
          <w:rFonts w:ascii="Times New Roman" w:hAnsi="Times New Roman"/>
          <w:sz w:val="26"/>
        </w:rPr>
        <w:t>recovery_days           0.72  0.55  0.48   0.42  0.35  -0.45 1.00</w:t>
      </w:r>
    </w:p>
    <w:p>
      <w:r>
        <w:rPr>
          <w:rFonts w:ascii="Times New Roman" w:hAnsi="Times New Roman"/>
          <w:sz w:val="26"/>
        </w:rPr>
        <w:t>```</w:t>
      </w:r>
    </w:p>
    <w:p/>
    <w:p>
      <w:pPr>
        <w:pStyle w:val="Heading3"/>
      </w:pPr>
      <w:r>
        <w:rPr>
          <w:rFonts w:ascii="Times New Roman" w:hAnsi="Times New Roman"/>
          <w:sz w:val="26"/>
        </w:rPr>
        <w:t>3.5.2. Các mối tương quan đáng chú ý</w:t>
      </w:r>
    </w:p>
    <w:p/>
    <w:p>
      <w:r>
        <w:rPr>
          <w:rFonts w:ascii="Times New Roman" w:hAnsi="Times New Roman"/>
          <w:b/>
          <w:sz w:val="26"/>
        </w:rPr>
        <w:t>Tương quan dương với recovery_days: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Biến</w:t>
            </w:r>
          </w:p>
        </w:tc>
        <w:tc>
          <w:tcPr>
            <w:tcW w:type="dxa" w:w="2880"/>
          </w:tcPr>
          <w:p>
            <w:r>
              <w:rPr>
                <w:rFonts w:ascii="Times New Roman" w:hAnsi="Times New Roman"/>
                <w:b/>
                <w:sz w:val="26"/>
              </w:rPr>
              <w:t>Correlation</w:t>
            </w:r>
          </w:p>
        </w:tc>
        <w:tc>
          <w:tcPr>
            <w:tcW w:type="dxa" w:w="2880"/>
          </w:tcPr>
          <w:p>
            <w:r>
              <w:rPr>
                <w:rFonts w:ascii="Times New Roman" w:hAnsi="Times New Roman"/>
                <w:b/>
                <w:sz w:val="26"/>
              </w:rPr>
              <w:t>Ý nghĩa</w:t>
            </w:r>
          </w:p>
        </w:tc>
      </w:tr>
      <w:tr>
        <w:tc>
          <w:tcPr>
            <w:tcW w:type="dxa" w:w="2880"/>
          </w:tcPr>
          <w:p>
            <w:r>
              <w:rPr>
                <w:rFonts w:ascii="Times New Roman" w:hAnsi="Times New Roman"/>
                <w:sz w:val="26"/>
              </w:rPr>
              <w:t>severity_index</w:t>
            </w:r>
          </w:p>
        </w:tc>
        <w:tc>
          <w:tcPr>
            <w:tcW w:type="dxa" w:w="2880"/>
          </w:tcPr>
          <w:p>
            <w:r>
              <w:rPr>
                <w:rFonts w:ascii="Times New Roman" w:hAnsi="Times New Roman"/>
                <w:sz w:val="26"/>
              </w:rPr>
              <w:t>+0.72</w:t>
            </w:r>
          </w:p>
        </w:tc>
        <w:tc>
          <w:tcPr>
            <w:tcW w:type="dxa" w:w="2880"/>
          </w:tcPr>
          <w:p>
            <w:r>
              <w:rPr>
                <w:rFonts w:ascii="Times New Roman" w:hAnsi="Times New Roman"/>
                <w:sz w:val="26"/>
              </w:rPr>
              <w:t>Thảm họa nghiêm trọng → phục hồi lâu</w:t>
            </w:r>
          </w:p>
        </w:tc>
      </w:tr>
      <w:tr>
        <w:tc>
          <w:tcPr>
            <w:tcW w:type="dxa" w:w="2880"/>
          </w:tcPr>
          <w:p>
            <w:r>
              <w:rPr>
                <w:rFonts w:ascii="Times New Roman" w:hAnsi="Times New Roman"/>
                <w:sz w:val="26"/>
              </w:rPr>
              <w:t>casualties</w:t>
            </w:r>
          </w:p>
        </w:tc>
        <w:tc>
          <w:tcPr>
            <w:tcW w:type="dxa" w:w="2880"/>
          </w:tcPr>
          <w:p>
            <w:r>
              <w:rPr>
                <w:rFonts w:ascii="Times New Roman" w:hAnsi="Times New Roman"/>
                <w:sz w:val="26"/>
              </w:rPr>
              <w:t>+0.55</w:t>
            </w:r>
          </w:p>
        </w:tc>
        <w:tc>
          <w:tcPr>
            <w:tcW w:type="dxa" w:w="2880"/>
          </w:tcPr>
          <w:p>
            <w:r>
              <w:rPr>
                <w:rFonts w:ascii="Times New Roman" w:hAnsi="Times New Roman"/>
                <w:sz w:val="26"/>
              </w:rPr>
              <w:t>Nhiều thương vong → phục hồi lâu</w:t>
            </w:r>
          </w:p>
        </w:tc>
      </w:tr>
      <w:tr>
        <w:tc>
          <w:tcPr>
            <w:tcW w:type="dxa" w:w="2880"/>
          </w:tcPr>
          <w:p>
            <w:r>
              <w:rPr>
                <w:rFonts w:ascii="Times New Roman" w:hAnsi="Times New Roman"/>
                <w:sz w:val="26"/>
              </w:rPr>
              <w:t>economic_loss_usd</w:t>
            </w:r>
          </w:p>
        </w:tc>
        <w:tc>
          <w:tcPr>
            <w:tcW w:type="dxa" w:w="2880"/>
          </w:tcPr>
          <w:p>
            <w:r>
              <w:rPr>
                <w:rFonts w:ascii="Times New Roman" w:hAnsi="Times New Roman"/>
                <w:sz w:val="26"/>
              </w:rPr>
              <w:t>+0.48</w:t>
            </w:r>
          </w:p>
        </w:tc>
        <w:tc>
          <w:tcPr>
            <w:tcW w:type="dxa" w:w="2880"/>
          </w:tcPr>
          <w:p>
            <w:r>
              <w:rPr>
                <w:rFonts w:ascii="Times New Roman" w:hAnsi="Times New Roman"/>
                <w:sz w:val="26"/>
              </w:rPr>
              <w:t>Thiệt hại lớn → phục hồi lâu</w:t>
            </w:r>
          </w:p>
        </w:tc>
      </w:tr>
      <w:tr>
        <w:tc>
          <w:tcPr>
            <w:tcW w:type="dxa" w:w="2880"/>
          </w:tcPr>
          <w:p>
            <w:r>
              <w:rPr>
                <w:rFonts w:ascii="Times New Roman" w:hAnsi="Times New Roman"/>
                <w:sz w:val="26"/>
              </w:rPr>
              <w:t>response_time_hours</w:t>
            </w:r>
          </w:p>
        </w:tc>
        <w:tc>
          <w:tcPr>
            <w:tcW w:type="dxa" w:w="2880"/>
          </w:tcPr>
          <w:p>
            <w:r>
              <w:rPr>
                <w:rFonts w:ascii="Times New Roman" w:hAnsi="Times New Roman"/>
                <w:sz w:val="26"/>
              </w:rPr>
              <w:t>+0.42</w:t>
            </w:r>
          </w:p>
        </w:tc>
        <w:tc>
          <w:tcPr>
            <w:tcW w:type="dxa" w:w="2880"/>
          </w:tcPr>
          <w:p>
            <w:r>
              <w:rPr>
                <w:rFonts w:ascii="Times New Roman" w:hAnsi="Times New Roman"/>
                <w:sz w:val="26"/>
              </w:rPr>
              <w:t>Phản ứng chậm → phục hồi lâu</w:t>
            </w:r>
          </w:p>
        </w:tc>
      </w:tr>
    </w:tbl>
    <w:p/>
    <w:p>
      <w:r>
        <w:rPr>
          <w:rFonts w:ascii="Times New Roman" w:hAnsi="Times New Roman"/>
          <w:b/>
          <w:sz w:val="26"/>
        </w:rPr>
        <w:t>Tương quan âm với recovery_days: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Biến</w:t>
            </w:r>
          </w:p>
        </w:tc>
        <w:tc>
          <w:tcPr>
            <w:tcW w:type="dxa" w:w="2880"/>
          </w:tcPr>
          <w:p>
            <w:r>
              <w:rPr>
                <w:rFonts w:ascii="Times New Roman" w:hAnsi="Times New Roman"/>
                <w:b/>
                <w:sz w:val="26"/>
              </w:rPr>
              <w:t>Correlation</w:t>
            </w:r>
          </w:p>
        </w:tc>
        <w:tc>
          <w:tcPr>
            <w:tcW w:type="dxa" w:w="2880"/>
          </w:tcPr>
          <w:p>
            <w:r>
              <w:rPr>
                <w:rFonts w:ascii="Times New Roman" w:hAnsi="Times New Roman"/>
                <w:b/>
                <w:sz w:val="26"/>
              </w:rPr>
              <w:t>Ý nghĩa</w:t>
            </w:r>
          </w:p>
        </w:tc>
      </w:tr>
      <w:tr>
        <w:tc>
          <w:tcPr>
            <w:tcW w:type="dxa" w:w="2880"/>
          </w:tcPr>
          <w:p>
            <w:r>
              <w:rPr>
                <w:rFonts w:ascii="Times New Roman" w:hAnsi="Times New Roman"/>
                <w:sz w:val="26"/>
              </w:rPr>
              <w:t>response_efficiency</w:t>
            </w:r>
          </w:p>
        </w:tc>
        <w:tc>
          <w:tcPr>
            <w:tcW w:type="dxa" w:w="2880"/>
          </w:tcPr>
          <w:p>
            <w:r>
              <w:rPr>
                <w:rFonts w:ascii="Times New Roman" w:hAnsi="Times New Roman"/>
                <w:sz w:val="26"/>
              </w:rPr>
              <w:t>-0.45</w:t>
            </w:r>
          </w:p>
        </w:tc>
        <w:tc>
          <w:tcPr>
            <w:tcW w:type="dxa" w:w="2880"/>
          </w:tcPr>
          <w:p>
            <w:r>
              <w:rPr>
                <w:rFonts w:ascii="Times New Roman" w:hAnsi="Times New Roman"/>
                <w:sz w:val="26"/>
              </w:rPr>
              <w:t>Phản ứng hiệu quả → phục hồi nhanh</w:t>
            </w:r>
          </w:p>
        </w:tc>
      </w:tr>
    </w:tbl>
    <w:p/>
    <w:p>
      <w:r>
        <w:rPr>
          <w:rFonts w:ascii="Times New Roman" w:hAnsi="Times New Roman"/>
          <w:b/>
          <w:sz w:val="26"/>
        </w:rPr>
        <w:t>Tương quan giữa các biến đầu vào:</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Cặp biến</w:t>
            </w:r>
          </w:p>
        </w:tc>
        <w:tc>
          <w:tcPr>
            <w:tcW w:type="dxa" w:w="2880"/>
          </w:tcPr>
          <w:p>
            <w:r>
              <w:rPr>
                <w:rFonts w:ascii="Times New Roman" w:hAnsi="Times New Roman"/>
                <w:b/>
                <w:sz w:val="26"/>
              </w:rPr>
              <w:t>Correlation</w:t>
            </w:r>
          </w:p>
        </w:tc>
        <w:tc>
          <w:tcPr>
            <w:tcW w:type="dxa" w:w="2880"/>
          </w:tcPr>
          <w:p>
            <w:r>
              <w:rPr>
                <w:rFonts w:ascii="Times New Roman" w:hAnsi="Times New Roman"/>
                <w:b/>
                <w:sz w:val="26"/>
              </w:rPr>
              <w:t>Nhận xét</w:t>
            </w:r>
          </w:p>
        </w:tc>
      </w:tr>
      <w:tr>
        <w:tc>
          <w:tcPr>
            <w:tcW w:type="dxa" w:w="2880"/>
          </w:tcPr>
          <w:p>
            <w:r>
              <w:rPr>
                <w:rFonts w:ascii="Times New Roman" w:hAnsi="Times New Roman"/>
                <w:sz w:val="26"/>
              </w:rPr>
              <w:t>economic_loss_usd - aid_amount_usd</w:t>
            </w:r>
          </w:p>
        </w:tc>
        <w:tc>
          <w:tcPr>
            <w:tcW w:type="dxa" w:w="2880"/>
          </w:tcPr>
          <w:p>
            <w:r>
              <w:rPr>
                <w:rFonts w:ascii="Times New Roman" w:hAnsi="Times New Roman"/>
                <w:sz w:val="26"/>
              </w:rPr>
              <w:t>+0.65</w:t>
            </w:r>
          </w:p>
        </w:tc>
        <w:tc>
          <w:tcPr>
            <w:tcW w:type="dxa" w:w="2880"/>
          </w:tcPr>
          <w:p>
            <w:r>
              <w:rPr>
                <w:rFonts w:ascii="Times New Roman" w:hAnsi="Times New Roman"/>
                <w:sz w:val="26"/>
              </w:rPr>
              <w:t>Thiệt hại lớn nhận viện trợ nhiều</w:t>
            </w:r>
          </w:p>
        </w:tc>
      </w:tr>
      <w:tr>
        <w:tc>
          <w:tcPr>
            <w:tcW w:type="dxa" w:w="2880"/>
          </w:tcPr>
          <w:p>
            <w:r>
              <w:rPr>
                <w:rFonts w:ascii="Times New Roman" w:hAnsi="Times New Roman"/>
                <w:sz w:val="26"/>
              </w:rPr>
              <w:t>response_time_hours - response_efficiency</w:t>
            </w:r>
          </w:p>
        </w:tc>
        <w:tc>
          <w:tcPr>
            <w:tcW w:type="dxa" w:w="2880"/>
          </w:tcPr>
          <w:p>
            <w:r>
              <w:rPr>
                <w:rFonts w:ascii="Times New Roman" w:hAnsi="Times New Roman"/>
                <w:sz w:val="26"/>
              </w:rPr>
              <w:t>-0.65</w:t>
            </w:r>
          </w:p>
        </w:tc>
        <w:tc>
          <w:tcPr>
            <w:tcW w:type="dxa" w:w="2880"/>
          </w:tcPr>
          <w:p>
            <w:r>
              <w:rPr>
                <w:rFonts w:ascii="Times New Roman" w:hAnsi="Times New Roman"/>
                <w:sz w:val="26"/>
              </w:rPr>
              <w:t>Phản ứng nhanh thường hiệu quả hơn</w:t>
            </w:r>
          </w:p>
        </w:tc>
      </w:tr>
      <w:tr>
        <w:tc>
          <w:tcPr>
            <w:tcW w:type="dxa" w:w="2880"/>
          </w:tcPr>
          <w:p>
            <w:r>
              <w:rPr>
                <w:rFonts w:ascii="Times New Roman" w:hAnsi="Times New Roman"/>
                <w:sz w:val="26"/>
              </w:rPr>
              <w:t>severity_index - economic_loss_usd</w:t>
            </w:r>
          </w:p>
        </w:tc>
        <w:tc>
          <w:tcPr>
            <w:tcW w:type="dxa" w:w="2880"/>
          </w:tcPr>
          <w:p>
            <w:r>
              <w:rPr>
                <w:rFonts w:ascii="Times New Roman" w:hAnsi="Times New Roman"/>
                <w:sz w:val="26"/>
              </w:rPr>
              <w:t>+0.52</w:t>
            </w:r>
          </w:p>
        </w:tc>
        <w:tc>
          <w:tcPr>
            <w:tcW w:type="dxa" w:w="2880"/>
          </w:tcPr>
          <w:p>
            <w:r>
              <w:rPr>
                <w:rFonts w:ascii="Times New Roman" w:hAnsi="Times New Roman"/>
                <w:sz w:val="26"/>
              </w:rPr>
              <w:t>Nghiêm trọng → thiệt hại kinh tế lớn</w:t>
            </w:r>
          </w:p>
        </w:tc>
      </w:tr>
    </w:tbl>
    <w:p/>
    <w:p>
      <w:pPr>
        <w:pStyle w:val="Heading3"/>
      </w:pPr>
      <w:r>
        <w:rPr>
          <w:rFonts w:ascii="Times New Roman" w:hAnsi="Times New Roman"/>
          <w:sz w:val="26"/>
        </w:rPr>
        <w:t>3.5.3. Phân tích theo nhóm (Group Analysis)</w:t>
      </w:r>
    </w:p>
    <w:p/>
    <w:p>
      <w:r>
        <w:rPr>
          <w:rFonts w:ascii="Times New Roman" w:hAnsi="Times New Roman"/>
          <w:b/>
          <w:sz w:val="26"/>
        </w:rPr>
        <w:t>Recovery Days theo loại thảm họa:</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6"/>
              </w:rPr>
              <w:t>Loại thảm họa</w:t>
            </w:r>
          </w:p>
        </w:tc>
        <w:tc>
          <w:tcPr>
            <w:tcW w:type="dxa" w:w="2160"/>
          </w:tcPr>
          <w:p>
            <w:r>
              <w:rPr>
                <w:rFonts w:ascii="Times New Roman" w:hAnsi="Times New Roman"/>
                <w:b/>
                <w:sz w:val="26"/>
              </w:rPr>
              <w:t>Mean</w:t>
            </w:r>
          </w:p>
        </w:tc>
        <w:tc>
          <w:tcPr>
            <w:tcW w:type="dxa" w:w="2160"/>
          </w:tcPr>
          <w:p>
            <w:r>
              <w:rPr>
                <w:rFonts w:ascii="Times New Roman" w:hAnsi="Times New Roman"/>
                <w:b/>
                <w:sz w:val="26"/>
              </w:rPr>
              <w:t>Median</w:t>
            </w:r>
          </w:p>
        </w:tc>
        <w:tc>
          <w:tcPr>
            <w:tcW w:type="dxa" w:w="2160"/>
          </w:tcPr>
          <w:p>
            <w:r>
              <w:rPr>
                <w:rFonts w:ascii="Times New Roman" w:hAnsi="Times New Roman"/>
                <w:b/>
                <w:sz w:val="26"/>
              </w:rPr>
              <w:t>Std</w:t>
            </w:r>
          </w:p>
        </w:tc>
      </w:tr>
      <w:tr>
        <w:tc>
          <w:tcPr>
            <w:tcW w:type="dxa" w:w="2160"/>
          </w:tcPr>
          <w:p>
            <w:r>
              <w:rPr>
                <w:rFonts w:ascii="Times New Roman" w:hAnsi="Times New Roman"/>
                <w:sz w:val="26"/>
              </w:rPr>
              <w:t>Tsunami</w:t>
            </w:r>
          </w:p>
        </w:tc>
        <w:tc>
          <w:tcPr>
            <w:tcW w:type="dxa" w:w="2160"/>
          </w:tcPr>
          <w:p>
            <w:r>
              <w:rPr>
                <w:rFonts w:ascii="Times New Roman" w:hAnsi="Times New Roman"/>
                <w:sz w:val="26"/>
              </w:rPr>
              <w:t>75.2</w:t>
            </w:r>
          </w:p>
        </w:tc>
        <w:tc>
          <w:tcPr>
            <w:tcW w:type="dxa" w:w="2160"/>
          </w:tcPr>
          <w:p>
            <w:r>
              <w:rPr>
                <w:rFonts w:ascii="Times New Roman" w:hAnsi="Times New Roman"/>
                <w:sz w:val="26"/>
              </w:rPr>
              <w:t>72</w:t>
            </w:r>
          </w:p>
        </w:tc>
        <w:tc>
          <w:tcPr>
            <w:tcW w:type="dxa" w:w="2160"/>
          </w:tcPr>
          <w:p>
            <w:r>
              <w:rPr>
                <w:rFonts w:ascii="Times New Roman" w:hAnsi="Times New Roman"/>
                <w:sz w:val="26"/>
              </w:rPr>
              <w:t>28</w:t>
            </w:r>
          </w:p>
        </w:tc>
      </w:tr>
      <w:tr>
        <w:tc>
          <w:tcPr>
            <w:tcW w:type="dxa" w:w="2160"/>
          </w:tcPr>
          <w:p>
            <w:r>
              <w:rPr>
                <w:rFonts w:ascii="Times New Roman" w:hAnsi="Times New Roman"/>
                <w:sz w:val="26"/>
              </w:rPr>
              <w:t>Volcanic Eruption</w:t>
            </w:r>
          </w:p>
        </w:tc>
        <w:tc>
          <w:tcPr>
            <w:tcW w:type="dxa" w:w="2160"/>
          </w:tcPr>
          <w:p>
            <w:r>
              <w:rPr>
                <w:rFonts w:ascii="Times New Roman" w:hAnsi="Times New Roman"/>
                <w:sz w:val="26"/>
              </w:rPr>
              <w:t>68.5</w:t>
            </w:r>
          </w:p>
        </w:tc>
        <w:tc>
          <w:tcPr>
            <w:tcW w:type="dxa" w:w="2160"/>
          </w:tcPr>
          <w:p>
            <w:r>
              <w:rPr>
                <w:rFonts w:ascii="Times New Roman" w:hAnsi="Times New Roman"/>
                <w:sz w:val="26"/>
              </w:rPr>
              <w:t>65</w:t>
            </w:r>
          </w:p>
        </w:tc>
        <w:tc>
          <w:tcPr>
            <w:tcW w:type="dxa" w:w="2160"/>
          </w:tcPr>
          <w:p>
            <w:r>
              <w:rPr>
                <w:rFonts w:ascii="Times New Roman" w:hAnsi="Times New Roman"/>
                <w:sz w:val="26"/>
              </w:rPr>
              <w:t>25</w:t>
            </w:r>
          </w:p>
        </w:tc>
      </w:tr>
      <w:tr>
        <w:tc>
          <w:tcPr>
            <w:tcW w:type="dxa" w:w="2160"/>
          </w:tcPr>
          <w:p>
            <w:r>
              <w:rPr>
                <w:rFonts w:ascii="Times New Roman" w:hAnsi="Times New Roman"/>
                <w:sz w:val="26"/>
              </w:rPr>
              <w:t>Earthquake</w:t>
            </w:r>
          </w:p>
        </w:tc>
        <w:tc>
          <w:tcPr>
            <w:tcW w:type="dxa" w:w="2160"/>
          </w:tcPr>
          <w:p>
            <w:r>
              <w:rPr>
                <w:rFonts w:ascii="Times New Roman" w:hAnsi="Times New Roman"/>
                <w:sz w:val="26"/>
              </w:rPr>
              <w:t>58.3</w:t>
            </w:r>
          </w:p>
        </w:tc>
        <w:tc>
          <w:tcPr>
            <w:tcW w:type="dxa" w:w="2160"/>
          </w:tcPr>
          <w:p>
            <w:r>
              <w:rPr>
                <w:rFonts w:ascii="Times New Roman" w:hAnsi="Times New Roman"/>
                <w:sz w:val="26"/>
              </w:rPr>
              <w:t>55</w:t>
            </w:r>
          </w:p>
        </w:tc>
        <w:tc>
          <w:tcPr>
            <w:tcW w:type="dxa" w:w="2160"/>
          </w:tcPr>
          <w:p>
            <w:r>
              <w:rPr>
                <w:rFonts w:ascii="Times New Roman" w:hAnsi="Times New Roman"/>
                <w:sz w:val="26"/>
              </w:rPr>
              <w:t>22</w:t>
            </w:r>
          </w:p>
        </w:tc>
      </w:tr>
      <w:tr>
        <w:tc>
          <w:tcPr>
            <w:tcW w:type="dxa" w:w="2160"/>
          </w:tcPr>
          <w:p>
            <w:r>
              <w:rPr>
                <w:rFonts w:ascii="Times New Roman" w:hAnsi="Times New Roman"/>
                <w:sz w:val="26"/>
              </w:rPr>
              <w:t>Drought</w:t>
            </w:r>
          </w:p>
        </w:tc>
        <w:tc>
          <w:tcPr>
            <w:tcW w:type="dxa" w:w="2160"/>
          </w:tcPr>
          <w:p>
            <w:r>
              <w:rPr>
                <w:rFonts w:ascii="Times New Roman" w:hAnsi="Times New Roman"/>
                <w:sz w:val="26"/>
              </w:rPr>
              <w:t>52.1</w:t>
            </w:r>
          </w:p>
        </w:tc>
        <w:tc>
          <w:tcPr>
            <w:tcW w:type="dxa" w:w="2160"/>
          </w:tcPr>
          <w:p>
            <w:r>
              <w:rPr>
                <w:rFonts w:ascii="Times New Roman" w:hAnsi="Times New Roman"/>
                <w:sz w:val="26"/>
              </w:rPr>
              <w:t>50</w:t>
            </w:r>
          </w:p>
        </w:tc>
        <w:tc>
          <w:tcPr>
            <w:tcW w:type="dxa" w:w="2160"/>
          </w:tcPr>
          <w:p>
            <w:r>
              <w:rPr>
                <w:rFonts w:ascii="Times New Roman" w:hAnsi="Times New Roman"/>
                <w:sz w:val="26"/>
              </w:rPr>
              <w:t>20</w:t>
            </w:r>
          </w:p>
        </w:tc>
      </w:tr>
      <w:tr>
        <w:tc>
          <w:tcPr>
            <w:tcW w:type="dxa" w:w="2160"/>
          </w:tcPr>
          <w:p>
            <w:r>
              <w:rPr>
                <w:rFonts w:ascii="Times New Roman" w:hAnsi="Times New Roman"/>
                <w:sz w:val="26"/>
              </w:rPr>
              <w:t>Hurricane</w:t>
            </w:r>
          </w:p>
        </w:tc>
        <w:tc>
          <w:tcPr>
            <w:tcW w:type="dxa" w:w="2160"/>
          </w:tcPr>
          <w:p>
            <w:r>
              <w:rPr>
                <w:rFonts w:ascii="Times New Roman" w:hAnsi="Times New Roman"/>
                <w:sz w:val="26"/>
              </w:rPr>
              <w:t>48.7</w:t>
            </w:r>
          </w:p>
        </w:tc>
        <w:tc>
          <w:tcPr>
            <w:tcW w:type="dxa" w:w="2160"/>
          </w:tcPr>
          <w:p>
            <w:r>
              <w:rPr>
                <w:rFonts w:ascii="Times New Roman" w:hAnsi="Times New Roman"/>
                <w:sz w:val="26"/>
              </w:rPr>
              <w:t>45</w:t>
            </w:r>
          </w:p>
        </w:tc>
        <w:tc>
          <w:tcPr>
            <w:tcW w:type="dxa" w:w="2160"/>
          </w:tcPr>
          <w:p>
            <w:r>
              <w:rPr>
                <w:rFonts w:ascii="Times New Roman" w:hAnsi="Times New Roman"/>
                <w:sz w:val="26"/>
              </w:rPr>
              <w:t>18</w:t>
            </w:r>
          </w:p>
        </w:tc>
      </w:tr>
      <w:tr>
        <w:tc>
          <w:tcPr>
            <w:tcW w:type="dxa" w:w="2160"/>
          </w:tcPr>
          <w:p>
            <w:r>
              <w:rPr>
                <w:rFonts w:ascii="Times New Roman" w:hAnsi="Times New Roman"/>
                <w:sz w:val="26"/>
              </w:rPr>
              <w:t>Wildfire</w:t>
            </w:r>
          </w:p>
        </w:tc>
        <w:tc>
          <w:tcPr>
            <w:tcW w:type="dxa" w:w="2160"/>
          </w:tcPr>
          <w:p>
            <w:r>
              <w:rPr>
                <w:rFonts w:ascii="Times New Roman" w:hAnsi="Times New Roman"/>
                <w:sz w:val="26"/>
              </w:rPr>
              <w:t>42.5</w:t>
            </w:r>
          </w:p>
        </w:tc>
        <w:tc>
          <w:tcPr>
            <w:tcW w:type="dxa" w:w="2160"/>
          </w:tcPr>
          <w:p>
            <w:r>
              <w:rPr>
                <w:rFonts w:ascii="Times New Roman" w:hAnsi="Times New Roman"/>
                <w:sz w:val="26"/>
              </w:rPr>
              <w:t>40</w:t>
            </w:r>
          </w:p>
        </w:tc>
        <w:tc>
          <w:tcPr>
            <w:tcW w:type="dxa" w:w="2160"/>
          </w:tcPr>
          <w:p>
            <w:r>
              <w:rPr>
                <w:rFonts w:ascii="Times New Roman" w:hAnsi="Times New Roman"/>
                <w:sz w:val="26"/>
              </w:rPr>
              <w:t>15</w:t>
            </w:r>
          </w:p>
        </w:tc>
      </w:tr>
      <w:tr>
        <w:tc>
          <w:tcPr>
            <w:tcW w:type="dxa" w:w="2160"/>
          </w:tcPr>
          <w:p>
            <w:r>
              <w:rPr>
                <w:rFonts w:ascii="Times New Roman" w:hAnsi="Times New Roman"/>
                <w:sz w:val="26"/>
              </w:rPr>
              <w:t>Landslide</w:t>
            </w:r>
          </w:p>
        </w:tc>
        <w:tc>
          <w:tcPr>
            <w:tcW w:type="dxa" w:w="2160"/>
          </w:tcPr>
          <w:p>
            <w:r>
              <w:rPr>
                <w:rFonts w:ascii="Times New Roman" w:hAnsi="Times New Roman"/>
                <w:sz w:val="26"/>
              </w:rPr>
              <w:t>38.2</w:t>
            </w:r>
          </w:p>
        </w:tc>
        <w:tc>
          <w:tcPr>
            <w:tcW w:type="dxa" w:w="2160"/>
          </w:tcPr>
          <w:p>
            <w:r>
              <w:rPr>
                <w:rFonts w:ascii="Times New Roman" w:hAnsi="Times New Roman"/>
                <w:sz w:val="26"/>
              </w:rPr>
              <w:t>35</w:t>
            </w:r>
          </w:p>
        </w:tc>
        <w:tc>
          <w:tcPr>
            <w:tcW w:type="dxa" w:w="2160"/>
          </w:tcPr>
          <w:p>
            <w:r>
              <w:rPr>
                <w:rFonts w:ascii="Times New Roman" w:hAnsi="Times New Roman"/>
                <w:sz w:val="26"/>
              </w:rPr>
              <w:t>14</w:t>
            </w:r>
          </w:p>
        </w:tc>
      </w:tr>
      <w:tr>
        <w:tc>
          <w:tcPr>
            <w:tcW w:type="dxa" w:w="2160"/>
          </w:tcPr>
          <w:p>
            <w:r>
              <w:rPr>
                <w:rFonts w:ascii="Times New Roman" w:hAnsi="Times New Roman"/>
                <w:sz w:val="26"/>
              </w:rPr>
              <w:t>Extreme Heat</w:t>
            </w:r>
          </w:p>
        </w:tc>
        <w:tc>
          <w:tcPr>
            <w:tcW w:type="dxa" w:w="2160"/>
          </w:tcPr>
          <w:p>
            <w:r>
              <w:rPr>
                <w:rFonts w:ascii="Times New Roman" w:hAnsi="Times New Roman"/>
                <w:sz w:val="26"/>
              </w:rPr>
              <w:t>35.8</w:t>
            </w:r>
          </w:p>
        </w:tc>
        <w:tc>
          <w:tcPr>
            <w:tcW w:type="dxa" w:w="2160"/>
          </w:tcPr>
          <w:p>
            <w:r>
              <w:rPr>
                <w:rFonts w:ascii="Times New Roman" w:hAnsi="Times New Roman"/>
                <w:sz w:val="26"/>
              </w:rPr>
              <w:t>33</w:t>
            </w:r>
          </w:p>
        </w:tc>
        <w:tc>
          <w:tcPr>
            <w:tcW w:type="dxa" w:w="2160"/>
          </w:tcPr>
          <w:p>
            <w:r>
              <w:rPr>
                <w:rFonts w:ascii="Times New Roman" w:hAnsi="Times New Roman"/>
                <w:sz w:val="26"/>
              </w:rPr>
              <w:t>12</w:t>
            </w:r>
          </w:p>
        </w:tc>
      </w:tr>
      <w:tr>
        <w:tc>
          <w:tcPr>
            <w:tcW w:type="dxa" w:w="2160"/>
          </w:tcPr>
          <w:p>
            <w:r>
              <w:rPr>
                <w:rFonts w:ascii="Times New Roman" w:hAnsi="Times New Roman"/>
                <w:sz w:val="26"/>
              </w:rPr>
              <w:t>Flood</w:t>
            </w:r>
          </w:p>
        </w:tc>
        <w:tc>
          <w:tcPr>
            <w:tcW w:type="dxa" w:w="2160"/>
          </w:tcPr>
          <w:p>
            <w:r>
              <w:rPr>
                <w:rFonts w:ascii="Times New Roman" w:hAnsi="Times New Roman"/>
                <w:sz w:val="26"/>
              </w:rPr>
              <w:t>32.4</w:t>
            </w:r>
          </w:p>
        </w:tc>
        <w:tc>
          <w:tcPr>
            <w:tcW w:type="dxa" w:w="2160"/>
          </w:tcPr>
          <w:p>
            <w:r>
              <w:rPr>
                <w:rFonts w:ascii="Times New Roman" w:hAnsi="Times New Roman"/>
                <w:sz w:val="26"/>
              </w:rPr>
              <w:t>30</w:t>
            </w:r>
          </w:p>
        </w:tc>
        <w:tc>
          <w:tcPr>
            <w:tcW w:type="dxa" w:w="2160"/>
          </w:tcPr>
          <w:p>
            <w:r>
              <w:rPr>
                <w:rFonts w:ascii="Times New Roman" w:hAnsi="Times New Roman"/>
                <w:sz w:val="26"/>
              </w:rPr>
              <w:t>11</w:t>
            </w:r>
          </w:p>
        </w:tc>
      </w:tr>
      <w:tr>
        <w:tc>
          <w:tcPr>
            <w:tcW w:type="dxa" w:w="2160"/>
          </w:tcPr>
          <w:p>
            <w:r>
              <w:rPr>
                <w:rFonts w:ascii="Times New Roman" w:hAnsi="Times New Roman"/>
                <w:sz w:val="26"/>
              </w:rPr>
              <w:t>Tornado</w:t>
            </w:r>
          </w:p>
        </w:tc>
        <w:tc>
          <w:tcPr>
            <w:tcW w:type="dxa" w:w="2160"/>
          </w:tcPr>
          <w:p>
            <w:r>
              <w:rPr>
                <w:rFonts w:ascii="Times New Roman" w:hAnsi="Times New Roman"/>
                <w:sz w:val="26"/>
              </w:rPr>
              <w:t>28.6</w:t>
            </w:r>
          </w:p>
        </w:tc>
        <w:tc>
          <w:tcPr>
            <w:tcW w:type="dxa" w:w="2160"/>
          </w:tcPr>
          <w:p>
            <w:r>
              <w:rPr>
                <w:rFonts w:ascii="Times New Roman" w:hAnsi="Times New Roman"/>
                <w:sz w:val="26"/>
              </w:rPr>
              <w:t>27</w:t>
            </w:r>
          </w:p>
        </w:tc>
        <w:tc>
          <w:tcPr>
            <w:tcW w:type="dxa" w:w="2160"/>
          </w:tcPr>
          <w:p>
            <w:r>
              <w:rPr>
                <w:rFonts w:ascii="Times New Roman" w:hAnsi="Times New Roman"/>
                <w:sz w:val="26"/>
              </w:rPr>
              <w:t>10</w:t>
            </w:r>
          </w:p>
        </w:tc>
      </w:tr>
    </w:tbl>
    <w:p/>
    <w:p>
      <w:r>
        <w:rPr>
          <w:rFonts w:ascii="Times New Roman" w:hAnsi="Times New Roman"/>
          <w:b/>
          <w:sz w:val="26"/>
        </w:rPr>
        <w:t>Nhận xét:</w:t>
      </w:r>
    </w:p>
    <w:p>
      <w:pPr>
        <w:pStyle w:val="ListBullet"/>
      </w:pPr>
      <w:r>
        <w:rPr>
          <w:rFonts w:ascii="Times New Roman" w:hAnsi="Times New Roman"/>
          <w:sz w:val="26"/>
        </w:rPr>
        <w:t>Tsunami và Volcanic Eruption có thời gian phục hồi dài nhất</w:t>
      </w:r>
    </w:p>
    <w:p>
      <w:pPr>
        <w:pStyle w:val="ListBullet"/>
      </w:pPr>
      <w:r>
        <w:rPr>
          <w:rFonts w:ascii="Times New Roman" w:hAnsi="Times New Roman"/>
          <w:sz w:val="26"/>
        </w:rPr>
        <w:t>Tornado và Flood có thời gian phục hồi ngắn nhất</w:t>
      </w:r>
    </w:p>
    <w:p>
      <w:pPr>
        <w:pStyle w:val="ListBullet"/>
      </w:pPr>
      <w:r>
        <w:rPr>
          <w:rFonts w:ascii="Times New Roman" w:hAnsi="Times New Roman"/>
          <w:sz w:val="26"/>
        </w:rPr>
        <w:t>Earthquake nằm ở mức trung bình cao</w:t>
      </w:r>
    </w:p>
    <w:p/>
    <w:p>
      <w:pPr>
        <w:pStyle w:val="Heading3"/>
      </w:pPr>
      <w:r>
        <w:rPr>
          <w:rFonts w:ascii="Times New Roman" w:hAnsi="Times New Roman"/>
          <w:sz w:val="26"/>
        </w:rPr>
        <w:t>3.5.4. Scatter plots - Mối quan hệ với target</w:t>
      </w:r>
    </w:p>
    <w:p/>
    <w:p>
      <w:r>
        <w:rPr>
          <w:rFonts w:ascii="Times New Roman" w:hAnsi="Times New Roman"/>
          <w:sz w:val="26"/>
        </w:rPr>
        <w:t>```</w:t>
      </w:r>
    </w:p>
    <w:p>
      <w:r>
        <w:rPr>
          <w:rFonts w:ascii="Times New Roman" w:hAnsi="Times New Roman"/>
          <w:sz w:val="26"/>
        </w:rPr>
        <w:t>Severity Index vs Recovery Days:</w:t>
      </w:r>
    </w:p>
    <w:p/>
    <w:p>
      <w:r>
        <w:rPr>
          <w:rFonts w:ascii="Times New Roman" w:hAnsi="Times New Roman"/>
          <w:sz w:val="26"/>
        </w:rPr>
        <w:t>Recovery Days</w:t>
      </w:r>
    </w:p>
    <w:p>
      <w:r>
        <w:rPr>
          <w:rFonts w:ascii="Times New Roman" w:hAnsi="Times New Roman"/>
          <w:sz w:val="26"/>
        </w:rPr>
        <w:t xml:space="preserve">    │</w:t>
      </w:r>
    </w:p>
    <w:p>
      <w:r>
        <w:rPr>
          <w:rFonts w:ascii="Times New Roman" w:hAnsi="Times New Roman"/>
          <w:sz w:val="26"/>
        </w:rPr>
        <w:t>150 ┤                                    *</w:t>
      </w:r>
    </w:p>
    <w:p>
      <w:r>
        <w:rPr>
          <w:rFonts w:ascii="Times New Roman" w:hAnsi="Times New Roman"/>
          <w:sz w:val="26"/>
        </w:rPr>
        <w:t xml:space="preserve">    │                               * *  *</w:t>
      </w:r>
    </w:p>
    <w:p>
      <w:r>
        <w:rPr>
          <w:rFonts w:ascii="Times New Roman" w:hAnsi="Times New Roman"/>
          <w:sz w:val="26"/>
        </w:rPr>
        <w:t>100 ┤                     *    *  * * ** *</w:t>
      </w:r>
    </w:p>
    <w:p>
      <w:r>
        <w:rPr>
          <w:rFonts w:ascii="Times New Roman" w:hAnsi="Times New Roman"/>
          <w:sz w:val="26"/>
        </w:rPr>
        <w:t xml:space="preserve">    │               *  * * * * ** * * * *</w:t>
      </w:r>
    </w:p>
    <w:p>
      <w:r>
        <w:rPr>
          <w:rFonts w:ascii="Times New Roman" w:hAnsi="Times New Roman"/>
          <w:sz w:val="26"/>
        </w:rPr>
        <w:t xml:space="preserve"> 50 ┤      * * *  * * * * * * * * * * *</w:t>
      </w:r>
    </w:p>
    <w:p>
      <w:r>
        <w:rPr>
          <w:rFonts w:ascii="Times New Roman" w:hAnsi="Times New Roman"/>
          <w:sz w:val="26"/>
        </w:rPr>
        <w:t xml:space="preserve">    │  * * * * * * * * * * * * * *</w:t>
      </w:r>
    </w:p>
    <w:p>
      <w:r>
        <w:rPr>
          <w:rFonts w:ascii="Times New Roman" w:hAnsi="Times New Roman"/>
          <w:sz w:val="26"/>
        </w:rPr>
        <w:t xml:space="preserve">  0 ┼──┬──┬──┬──┬──┬──┬──┬──┬──┬──┬</w:t>
      </w:r>
    </w:p>
    <w:p>
      <w:r>
        <w:rPr>
          <w:rFonts w:ascii="Times New Roman" w:hAnsi="Times New Roman"/>
          <w:sz w:val="26"/>
        </w:rPr>
        <w:t xml:space="preserve">    1  2  3  4  5  6  7  8  9  10</w:t>
      </w:r>
    </w:p>
    <w:p>
      <w:r>
        <w:rPr>
          <w:rFonts w:ascii="Times New Roman" w:hAnsi="Times New Roman"/>
          <w:sz w:val="26"/>
        </w:rPr>
        <w:t xml:space="preserve">                Severity Index</w:t>
      </w:r>
    </w:p>
    <w:p/>
    <w:p>
      <w:r>
        <w:rPr>
          <w:rFonts w:ascii="Times New Roman" w:hAnsi="Times New Roman"/>
          <w:sz w:val="26"/>
        </w:rPr>
        <w:t>→ Quan hệ phi tuyến tích cực (positive non-linear relationship)</w:t>
      </w:r>
    </w:p>
    <w:p>
      <w:r>
        <w:rPr>
          <w:rFonts w:ascii="Times New Roman" w:hAnsi="Times New Roman"/>
          <w:sz w:val="26"/>
        </w:rPr>
        <w:t>```</w:t>
      </w:r>
    </w:p>
    <w:p/>
    <w:p>
      <w:r>
        <w:rPr>
          <w:rFonts w:ascii="Times New Roman" w:hAnsi="Times New Roman"/>
          <w:sz w:val="26"/>
        </w:rPr>
        <w:t>---</w:t>
      </w:r>
    </w:p>
    <w:p/>
    <w:p>
      <w:pPr>
        <w:pStyle w:val="Heading1"/>
      </w:pPr>
      <w:r>
        <w:rPr>
          <w:rFonts w:ascii="Times New Roman" w:hAnsi="Times New Roman"/>
          <w:b/>
          <w:sz w:val="32"/>
        </w:rPr>
        <w:t>IV. TIỀN XỬ LÝ DỮ LIỆU VÀ FEATURE ENGINEERING</w:t>
      </w:r>
    </w:p>
    <w:p/>
    <w:p>
      <w:pPr>
        <w:pStyle w:val="Heading2"/>
      </w:pPr>
      <w:r>
        <w:rPr>
          <w:rFonts w:ascii="Times New Roman" w:hAnsi="Times New Roman"/>
          <w:b/>
          <w:sz w:val="28"/>
        </w:rPr>
        <w:t>4.1. Xử lý dữ liệu thời gian (Datetime Processing)</w:t>
      </w:r>
    </w:p>
    <w:p/>
    <w:p>
      <w:pPr>
        <w:pStyle w:val="Heading3"/>
      </w:pPr>
      <w:r>
        <w:rPr>
          <w:rFonts w:ascii="Times New Roman" w:hAnsi="Times New Roman"/>
          <w:sz w:val="26"/>
        </w:rPr>
        <w:t>4.1.1. Vấn đề với cột date</w:t>
      </w:r>
    </w:p>
    <w:p/>
    <w:p>
      <w:r>
        <w:rPr>
          <w:rFonts w:ascii="Times New Roman" w:hAnsi="Times New Roman"/>
          <w:sz w:val="26"/>
        </w:rPr>
        <w:t>Cột `date` trong dataset ban đầu có định dạng string (ví dụ: "31/1/2021"), cần được chuyển đổi sang kiểu datetime để trích xuất các đặc trưng thời gian.</w:t>
      </w:r>
    </w:p>
    <w:p/>
    <w:p>
      <w:pPr>
        <w:pStyle w:val="Heading3"/>
      </w:pPr>
      <w:r>
        <w:rPr>
          <w:rFonts w:ascii="Times New Roman" w:hAnsi="Times New Roman"/>
          <w:sz w:val="26"/>
        </w:rPr>
        <w:t>4.1.2. Quy trình xử lý</w:t>
      </w:r>
    </w:p>
    <w:p/>
    <w:p>
      <w:r>
        <w:rPr>
          <w:rFonts w:ascii="Times New Roman" w:hAnsi="Times New Roman"/>
          <w:b/>
          <w:sz w:val="26"/>
        </w:rPr>
        <w:t>Bước 1: Chuyển đổi kiểu dữ liệu</w:t>
      </w:r>
    </w:p>
    <w:p/>
    <w:p>
      <w:r>
        <w:rPr>
          <w:rFonts w:ascii="Times New Roman" w:hAnsi="Times New Roman"/>
          <w:sz w:val="26"/>
        </w:rPr>
        <w:t>```python</w:t>
      </w:r>
    </w:p>
    <w:p>
      <w:r>
        <w:rPr>
          <w:rFonts w:ascii="Times New Roman" w:hAnsi="Times New Roman"/>
          <w:sz w:val="26"/>
        </w:rPr>
        <w:t>def process_datetime_features(df: pd.DataFrame, date_column: str = 'date') -&gt; pd.DataFrame:</w:t>
      </w:r>
    </w:p>
    <w:p>
      <w:r>
        <w:rPr>
          <w:rFonts w:ascii="Times New Roman" w:hAnsi="Times New Roman"/>
          <w:sz w:val="26"/>
        </w:rPr>
        <w:t xml:space="preserve">    """</w:t>
      </w:r>
    </w:p>
    <w:p>
      <w:r>
        <w:rPr>
          <w:rFonts w:ascii="Times New Roman" w:hAnsi="Times New Roman"/>
          <w:sz w:val="26"/>
        </w:rPr>
        <w:t xml:space="preserve">    Xử lý và trích xuất đặc trưng từ cột thời gian.</w:t>
      </w:r>
    </w:p>
    <w:p/>
    <w:p>
      <w:r>
        <w:rPr>
          <w:rFonts w:ascii="Times New Roman" w:hAnsi="Times New Roman"/>
          <w:sz w:val="26"/>
        </w:rPr>
        <w:t xml:space="preserve">    Parameters:</w:t>
      </w:r>
    </w:p>
    <w:p>
      <w:r>
        <w:rPr>
          <w:rFonts w:ascii="Times New Roman" w:hAnsi="Times New Roman"/>
          <w:sz w:val="26"/>
        </w:rPr>
        <w:t xml:space="preserve">    -----------</w:t>
      </w:r>
    </w:p>
    <w:p>
      <w:r>
        <w:rPr>
          <w:rFonts w:ascii="Times New Roman" w:hAnsi="Times New Roman"/>
          <w:sz w:val="26"/>
        </w:rPr>
        <w:t xml:space="preserve">    df : pd.DataFrame</w:t>
      </w:r>
    </w:p>
    <w:p>
      <w:r>
        <w:rPr>
          <w:rFonts w:ascii="Times New Roman" w:hAnsi="Times New Roman"/>
          <w:sz w:val="26"/>
        </w:rPr>
        <w:t xml:space="preserve">        DataFrame đầu vào</w:t>
      </w:r>
    </w:p>
    <w:p>
      <w:r>
        <w:rPr>
          <w:rFonts w:ascii="Times New Roman" w:hAnsi="Times New Roman"/>
          <w:sz w:val="26"/>
        </w:rPr>
        <w:t xml:space="preserve">    date_column : str</w:t>
      </w:r>
    </w:p>
    <w:p>
      <w:r>
        <w:rPr>
          <w:rFonts w:ascii="Times New Roman" w:hAnsi="Times New Roman"/>
          <w:sz w:val="26"/>
        </w:rPr>
        <w:t xml:space="preserve">        Tên cột chứa dữ liệu thời gian</w:t>
      </w:r>
    </w:p>
    <w:p/>
    <w:p>
      <w:r>
        <w:rPr>
          <w:rFonts w:ascii="Times New Roman" w:hAnsi="Times New Roman"/>
          <w:sz w:val="26"/>
        </w:rPr>
        <w:t xml:space="preserve">    Returns:</w:t>
      </w:r>
    </w:p>
    <w:p>
      <w:r>
        <w:rPr>
          <w:rFonts w:ascii="Times New Roman" w:hAnsi="Times New Roman"/>
          <w:sz w:val="26"/>
        </w:rPr>
        <w:t xml:space="preserve">    --------</w:t>
      </w:r>
    </w:p>
    <w:p>
      <w:r>
        <w:rPr>
          <w:rFonts w:ascii="Times New Roman" w:hAnsi="Times New Roman"/>
          <w:sz w:val="26"/>
        </w:rPr>
        <w:t xml:space="preserve">    pd.DataFrame</w:t>
      </w:r>
    </w:p>
    <w:p>
      <w:r>
        <w:rPr>
          <w:rFonts w:ascii="Times New Roman" w:hAnsi="Times New Roman"/>
          <w:sz w:val="26"/>
        </w:rPr>
        <w:t xml:space="preserve">        DataFrame với các đặc trưng thời gian mới (year, month)</w:t>
      </w:r>
    </w:p>
    <w:p>
      <w:r>
        <w:rPr>
          <w:rFonts w:ascii="Times New Roman" w:hAnsi="Times New Roman"/>
          <w:sz w:val="26"/>
        </w:rPr>
        <w:t xml:space="preserve">    """</w:t>
      </w:r>
    </w:p>
    <w:p>
      <w:r>
        <w:rPr>
          <w:rFonts w:ascii="Times New Roman" w:hAnsi="Times New Roman"/>
          <w:sz w:val="26"/>
        </w:rPr>
        <w:t xml:space="preserve">    df = df.copy()</w:t>
      </w:r>
    </w:p>
    <w:p>
      <w:r>
        <w:rPr>
          <w:rFonts w:ascii="Times New Roman" w:hAnsi="Times New Roman"/>
          <w:sz w:val="26"/>
        </w:rPr>
        <w:t xml:space="preserve">    if date_column in df.columns:</w:t>
      </w:r>
    </w:p>
    <w:p>
      <w:r>
        <w:rPr>
          <w:rFonts w:ascii="Times New Roman" w:hAnsi="Times New Roman"/>
          <w:sz w:val="26"/>
        </w:rPr>
        <w:t xml:space="preserve">        df[date_column] = pd.to_datetime(df[date_column])</w:t>
      </w:r>
    </w:p>
    <w:p>
      <w:r>
        <w:rPr>
          <w:rFonts w:ascii="Times New Roman" w:hAnsi="Times New Roman"/>
          <w:sz w:val="26"/>
        </w:rPr>
        <w:t xml:space="preserve">        df['year'] = df[date_column].dt.year</w:t>
      </w:r>
    </w:p>
    <w:p>
      <w:r>
        <w:rPr>
          <w:rFonts w:ascii="Times New Roman" w:hAnsi="Times New Roman"/>
          <w:sz w:val="26"/>
        </w:rPr>
        <w:t xml:space="preserve">        df['month'] = df[date_column].dt.month</w:t>
      </w:r>
    </w:p>
    <w:p>
      <w:r>
        <w:rPr>
          <w:rFonts w:ascii="Times New Roman" w:hAnsi="Times New Roman"/>
          <w:sz w:val="26"/>
        </w:rPr>
        <w:t xml:space="preserve">        df = df.drop(columns=[date_column])</w:t>
      </w:r>
    </w:p>
    <w:p>
      <w:r>
        <w:rPr>
          <w:rFonts w:ascii="Times New Roman" w:hAnsi="Times New Roman"/>
          <w:sz w:val="26"/>
        </w:rPr>
        <w:t xml:space="preserve">    return df</w:t>
      </w:r>
    </w:p>
    <w:p>
      <w:r>
        <w:rPr>
          <w:rFonts w:ascii="Times New Roman" w:hAnsi="Times New Roman"/>
          <w:sz w:val="26"/>
        </w:rPr>
        <w:t>```</w:t>
      </w:r>
    </w:p>
    <w:p/>
    <w:p>
      <w:r>
        <w:rPr>
          <w:rFonts w:ascii="Times New Roman" w:hAnsi="Times New Roman"/>
          <w:b/>
          <w:sz w:val="26"/>
        </w:rPr>
        <w:t>Bước 2: Trích xuất đặc trưng thời gian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Đặc trưng mới</w:t>
            </w:r>
          </w:p>
        </w:tc>
        <w:tc>
          <w:tcPr>
            <w:tcW w:type="dxa" w:w="2880"/>
          </w:tcPr>
          <w:p>
            <w:r>
              <w:rPr>
                <w:rFonts w:ascii="Times New Roman" w:hAnsi="Times New Roman"/>
                <w:b/>
                <w:sz w:val="26"/>
              </w:rPr>
              <w:t>Cách trích xuất</w:t>
            </w:r>
          </w:p>
        </w:tc>
        <w:tc>
          <w:tcPr>
            <w:tcW w:type="dxa" w:w="2880"/>
          </w:tcPr>
          <w:p>
            <w:r>
              <w:rPr>
                <w:rFonts w:ascii="Times New Roman" w:hAnsi="Times New Roman"/>
                <w:b/>
                <w:sz w:val="26"/>
              </w:rPr>
              <w:t>Ví dụ</w:t>
            </w:r>
          </w:p>
        </w:tc>
      </w:tr>
      <w:tr>
        <w:tc>
          <w:tcPr>
            <w:tcW w:type="dxa" w:w="2880"/>
          </w:tcPr>
          <w:p>
            <w:r>
              <w:rPr>
                <w:rFonts w:ascii="Times New Roman" w:hAnsi="Times New Roman"/>
                <w:sz w:val="26"/>
              </w:rPr>
              <w:t>year</w:t>
            </w:r>
          </w:p>
        </w:tc>
        <w:tc>
          <w:tcPr>
            <w:tcW w:type="dxa" w:w="2880"/>
          </w:tcPr>
          <w:p>
            <w:r>
              <w:rPr>
                <w:rFonts w:ascii="Times New Roman" w:hAnsi="Times New Roman"/>
                <w:sz w:val="26"/>
              </w:rPr>
              <w:t>df['date'].dt.year</w:t>
            </w:r>
          </w:p>
        </w:tc>
        <w:tc>
          <w:tcPr>
            <w:tcW w:type="dxa" w:w="2880"/>
          </w:tcPr>
          <w:p>
            <w:r>
              <w:rPr>
                <w:rFonts w:ascii="Times New Roman" w:hAnsi="Times New Roman"/>
                <w:sz w:val="26"/>
              </w:rPr>
              <w:t>2021</w:t>
            </w:r>
          </w:p>
        </w:tc>
      </w:tr>
      <w:tr>
        <w:tc>
          <w:tcPr>
            <w:tcW w:type="dxa" w:w="2880"/>
          </w:tcPr>
          <w:p>
            <w:r>
              <w:rPr>
                <w:rFonts w:ascii="Times New Roman" w:hAnsi="Times New Roman"/>
                <w:sz w:val="26"/>
              </w:rPr>
              <w:t>month</w:t>
            </w:r>
          </w:p>
        </w:tc>
        <w:tc>
          <w:tcPr>
            <w:tcW w:type="dxa" w:w="2880"/>
          </w:tcPr>
          <w:p>
            <w:r>
              <w:rPr>
                <w:rFonts w:ascii="Times New Roman" w:hAnsi="Times New Roman"/>
                <w:sz w:val="26"/>
              </w:rPr>
              <w:t>df['date'].dt.month</w:t>
            </w:r>
          </w:p>
        </w:tc>
        <w:tc>
          <w:tcPr>
            <w:tcW w:type="dxa" w:w="2880"/>
          </w:tcPr>
          <w:p>
            <w:r>
              <w:rPr>
                <w:rFonts w:ascii="Times New Roman" w:hAnsi="Times New Roman"/>
                <w:sz w:val="26"/>
              </w:rPr>
              <w:t>1</w:t>
            </w:r>
          </w:p>
        </w:tc>
      </w:tr>
      <w:tr>
        <w:tc>
          <w:tcPr>
            <w:tcW w:type="dxa" w:w="2880"/>
          </w:tcPr>
          <w:p>
            <w:r>
              <w:rPr>
                <w:rFonts w:ascii="Times New Roman" w:hAnsi="Times New Roman"/>
                <w:sz w:val="26"/>
              </w:rPr>
              <w:t>quarter</w:t>
            </w:r>
          </w:p>
        </w:tc>
        <w:tc>
          <w:tcPr>
            <w:tcW w:type="dxa" w:w="2880"/>
          </w:tcPr>
          <w:p>
            <w:r>
              <w:rPr>
                <w:rFonts w:ascii="Times New Roman" w:hAnsi="Times New Roman"/>
                <w:sz w:val="26"/>
              </w:rPr>
              <w:t>(month - 1) // 3 + 1</w:t>
            </w:r>
          </w:p>
        </w:tc>
        <w:tc>
          <w:tcPr>
            <w:tcW w:type="dxa" w:w="2880"/>
          </w:tcPr>
          <w:p>
            <w:r>
              <w:rPr>
                <w:rFonts w:ascii="Times New Roman" w:hAnsi="Times New Roman"/>
                <w:sz w:val="26"/>
              </w:rPr>
              <w:t>1</w:t>
            </w:r>
          </w:p>
        </w:tc>
      </w:tr>
      <w:tr>
        <w:tc>
          <w:tcPr>
            <w:tcW w:type="dxa" w:w="2880"/>
          </w:tcPr>
          <w:p>
            <w:r>
              <w:rPr>
                <w:rFonts w:ascii="Times New Roman" w:hAnsi="Times New Roman"/>
                <w:sz w:val="26"/>
              </w:rPr>
              <w:t>season</w:t>
            </w:r>
          </w:p>
        </w:tc>
        <w:tc>
          <w:tcPr>
            <w:tcW w:type="dxa" w:w="2880"/>
          </w:tcPr>
          <w:p>
            <w:r>
              <w:rPr>
                <w:rFonts w:ascii="Times New Roman" w:hAnsi="Times New Roman"/>
                <w:sz w:val="26"/>
              </w:rPr>
              <w:t>Ánh xạ từ month</w:t>
            </w:r>
          </w:p>
        </w:tc>
        <w:tc>
          <w:tcPr>
            <w:tcW w:type="dxa" w:w="2880"/>
          </w:tcPr>
          <w:p>
            <w:r>
              <w:rPr>
                <w:rFonts w:ascii="Times New Roman" w:hAnsi="Times New Roman"/>
                <w:sz w:val="26"/>
              </w:rPr>
              <w:t>Winter</w:t>
            </w:r>
          </w:p>
        </w:tc>
      </w:tr>
    </w:tbl>
    <w:p/>
    <w:p>
      <w:pPr>
        <w:pStyle w:val="Heading3"/>
      </w:pPr>
      <w:r>
        <w:rPr>
          <w:rFonts w:ascii="Times New Roman" w:hAnsi="Times New Roman"/>
          <w:sz w:val="26"/>
        </w:rPr>
        <w:t>4.1.3. Tạo đặc trưng mùa (Season)</w:t>
      </w:r>
    </w:p>
    <w:p/>
    <w:p>
      <w:r>
        <w:rPr>
          <w:rFonts w:ascii="Times New Roman" w:hAnsi="Times New Roman"/>
          <w:sz w:val="26"/>
        </w:rPr>
        <w:t>```python</w:t>
      </w:r>
    </w:p>
    <w:p>
      <w:r>
        <w:rPr>
          <w:rFonts w:ascii="Times New Roman" w:hAnsi="Times New Roman"/>
          <w:sz w:val="26"/>
        </w:rPr>
        <w:t>def create_time_features(df: pd.DataFrame) -&gt; pd.DataFrame:</w:t>
      </w:r>
    </w:p>
    <w:p>
      <w:r>
        <w:rPr>
          <w:rFonts w:ascii="Times New Roman" w:hAnsi="Times New Roman"/>
          <w:sz w:val="26"/>
        </w:rPr>
        <w:t xml:space="preserve">    """</w:t>
      </w:r>
    </w:p>
    <w:p>
      <w:r>
        <w:rPr>
          <w:rFonts w:ascii="Times New Roman" w:hAnsi="Times New Roman"/>
          <w:sz w:val="26"/>
        </w:rPr>
        <w:t xml:space="preserve">    Tạo các đặc trưng thời gian bổ sung.</w:t>
      </w:r>
    </w:p>
    <w:p>
      <w:r>
        <w:rPr>
          <w:rFonts w:ascii="Times New Roman" w:hAnsi="Times New Roman"/>
          <w:sz w:val="26"/>
        </w:rPr>
        <w:t xml:space="preserve">    """</w:t>
      </w:r>
    </w:p>
    <w:p>
      <w:r>
        <w:rPr>
          <w:rFonts w:ascii="Times New Roman" w:hAnsi="Times New Roman"/>
          <w:sz w:val="26"/>
        </w:rPr>
        <w:t xml:space="preserve">    df = df.copy()</w:t>
      </w:r>
    </w:p>
    <w:p/>
    <w:p>
      <w:r>
        <w:rPr>
          <w:rFonts w:ascii="Times New Roman" w:hAnsi="Times New Roman"/>
          <w:sz w:val="26"/>
        </w:rPr>
        <w:t xml:space="preserve">    if 'month' in df.columns:</w:t>
      </w:r>
    </w:p>
    <w:p>
      <w:r>
        <w:rPr>
          <w:rFonts w:ascii="Times New Roman" w:hAnsi="Times New Roman"/>
          <w:sz w:val="26"/>
        </w:rPr>
        <w:t xml:space="preserve">        # Season (mùa)</w:t>
      </w:r>
    </w:p>
    <w:p>
      <w:r>
        <w:rPr>
          <w:rFonts w:ascii="Times New Roman" w:hAnsi="Times New Roman"/>
          <w:sz w:val="26"/>
        </w:rPr>
        <w:t xml:space="preserve">        df['season'] = df['month'].apply(lambda x: </w:t>
      </w:r>
    </w:p>
    <w:p>
      <w:r>
        <w:rPr>
          <w:rFonts w:ascii="Times New Roman" w:hAnsi="Times New Roman"/>
          <w:sz w:val="26"/>
        </w:rPr>
        <w:t xml:space="preserve">            'Winter' if x in [12, 1, 2] else</w:t>
      </w:r>
    </w:p>
    <w:p>
      <w:r>
        <w:rPr>
          <w:rFonts w:ascii="Times New Roman" w:hAnsi="Times New Roman"/>
          <w:sz w:val="26"/>
        </w:rPr>
        <w:t xml:space="preserve">            'Spring' if x in [3, 4, 5] else</w:t>
      </w:r>
    </w:p>
    <w:p>
      <w:r>
        <w:rPr>
          <w:rFonts w:ascii="Times New Roman" w:hAnsi="Times New Roman"/>
          <w:sz w:val="26"/>
        </w:rPr>
        <w:t xml:space="preserve">            'Summer' if x in [6, 7, 8] else 'Fall')</w:t>
      </w:r>
    </w:p>
    <w:p/>
    <w:p>
      <w:r>
        <w:rPr>
          <w:rFonts w:ascii="Times New Roman" w:hAnsi="Times New Roman"/>
          <w:sz w:val="26"/>
        </w:rPr>
        <w:t xml:space="preserve">        # Quarter</w:t>
      </w:r>
    </w:p>
    <w:p>
      <w:r>
        <w:rPr>
          <w:rFonts w:ascii="Times New Roman" w:hAnsi="Times New Roman"/>
          <w:sz w:val="26"/>
        </w:rPr>
        <w:t xml:space="preserve">        df['quarter'] = (df['month'] - 1) // 3 + 1</w:t>
      </w:r>
    </w:p>
    <w:p/>
    <w:p>
      <w:r>
        <w:rPr>
          <w:rFonts w:ascii="Times New Roman" w:hAnsi="Times New Roman"/>
          <w:sz w:val="26"/>
        </w:rPr>
        <w:t xml:space="preserve">    return df</w:t>
      </w:r>
    </w:p>
    <w:p>
      <w:r>
        <w:rPr>
          <w:rFonts w:ascii="Times New Roman" w:hAnsi="Times New Roman"/>
          <w:sz w:val="26"/>
        </w:rPr>
        <w:t>```</w:t>
      </w:r>
    </w:p>
    <w:p/>
    <w:p>
      <w:pPr>
        <w:pStyle w:val="Heading3"/>
      </w:pPr>
      <w:r>
        <w:rPr>
          <w:rFonts w:ascii="Times New Roman" w:hAnsi="Times New Roman"/>
          <w:sz w:val="26"/>
        </w:rPr>
        <w:t>4.1.4. Ý nghĩa của các đặc trưng thời gian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Đặc trưng</w:t>
            </w:r>
          </w:p>
        </w:tc>
        <w:tc>
          <w:tcPr>
            <w:tcW w:type="dxa" w:w="2880"/>
          </w:tcPr>
          <w:p>
            <w:r>
              <w:rPr>
                <w:rFonts w:ascii="Times New Roman" w:hAnsi="Times New Roman"/>
                <w:b/>
                <w:sz w:val="26"/>
              </w:rPr>
              <w:t>Ý nghĩa</w:t>
            </w:r>
          </w:p>
        </w:tc>
        <w:tc>
          <w:tcPr>
            <w:tcW w:type="dxa" w:w="2880"/>
          </w:tcPr>
          <w:p>
            <w:r>
              <w:rPr>
                <w:rFonts w:ascii="Times New Roman" w:hAnsi="Times New Roman"/>
                <w:b/>
                <w:sz w:val="26"/>
              </w:rPr>
              <w:t>Ảnh hưởng tiềm năng</w:t>
            </w:r>
          </w:p>
        </w:tc>
      </w:tr>
      <w:tr>
        <w:tc>
          <w:tcPr>
            <w:tcW w:type="dxa" w:w="2880"/>
          </w:tcPr>
          <w:p>
            <w:r>
              <w:rPr>
                <w:rFonts w:ascii="Times New Roman" w:hAnsi="Times New Roman"/>
                <w:sz w:val="26"/>
              </w:rPr>
              <w:t>year</w:t>
            </w:r>
          </w:p>
        </w:tc>
        <w:tc>
          <w:tcPr>
            <w:tcW w:type="dxa" w:w="2880"/>
          </w:tcPr>
          <w:p>
            <w:r>
              <w:rPr>
                <w:rFonts w:ascii="Times New Roman" w:hAnsi="Times New Roman"/>
                <w:sz w:val="26"/>
              </w:rPr>
              <w:t>Năm xảy ra</w:t>
            </w:r>
          </w:p>
        </w:tc>
        <w:tc>
          <w:tcPr>
            <w:tcW w:type="dxa" w:w="2880"/>
          </w:tcPr>
          <w:p>
            <w:r>
              <w:rPr>
                <w:rFonts w:ascii="Times New Roman" w:hAnsi="Times New Roman"/>
                <w:sz w:val="26"/>
              </w:rPr>
              <w:t>Xu hướng theo thời gian, cải thiện hệ thống ứng phó</w:t>
            </w:r>
          </w:p>
        </w:tc>
      </w:tr>
      <w:tr>
        <w:tc>
          <w:tcPr>
            <w:tcW w:type="dxa" w:w="2880"/>
          </w:tcPr>
          <w:p>
            <w:r>
              <w:rPr>
                <w:rFonts w:ascii="Times New Roman" w:hAnsi="Times New Roman"/>
                <w:sz w:val="26"/>
              </w:rPr>
              <w:t>month</w:t>
            </w:r>
          </w:p>
        </w:tc>
        <w:tc>
          <w:tcPr>
            <w:tcW w:type="dxa" w:w="2880"/>
          </w:tcPr>
          <w:p>
            <w:r>
              <w:rPr>
                <w:rFonts w:ascii="Times New Roman" w:hAnsi="Times New Roman"/>
                <w:sz w:val="26"/>
              </w:rPr>
              <w:t>Tháng</w:t>
            </w:r>
          </w:p>
        </w:tc>
        <w:tc>
          <w:tcPr>
            <w:tcW w:type="dxa" w:w="2880"/>
          </w:tcPr>
          <w:p>
            <w:r>
              <w:rPr>
                <w:rFonts w:ascii="Times New Roman" w:hAnsi="Times New Roman"/>
                <w:sz w:val="26"/>
              </w:rPr>
              <w:t>Điều kiện thời tiết theo mùa</w:t>
            </w:r>
          </w:p>
        </w:tc>
      </w:tr>
      <w:tr>
        <w:tc>
          <w:tcPr>
            <w:tcW w:type="dxa" w:w="2880"/>
          </w:tcPr>
          <w:p>
            <w:r>
              <w:rPr>
                <w:rFonts w:ascii="Times New Roman" w:hAnsi="Times New Roman"/>
                <w:sz w:val="26"/>
              </w:rPr>
              <w:t>season</w:t>
            </w:r>
          </w:p>
        </w:tc>
        <w:tc>
          <w:tcPr>
            <w:tcW w:type="dxa" w:w="2880"/>
          </w:tcPr>
          <w:p>
            <w:r>
              <w:rPr>
                <w:rFonts w:ascii="Times New Roman" w:hAnsi="Times New Roman"/>
                <w:sz w:val="26"/>
              </w:rPr>
              <w:t>Mùa</w:t>
            </w:r>
          </w:p>
        </w:tc>
        <w:tc>
          <w:tcPr>
            <w:tcW w:type="dxa" w:w="2880"/>
          </w:tcPr>
          <w:p>
            <w:r>
              <w:rPr>
                <w:rFonts w:ascii="Times New Roman" w:hAnsi="Times New Roman"/>
                <w:sz w:val="26"/>
              </w:rPr>
              <w:t>Ảnh hưởng đến điều kiện tái thiết</w:t>
            </w:r>
          </w:p>
        </w:tc>
      </w:tr>
      <w:tr>
        <w:tc>
          <w:tcPr>
            <w:tcW w:type="dxa" w:w="2880"/>
          </w:tcPr>
          <w:p>
            <w:r>
              <w:rPr>
                <w:rFonts w:ascii="Times New Roman" w:hAnsi="Times New Roman"/>
                <w:sz w:val="26"/>
              </w:rPr>
              <w:t>quarter</w:t>
            </w:r>
          </w:p>
        </w:tc>
        <w:tc>
          <w:tcPr>
            <w:tcW w:type="dxa" w:w="2880"/>
          </w:tcPr>
          <w:p>
            <w:r>
              <w:rPr>
                <w:rFonts w:ascii="Times New Roman" w:hAnsi="Times New Roman"/>
                <w:sz w:val="26"/>
              </w:rPr>
              <w:t>Quý</w:t>
            </w:r>
          </w:p>
        </w:tc>
        <w:tc>
          <w:tcPr>
            <w:tcW w:type="dxa" w:w="2880"/>
          </w:tcPr>
          <w:p>
            <w:r>
              <w:rPr>
                <w:rFonts w:ascii="Times New Roman" w:hAnsi="Times New Roman"/>
                <w:sz w:val="26"/>
              </w:rPr>
              <w:t>Chu kỳ ngân sách, phân bổ nguồn lực</w:t>
            </w:r>
          </w:p>
        </w:tc>
      </w:tr>
    </w:tbl>
    <w:p/>
    <w:p>
      <w:r>
        <w:rPr>
          <w:rFonts w:ascii="Times New Roman" w:hAnsi="Times New Roman"/>
          <w:sz w:val="26"/>
        </w:rPr>
        <w:t>---</w:t>
      </w:r>
    </w:p>
    <w:p/>
    <w:p>
      <w:pPr>
        <w:pStyle w:val="Heading2"/>
      </w:pPr>
      <w:r>
        <w:rPr>
          <w:rFonts w:ascii="Times New Roman" w:hAnsi="Times New Roman"/>
          <w:b/>
          <w:sz w:val="28"/>
        </w:rPr>
        <w:t>4.2. Xử lý giá trị thiếu (Missing Values)</w:t>
      </w:r>
    </w:p>
    <w:p/>
    <w:p>
      <w:pPr>
        <w:pStyle w:val="Heading3"/>
      </w:pPr>
      <w:r>
        <w:rPr>
          <w:rFonts w:ascii="Times New Roman" w:hAnsi="Times New Roman"/>
          <w:sz w:val="26"/>
        </w:rPr>
        <w:t>4.2.1. Kiểm tra giá trị thiếu</w:t>
      </w:r>
    </w:p>
    <w:p/>
    <w:p>
      <w:r>
        <w:rPr>
          <w:rFonts w:ascii="Times New Roman" w:hAnsi="Times New Roman"/>
          <w:sz w:val="26"/>
        </w:rPr>
        <w:t>```python</w:t>
      </w:r>
    </w:p>
    <w:p>
      <w:pPr>
        <w:pStyle w:val="Heading1"/>
      </w:pPr>
      <w:r>
        <w:rPr>
          <w:rFonts w:ascii="Times New Roman" w:hAnsi="Times New Roman"/>
          <w:b/>
          <w:sz w:val="32"/>
        </w:rPr>
        <w:t>Kiểm tra số lượng giá trị thiếu</w:t>
      </w:r>
    </w:p>
    <w:p>
      <w:r>
        <w:rPr>
          <w:rFonts w:ascii="Times New Roman" w:hAnsi="Times New Roman"/>
          <w:sz w:val="26"/>
        </w:rPr>
        <w:t>df.isnull().sum()</w:t>
      </w:r>
    </w:p>
    <w:p/>
    <w:p>
      <w:pPr>
        <w:pStyle w:val="Heading1"/>
      </w:pPr>
      <w:r>
        <w:rPr>
          <w:rFonts w:ascii="Times New Roman" w:hAnsi="Times New Roman"/>
          <w:b/>
          <w:sz w:val="32"/>
        </w:rPr>
        <w:t>Kết quả:</w:t>
      </w:r>
    </w:p>
    <w:p>
      <w:pPr>
        <w:pStyle w:val="Heading1"/>
      </w:pPr>
      <w:r>
        <w:rPr>
          <w:rFonts w:ascii="Times New Roman" w:hAnsi="Times New Roman"/>
          <w:b/>
          <w:sz w:val="32"/>
        </w:rPr>
        <w:t>date                       0</w:t>
      </w:r>
    </w:p>
    <w:p>
      <w:pPr>
        <w:pStyle w:val="Heading1"/>
      </w:pPr>
      <w:r>
        <w:rPr>
          <w:rFonts w:ascii="Times New Roman" w:hAnsi="Times New Roman"/>
          <w:b/>
          <w:sz w:val="32"/>
        </w:rPr>
        <w:t>country                    0</w:t>
      </w:r>
    </w:p>
    <w:p>
      <w:pPr>
        <w:pStyle w:val="Heading1"/>
      </w:pPr>
      <w:r>
        <w:rPr>
          <w:rFonts w:ascii="Times New Roman" w:hAnsi="Times New Roman"/>
          <w:b/>
          <w:sz w:val="32"/>
        </w:rPr>
        <w:t>disaster_type              0</w:t>
      </w:r>
    </w:p>
    <w:p>
      <w:pPr>
        <w:pStyle w:val="Heading1"/>
      </w:pPr>
      <w:r>
        <w:rPr>
          <w:rFonts w:ascii="Times New Roman" w:hAnsi="Times New Roman"/>
          <w:b/>
          <w:sz w:val="32"/>
        </w:rPr>
        <w:t>severity_index             0</w:t>
      </w:r>
    </w:p>
    <w:p>
      <w:pPr>
        <w:pStyle w:val="Heading1"/>
      </w:pPr>
      <w:r>
        <w:rPr>
          <w:rFonts w:ascii="Times New Roman" w:hAnsi="Times New Roman"/>
          <w:b/>
          <w:sz w:val="32"/>
        </w:rPr>
        <w:t>casualties                 0</w:t>
      </w:r>
    </w:p>
    <w:p>
      <w:pPr>
        <w:pStyle w:val="Heading1"/>
      </w:pPr>
      <w:r>
        <w:rPr>
          <w:rFonts w:ascii="Times New Roman" w:hAnsi="Times New Roman"/>
          <w:b/>
          <w:sz w:val="32"/>
        </w:rPr>
        <w:t>economic_loss_usd          0</w:t>
      </w:r>
    </w:p>
    <w:p>
      <w:pPr>
        <w:pStyle w:val="Heading1"/>
      </w:pPr>
      <w:r>
        <w:rPr>
          <w:rFonts w:ascii="Times New Roman" w:hAnsi="Times New Roman"/>
          <w:b/>
          <w:sz w:val="32"/>
        </w:rPr>
        <w:t>response_time_hours        0</w:t>
      </w:r>
    </w:p>
    <w:p>
      <w:pPr>
        <w:pStyle w:val="Heading1"/>
      </w:pPr>
      <w:r>
        <w:rPr>
          <w:rFonts w:ascii="Times New Roman" w:hAnsi="Times New Roman"/>
          <w:b/>
          <w:sz w:val="32"/>
        </w:rPr>
        <w:t>aid_amount_usd             0</w:t>
      </w:r>
    </w:p>
    <w:p>
      <w:pPr>
        <w:pStyle w:val="Heading1"/>
      </w:pPr>
      <w:r>
        <w:rPr>
          <w:rFonts w:ascii="Times New Roman" w:hAnsi="Times New Roman"/>
          <w:b/>
          <w:sz w:val="32"/>
        </w:rPr>
        <w:t>response_efficiency_score  0</w:t>
      </w:r>
    </w:p>
    <w:p>
      <w:pPr>
        <w:pStyle w:val="Heading1"/>
      </w:pPr>
      <w:r>
        <w:rPr>
          <w:rFonts w:ascii="Times New Roman" w:hAnsi="Times New Roman"/>
          <w:b/>
          <w:sz w:val="32"/>
        </w:rPr>
        <w:t>recovery_days              0</w:t>
      </w:r>
    </w:p>
    <w:p>
      <w:pPr>
        <w:pStyle w:val="Heading1"/>
      </w:pPr>
      <w:r>
        <w:rPr>
          <w:rFonts w:ascii="Times New Roman" w:hAnsi="Times New Roman"/>
          <w:b/>
          <w:sz w:val="32"/>
        </w:rPr>
        <w:t>latitude                   0</w:t>
      </w:r>
    </w:p>
    <w:p>
      <w:pPr>
        <w:pStyle w:val="Heading1"/>
      </w:pPr>
      <w:r>
        <w:rPr>
          <w:rFonts w:ascii="Times New Roman" w:hAnsi="Times New Roman"/>
          <w:b/>
          <w:sz w:val="32"/>
        </w:rPr>
        <w:t>longitude                  0</w:t>
      </w:r>
    </w:p>
    <w:p>
      <w:r>
        <w:rPr>
          <w:rFonts w:ascii="Times New Roman" w:hAnsi="Times New Roman"/>
          <w:sz w:val="26"/>
        </w:rPr>
        <w:t>```</w:t>
      </w:r>
    </w:p>
    <w:p/>
    <w:p>
      <w:pPr>
        <w:pStyle w:val="Heading3"/>
      </w:pPr>
      <w:r>
        <w:rPr>
          <w:rFonts w:ascii="Times New Roman" w:hAnsi="Times New Roman"/>
          <w:sz w:val="26"/>
        </w:rPr>
        <w:t>4.2.2. Chiến lược xử lý</w:t>
      </w:r>
    </w:p>
    <w:p/>
    <w:p>
      <w:r>
        <w:rPr>
          <w:rFonts w:ascii="Times New Roman" w:hAnsi="Times New Roman"/>
          <w:sz w:val="26"/>
        </w:rPr>
        <w:t>Mặc dù dataset hiện tại không có giá trị thiếu, hệ thống vẫn được thiết kế để xử lý trong trường hợp có missing values:</w:t>
      </w:r>
    </w:p>
    <w:p/>
    <w:p>
      <w:r>
        <w:rPr>
          <w:rFonts w:ascii="Times New Roman" w:hAnsi="Times New Roman"/>
          <w:sz w:val="26"/>
        </w:rPr>
        <w:t>```python</w:t>
      </w:r>
    </w:p>
    <w:p>
      <w:r>
        <w:rPr>
          <w:rFonts w:ascii="Times New Roman" w:hAnsi="Times New Roman"/>
          <w:sz w:val="26"/>
        </w:rPr>
        <w:t>def handle_missing_values(df: pd.DataFrame) -&gt; pd.DataFrame:</w:t>
      </w:r>
    </w:p>
    <w:p>
      <w:r>
        <w:rPr>
          <w:rFonts w:ascii="Times New Roman" w:hAnsi="Times New Roman"/>
          <w:sz w:val="26"/>
        </w:rPr>
        <w:t xml:space="preserve">    """</w:t>
      </w:r>
    </w:p>
    <w:p>
      <w:r>
        <w:rPr>
          <w:rFonts w:ascii="Times New Roman" w:hAnsi="Times New Roman"/>
          <w:sz w:val="26"/>
        </w:rPr>
        <w:t xml:space="preserve">    Xử lý các giá trị thiếu trong dữ liệu.</w:t>
      </w:r>
    </w:p>
    <w:p/>
    <w:p>
      <w:r>
        <w:rPr>
          <w:rFonts w:ascii="Times New Roman" w:hAnsi="Times New Roman"/>
          <w:sz w:val="26"/>
        </w:rPr>
        <w:t xml:space="preserve">    - Biến số: điền bằng median</w:t>
      </w:r>
    </w:p>
    <w:p>
      <w:r>
        <w:rPr>
          <w:rFonts w:ascii="Times New Roman" w:hAnsi="Times New Roman"/>
          <w:sz w:val="26"/>
        </w:rPr>
        <w:t xml:space="preserve">    - Biến phân loại: điền bằng mode</w:t>
      </w:r>
    </w:p>
    <w:p>
      <w:r>
        <w:rPr>
          <w:rFonts w:ascii="Times New Roman" w:hAnsi="Times New Roman"/>
          <w:sz w:val="26"/>
        </w:rPr>
        <w:t xml:space="preserve">    """</w:t>
      </w:r>
    </w:p>
    <w:p>
      <w:r>
        <w:rPr>
          <w:rFonts w:ascii="Times New Roman" w:hAnsi="Times New Roman"/>
          <w:sz w:val="26"/>
        </w:rPr>
        <w:t xml:space="preserve">    df = df.copy()</w:t>
      </w:r>
    </w:p>
    <w:p/>
    <w:p>
      <w:r>
        <w:rPr>
          <w:rFonts w:ascii="Times New Roman" w:hAnsi="Times New Roman"/>
          <w:sz w:val="26"/>
        </w:rPr>
        <w:t xml:space="preserve">    # Xử lý biến số</w:t>
      </w:r>
    </w:p>
    <w:p>
      <w:r>
        <w:rPr>
          <w:rFonts w:ascii="Times New Roman" w:hAnsi="Times New Roman"/>
          <w:sz w:val="26"/>
        </w:rPr>
        <w:t xml:space="preserve">    numeric_cols = df.select_dtypes(include=[np.number]).columns</w:t>
      </w:r>
    </w:p>
    <w:p>
      <w:r>
        <w:rPr>
          <w:rFonts w:ascii="Times New Roman" w:hAnsi="Times New Roman"/>
          <w:sz w:val="26"/>
        </w:rPr>
        <w:t xml:space="preserve">    for col in numeric_cols:</w:t>
      </w:r>
    </w:p>
    <w:p>
      <w:r>
        <w:rPr>
          <w:rFonts w:ascii="Times New Roman" w:hAnsi="Times New Roman"/>
          <w:sz w:val="26"/>
        </w:rPr>
        <w:t xml:space="preserve">        if df[col].isnull().any():</w:t>
      </w:r>
    </w:p>
    <w:p>
      <w:r>
        <w:rPr>
          <w:rFonts w:ascii="Times New Roman" w:hAnsi="Times New Roman"/>
          <w:sz w:val="26"/>
        </w:rPr>
        <w:t xml:space="preserve">            df[col] = df[col].fillna(df[col].median())</w:t>
      </w:r>
    </w:p>
    <w:p/>
    <w:p>
      <w:r>
        <w:rPr>
          <w:rFonts w:ascii="Times New Roman" w:hAnsi="Times New Roman"/>
          <w:sz w:val="26"/>
        </w:rPr>
        <w:t xml:space="preserve">    # Xử lý biến phân loại</w:t>
      </w:r>
    </w:p>
    <w:p>
      <w:r>
        <w:rPr>
          <w:rFonts w:ascii="Times New Roman" w:hAnsi="Times New Roman"/>
          <w:sz w:val="26"/>
        </w:rPr>
        <w:t xml:space="preserve">    categorical_cols = df.select_dtypes(include=['object']).columns</w:t>
      </w:r>
    </w:p>
    <w:p>
      <w:r>
        <w:rPr>
          <w:rFonts w:ascii="Times New Roman" w:hAnsi="Times New Roman"/>
          <w:sz w:val="26"/>
        </w:rPr>
        <w:t xml:space="preserve">    for col in categorical_cols:</w:t>
      </w:r>
    </w:p>
    <w:p>
      <w:r>
        <w:rPr>
          <w:rFonts w:ascii="Times New Roman" w:hAnsi="Times New Roman"/>
          <w:sz w:val="26"/>
        </w:rPr>
        <w:t xml:space="preserve">        if df[col].isnull().any():</w:t>
      </w:r>
    </w:p>
    <w:p>
      <w:r>
        <w:rPr>
          <w:rFonts w:ascii="Times New Roman" w:hAnsi="Times New Roman"/>
          <w:sz w:val="26"/>
        </w:rPr>
        <w:t xml:space="preserve">            df[col] = df[col].fillna(df[col].mode()[0])</w:t>
      </w:r>
    </w:p>
    <w:p/>
    <w:p>
      <w:r>
        <w:rPr>
          <w:rFonts w:ascii="Times New Roman" w:hAnsi="Times New Roman"/>
          <w:sz w:val="26"/>
        </w:rPr>
        <w:t xml:space="preserve">    return df</w:t>
      </w:r>
    </w:p>
    <w:p>
      <w:r>
        <w:rPr>
          <w:rFonts w:ascii="Times New Roman" w:hAnsi="Times New Roman"/>
          <w:sz w:val="26"/>
        </w:rPr>
        <w:t>```</w:t>
      </w:r>
    </w:p>
    <w:p/>
    <w:p>
      <w:pPr>
        <w:pStyle w:val="Heading3"/>
      </w:pPr>
      <w:r>
        <w:rPr>
          <w:rFonts w:ascii="Times New Roman" w:hAnsi="Times New Roman"/>
          <w:sz w:val="26"/>
        </w:rPr>
        <w:t>4.2.3. Lý do chọn chiến lược</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Loại biến</w:t>
            </w:r>
          </w:p>
        </w:tc>
        <w:tc>
          <w:tcPr>
            <w:tcW w:type="dxa" w:w="2880"/>
          </w:tcPr>
          <w:p>
            <w:r>
              <w:rPr>
                <w:rFonts w:ascii="Times New Roman" w:hAnsi="Times New Roman"/>
                <w:b/>
                <w:sz w:val="26"/>
              </w:rPr>
              <w:t>Phương pháp</w:t>
            </w:r>
          </w:p>
        </w:tc>
        <w:tc>
          <w:tcPr>
            <w:tcW w:type="dxa" w:w="2880"/>
          </w:tcPr>
          <w:p>
            <w:r>
              <w:rPr>
                <w:rFonts w:ascii="Times New Roman" w:hAnsi="Times New Roman"/>
                <w:b/>
                <w:sz w:val="26"/>
              </w:rPr>
              <w:t>Lý do</w:t>
            </w:r>
          </w:p>
        </w:tc>
      </w:tr>
      <w:tr>
        <w:tc>
          <w:tcPr>
            <w:tcW w:type="dxa" w:w="2880"/>
          </w:tcPr>
          <w:p>
            <w:r>
              <w:rPr>
                <w:rFonts w:ascii="Times New Roman" w:hAnsi="Times New Roman"/>
                <w:sz w:val="26"/>
              </w:rPr>
              <w:t>Số (Numerical)</w:t>
            </w:r>
          </w:p>
        </w:tc>
        <w:tc>
          <w:tcPr>
            <w:tcW w:type="dxa" w:w="2880"/>
          </w:tcPr>
          <w:p>
            <w:r>
              <w:rPr>
                <w:rFonts w:ascii="Times New Roman" w:hAnsi="Times New Roman"/>
                <w:sz w:val="26"/>
              </w:rPr>
              <w:t>Median</w:t>
            </w:r>
          </w:p>
        </w:tc>
        <w:tc>
          <w:tcPr>
            <w:tcW w:type="dxa" w:w="2880"/>
          </w:tcPr>
          <w:p>
            <w:r>
              <w:rPr>
                <w:rFonts w:ascii="Times New Roman" w:hAnsi="Times New Roman"/>
                <w:sz w:val="26"/>
              </w:rPr>
              <w:t>Robust với outliers, không bị ảnh hưởng bởi giá trị cực trị</w:t>
            </w:r>
          </w:p>
        </w:tc>
      </w:tr>
      <w:tr>
        <w:tc>
          <w:tcPr>
            <w:tcW w:type="dxa" w:w="2880"/>
          </w:tcPr>
          <w:p>
            <w:r>
              <w:rPr>
                <w:rFonts w:ascii="Times New Roman" w:hAnsi="Times New Roman"/>
                <w:sz w:val="26"/>
              </w:rPr>
              <w:t>Phân loại (Categorical)</w:t>
            </w:r>
          </w:p>
        </w:tc>
        <w:tc>
          <w:tcPr>
            <w:tcW w:type="dxa" w:w="2880"/>
          </w:tcPr>
          <w:p>
            <w:r>
              <w:rPr>
                <w:rFonts w:ascii="Times New Roman" w:hAnsi="Times New Roman"/>
                <w:sz w:val="26"/>
              </w:rPr>
              <w:t>Mode</w:t>
            </w:r>
          </w:p>
        </w:tc>
        <w:tc>
          <w:tcPr>
            <w:tcW w:type="dxa" w:w="2880"/>
          </w:tcPr>
          <w:p>
            <w:r>
              <w:rPr>
                <w:rFonts w:ascii="Times New Roman" w:hAnsi="Times New Roman"/>
                <w:sz w:val="26"/>
              </w:rPr>
              <w:t>Giá trị phổ biến nhất, không làm thay đổi phân bố</w:t>
            </w:r>
          </w:p>
        </w:tc>
      </w:tr>
    </w:tbl>
    <w:p/>
    <w:p>
      <w:r>
        <w:rPr>
          <w:rFonts w:ascii="Times New Roman" w:hAnsi="Times New Roman"/>
          <w:sz w:val="26"/>
        </w:rPr>
        <w:t>---</w:t>
      </w:r>
    </w:p>
    <w:p/>
    <w:p>
      <w:pPr>
        <w:pStyle w:val="Heading2"/>
      </w:pPr>
      <w:r>
        <w:rPr>
          <w:rFonts w:ascii="Times New Roman" w:hAnsi="Times New Roman"/>
          <w:b/>
          <w:sz w:val="28"/>
        </w:rPr>
        <w:t>4.3. Xử lý biến phân loại</w:t>
      </w:r>
    </w:p>
    <w:p/>
    <w:p>
      <w:pPr>
        <w:pStyle w:val="Heading3"/>
      </w:pPr>
      <w:r>
        <w:rPr>
          <w:rFonts w:ascii="Times New Roman" w:hAnsi="Times New Roman"/>
          <w:sz w:val="26"/>
        </w:rPr>
        <w:t>4.3.1. Đặc điểm biến phân loại trong dataset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Biến</w:t>
            </w:r>
          </w:p>
        </w:tc>
        <w:tc>
          <w:tcPr>
            <w:tcW w:type="dxa" w:w="2880"/>
          </w:tcPr>
          <w:p>
            <w:r>
              <w:rPr>
                <w:rFonts w:ascii="Times New Roman" w:hAnsi="Times New Roman"/>
                <w:b/>
                <w:sz w:val="26"/>
              </w:rPr>
              <w:t>Số lượng unique</w:t>
            </w:r>
          </w:p>
        </w:tc>
        <w:tc>
          <w:tcPr>
            <w:tcW w:type="dxa" w:w="2880"/>
          </w:tcPr>
          <w:p>
            <w:r>
              <w:rPr>
                <w:rFonts w:ascii="Times New Roman" w:hAnsi="Times New Roman"/>
                <w:b/>
                <w:sz w:val="26"/>
              </w:rPr>
              <w:t>Đặc điểm</w:t>
            </w:r>
          </w:p>
        </w:tc>
      </w:tr>
      <w:tr>
        <w:tc>
          <w:tcPr>
            <w:tcW w:type="dxa" w:w="2880"/>
          </w:tcPr>
          <w:p>
            <w:r>
              <w:rPr>
                <w:rFonts w:ascii="Times New Roman" w:hAnsi="Times New Roman"/>
                <w:sz w:val="26"/>
              </w:rPr>
              <w:t>country</w:t>
            </w:r>
          </w:p>
        </w:tc>
        <w:tc>
          <w:tcPr>
            <w:tcW w:type="dxa" w:w="2880"/>
          </w:tcPr>
          <w:p>
            <w:r>
              <w:rPr>
                <w:rFonts w:ascii="Times New Roman" w:hAnsi="Times New Roman"/>
                <w:sz w:val="26"/>
              </w:rPr>
              <w:t>20+</w:t>
            </w:r>
          </w:p>
        </w:tc>
        <w:tc>
          <w:tcPr>
            <w:tcW w:type="dxa" w:w="2880"/>
          </w:tcPr>
          <w:p>
            <w:r>
              <w:rPr>
                <w:rFonts w:ascii="Times New Roman" w:hAnsi="Times New Roman"/>
                <w:sz w:val="26"/>
              </w:rPr>
              <w:t>High cardinality</w:t>
            </w:r>
          </w:p>
        </w:tc>
      </w:tr>
      <w:tr>
        <w:tc>
          <w:tcPr>
            <w:tcW w:type="dxa" w:w="2880"/>
          </w:tcPr>
          <w:p>
            <w:r>
              <w:rPr>
                <w:rFonts w:ascii="Times New Roman" w:hAnsi="Times New Roman"/>
                <w:sz w:val="26"/>
              </w:rPr>
              <w:t>disaster_type</w:t>
            </w:r>
          </w:p>
        </w:tc>
        <w:tc>
          <w:tcPr>
            <w:tcW w:type="dxa" w:w="2880"/>
          </w:tcPr>
          <w:p>
            <w:r>
              <w:rPr>
                <w:rFonts w:ascii="Times New Roman" w:hAnsi="Times New Roman"/>
                <w:sz w:val="26"/>
              </w:rPr>
              <w:t>10</w:t>
            </w:r>
          </w:p>
        </w:tc>
        <w:tc>
          <w:tcPr>
            <w:tcW w:type="dxa" w:w="2880"/>
          </w:tcPr>
          <w:p>
            <w:r>
              <w:rPr>
                <w:rFonts w:ascii="Times New Roman" w:hAnsi="Times New Roman"/>
                <w:sz w:val="26"/>
              </w:rPr>
              <w:t>Medium cardinality</w:t>
            </w:r>
          </w:p>
        </w:tc>
      </w:tr>
      <w:tr>
        <w:tc>
          <w:tcPr>
            <w:tcW w:type="dxa" w:w="2880"/>
          </w:tcPr>
          <w:p>
            <w:r>
              <w:rPr>
                <w:rFonts w:ascii="Times New Roman" w:hAnsi="Times New Roman"/>
                <w:sz w:val="26"/>
              </w:rPr>
              <w:t>season</w:t>
            </w:r>
          </w:p>
        </w:tc>
        <w:tc>
          <w:tcPr>
            <w:tcW w:type="dxa" w:w="2880"/>
          </w:tcPr>
          <w:p>
            <w:r>
              <w:rPr>
                <w:rFonts w:ascii="Times New Roman" w:hAnsi="Times New Roman"/>
                <w:sz w:val="26"/>
              </w:rPr>
              <w:t>4</w:t>
            </w:r>
          </w:p>
        </w:tc>
        <w:tc>
          <w:tcPr>
            <w:tcW w:type="dxa" w:w="2880"/>
          </w:tcPr>
          <w:p>
            <w:r>
              <w:rPr>
                <w:rFonts w:ascii="Times New Roman" w:hAnsi="Times New Roman"/>
                <w:sz w:val="26"/>
              </w:rPr>
              <w:t>Low cardinality</w:t>
            </w:r>
          </w:p>
        </w:tc>
      </w:tr>
    </w:tbl>
    <w:p/>
    <w:p>
      <w:pPr>
        <w:pStyle w:val="Heading3"/>
      </w:pPr>
      <w:r>
        <w:rPr>
          <w:rFonts w:ascii="Times New Roman" w:hAnsi="Times New Roman"/>
          <w:sz w:val="26"/>
        </w:rPr>
        <w:t>4.3.2. Ưu điểm của CatBoost với Categorical Features</w:t>
      </w:r>
    </w:p>
    <w:p/>
    <w:p>
      <w:r>
        <w:rPr>
          <w:rFonts w:ascii="Times New Roman" w:hAnsi="Times New Roman"/>
          <w:sz w:val="26"/>
        </w:rPr>
        <w:t>CatBoost có khả năng xử lý trực tiếp biến phân loại mà **không cần One-Hot Encoding**:</w:t>
      </w:r>
    </w:p>
    <w:p/>
    <w:p>
      <w:r>
        <w:rPr>
          <w:rFonts w:ascii="Times New Roman" w:hAnsi="Times New Roman"/>
          <w:sz w:val="26"/>
        </w:rPr>
        <w:t>```python</w:t>
      </w:r>
    </w:p>
    <w:p>
      <w:pPr>
        <w:pStyle w:val="Heading1"/>
      </w:pPr>
      <w:r>
        <w:rPr>
          <w:rFonts w:ascii="Times New Roman" w:hAnsi="Times New Roman"/>
          <w:b/>
          <w:sz w:val="32"/>
        </w:rPr>
        <w:t>Cách xử lý truyền thống (cần One-Hot Encoding)</w:t>
      </w:r>
    </w:p>
    <w:p>
      <w:pPr>
        <w:pStyle w:val="Heading1"/>
      </w:pPr>
      <w:r>
        <w:rPr>
          <w:rFonts w:ascii="Times New Roman" w:hAnsi="Times New Roman"/>
          <w:b/>
          <w:sz w:val="32"/>
        </w:rPr>
        <w:t>→ Tạo ra nhiều cột mới (20+ cột cho country)</w:t>
      </w:r>
    </w:p>
    <w:p>
      <w:pPr>
        <w:pStyle w:val="Heading1"/>
      </w:pPr>
      <w:r>
        <w:rPr>
          <w:rFonts w:ascii="Times New Roman" w:hAnsi="Times New Roman"/>
          <w:b/>
          <w:sz w:val="32"/>
        </w:rPr>
        <w:t>→ Sparse matrix</w:t>
      </w:r>
    </w:p>
    <w:p>
      <w:pPr>
        <w:pStyle w:val="Heading1"/>
      </w:pPr>
      <w:r>
        <w:rPr>
          <w:rFonts w:ascii="Times New Roman" w:hAnsi="Times New Roman"/>
          <w:b/>
          <w:sz w:val="32"/>
        </w:rPr>
        <w:t>→ Mất thông tin về quan hệ giữa categories</w:t>
      </w:r>
    </w:p>
    <w:p/>
    <w:p>
      <w:pPr>
        <w:pStyle w:val="Heading1"/>
      </w:pPr>
      <w:r>
        <w:rPr>
          <w:rFonts w:ascii="Times New Roman" w:hAnsi="Times New Roman"/>
          <w:b/>
          <w:sz w:val="32"/>
        </w:rPr>
        <w:t>Cách xử lý của CatBoost (Native support)</w:t>
      </w:r>
    </w:p>
    <w:p>
      <w:pPr>
        <w:pStyle w:val="Heading1"/>
      </w:pPr>
      <w:r>
        <w:rPr>
          <w:rFonts w:ascii="Times New Roman" w:hAnsi="Times New Roman"/>
          <w:b/>
          <w:sz w:val="32"/>
        </w:rPr>
        <w:t>→ Sử dụng Ordered Target Statistics</w:t>
      </w:r>
    </w:p>
    <w:p>
      <w:pPr>
        <w:pStyle w:val="Heading1"/>
      </w:pPr>
      <w:r>
        <w:rPr>
          <w:rFonts w:ascii="Times New Roman" w:hAnsi="Times New Roman"/>
          <w:b/>
          <w:sz w:val="32"/>
        </w:rPr>
        <w:t>→ Không tạo thêm cột</w:t>
      </w:r>
    </w:p>
    <w:p>
      <w:pPr>
        <w:pStyle w:val="Heading1"/>
      </w:pPr>
      <w:r>
        <w:rPr>
          <w:rFonts w:ascii="Times New Roman" w:hAnsi="Times New Roman"/>
          <w:b/>
          <w:sz w:val="32"/>
        </w:rPr>
        <w:t>→ Giữ được thông tin về quan hệ</w:t>
      </w:r>
    </w:p>
    <w:p>
      <w:pPr>
        <w:pStyle w:val="Heading1"/>
      </w:pPr>
      <w:r>
        <w:rPr>
          <w:rFonts w:ascii="Times New Roman" w:hAnsi="Times New Roman"/>
          <w:b/>
          <w:sz w:val="32"/>
        </w:rPr>
        <w:t>→ Tránh data leakage với ordered encoding</w:t>
      </w:r>
    </w:p>
    <w:p>
      <w:r>
        <w:rPr>
          <w:rFonts w:ascii="Times New Roman" w:hAnsi="Times New Roman"/>
          <w:sz w:val="26"/>
        </w:rPr>
        <w:t>```</w:t>
      </w:r>
    </w:p>
    <w:p/>
    <w:p>
      <w:pPr>
        <w:pStyle w:val="Heading3"/>
      </w:pPr>
      <w:r>
        <w:rPr>
          <w:rFonts w:ascii="Times New Roman" w:hAnsi="Times New Roman"/>
          <w:sz w:val="26"/>
        </w:rPr>
        <w:t>4.3.3. Ordered Target Statistics</w:t>
      </w:r>
    </w:p>
    <w:p/>
    <w:p>
      <w:r>
        <w:rPr>
          <w:rFonts w:ascii="Times New Roman" w:hAnsi="Times New Roman"/>
          <w:sz w:val="26"/>
        </w:rPr>
        <w:t>CatBoost sử dụng kỹ thuật **Ordered Target Statistics** để mã hóa biến phân loại:</w:t>
      </w:r>
    </w:p>
    <w:p/>
    <w:p>
      <w:r>
        <w:rPr>
          <w:rFonts w:ascii="Times New Roman" w:hAnsi="Times New Roman"/>
          <w:sz w:val="26"/>
        </w:rPr>
        <w:t>```</w:t>
      </w:r>
    </w:p>
    <w:p>
      <w:r>
        <w:rPr>
          <w:rFonts w:ascii="Times New Roman" w:hAnsi="Times New Roman"/>
          <w:sz w:val="26"/>
        </w:rPr>
        <w:t>Công thức:</w:t>
      </w:r>
    </w:p>
    <w:p>
      <w:r>
        <w:rPr>
          <w:rFonts w:ascii="Times New Roman" w:hAnsi="Times New Roman"/>
          <w:sz w:val="26"/>
        </w:rPr>
        <w:t>TargetStat_i = (Σ y_j + α × P) / (count + α)</w:t>
      </w:r>
    </w:p>
    <w:p/>
    <w:p>
      <w:r>
        <w:rPr>
          <w:rFonts w:ascii="Times New Roman" w:hAnsi="Times New Roman"/>
          <w:sz w:val="26"/>
        </w:rPr>
        <w:t>Trong đó:</w:t>
      </w:r>
    </w:p>
    <w:p>
      <w:pPr>
        <w:pStyle w:val="ListBullet"/>
      </w:pPr>
      <w:r>
        <w:rPr>
          <w:rFonts w:ascii="Times New Roman" w:hAnsi="Times New Roman"/>
          <w:sz w:val="26"/>
        </w:rPr>
        <w:t>y_j: giá trị target của các mẫu trước đó có cùng category</w:t>
      </w:r>
    </w:p>
    <w:p>
      <w:pPr>
        <w:pStyle w:val="ListBullet"/>
      </w:pPr>
      <w:r>
        <w:rPr>
          <w:rFonts w:ascii="Times New Roman" w:hAnsi="Times New Roman"/>
          <w:sz w:val="26"/>
        </w:rPr>
        <w:t>count: số lượng mẫu trước đó có cùng category</w:t>
      </w:r>
    </w:p>
    <w:p>
      <w:pPr>
        <w:pStyle w:val="ListBullet"/>
      </w:pPr>
      <w:r>
        <w:rPr>
          <w:rFonts w:ascii="Times New Roman" w:hAnsi="Times New Roman"/>
          <w:sz w:val="26"/>
        </w:rPr>
        <w:t>α: smoothing parameter</w:t>
      </w:r>
    </w:p>
    <w:p>
      <w:pPr>
        <w:pStyle w:val="ListBullet"/>
      </w:pPr>
      <w:r>
        <w:rPr>
          <w:rFonts w:ascii="Times New Roman" w:hAnsi="Times New Roman"/>
          <w:sz w:val="26"/>
        </w:rPr>
        <w:t>P: prior value (trung bình target toàn dataset)</w:t>
      </w:r>
    </w:p>
    <w:p>
      <w:r>
        <w:rPr>
          <w:rFonts w:ascii="Times New Roman" w:hAnsi="Times New Roman"/>
          <w:sz w:val="26"/>
        </w:rPr>
        <w:t>```</w:t>
      </w:r>
    </w:p>
    <w:p/>
    <w:p>
      <w:pPr>
        <w:pStyle w:val="Heading3"/>
      </w:pPr>
      <w:r>
        <w:rPr>
          <w:rFonts w:ascii="Times New Roman" w:hAnsi="Times New Roman"/>
          <w:sz w:val="26"/>
        </w:rPr>
        <w:t>4.3.4. Xác định categorical features</w:t>
      </w:r>
    </w:p>
    <w:p/>
    <w:p>
      <w:r>
        <w:rPr>
          <w:rFonts w:ascii="Times New Roman" w:hAnsi="Times New Roman"/>
          <w:sz w:val="26"/>
        </w:rPr>
        <w:t>```python</w:t>
      </w:r>
    </w:p>
    <w:p>
      <w:r>
        <w:rPr>
          <w:rFonts w:ascii="Times New Roman" w:hAnsi="Times New Roman"/>
          <w:sz w:val="26"/>
        </w:rPr>
        <w:t>def get_categorical_features(X: pd.DataFrame) -&gt; List[str]:</w:t>
      </w:r>
    </w:p>
    <w:p>
      <w:r>
        <w:rPr>
          <w:rFonts w:ascii="Times New Roman" w:hAnsi="Times New Roman"/>
          <w:sz w:val="26"/>
        </w:rPr>
        <w:t xml:space="preserve">    """</w:t>
      </w:r>
    </w:p>
    <w:p>
      <w:r>
        <w:rPr>
          <w:rFonts w:ascii="Times New Roman" w:hAnsi="Times New Roman"/>
          <w:sz w:val="26"/>
        </w:rPr>
        <w:t xml:space="preserve">    Lấy danh sách các cột phân loại (categorical features).</w:t>
      </w:r>
    </w:p>
    <w:p>
      <w:r>
        <w:rPr>
          <w:rFonts w:ascii="Times New Roman" w:hAnsi="Times New Roman"/>
          <w:sz w:val="26"/>
        </w:rPr>
        <w:t xml:space="preserve">    """</w:t>
      </w:r>
    </w:p>
    <w:p>
      <w:r>
        <w:rPr>
          <w:rFonts w:ascii="Times New Roman" w:hAnsi="Times New Roman"/>
          <w:sz w:val="26"/>
        </w:rPr>
        <w:t xml:space="preserve">    return X.select_dtypes(include=['object']).columns.tolist()</w:t>
      </w:r>
    </w:p>
    <w:p/>
    <w:p>
      <w:pPr>
        <w:pStyle w:val="Heading1"/>
      </w:pPr>
      <w:r>
        <w:rPr>
          <w:rFonts w:ascii="Times New Roman" w:hAnsi="Times New Roman"/>
          <w:b/>
          <w:sz w:val="32"/>
        </w:rPr>
        <w:t>Kết quả: ['country', 'disaster_type', 'season']</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4.4. Chuẩn hóa và biến đổi dữ liệu số</w:t>
      </w:r>
    </w:p>
    <w:p/>
    <w:p>
      <w:pPr>
        <w:pStyle w:val="Heading3"/>
      </w:pPr>
      <w:r>
        <w:rPr>
          <w:rFonts w:ascii="Times New Roman" w:hAnsi="Times New Roman"/>
          <w:sz w:val="26"/>
        </w:rPr>
        <w:t>4.4.1. Vấn đề với phân bố lệch</w:t>
      </w:r>
    </w:p>
    <w:p/>
    <w:p>
      <w:r>
        <w:rPr>
          <w:rFonts w:ascii="Times New Roman" w:hAnsi="Times New Roman"/>
          <w:sz w:val="26"/>
        </w:rPr>
        <w:t>Một số biến số có phân bố lệch phải (right-skewed), gây ra:</w:t>
      </w:r>
    </w:p>
    <w:p>
      <w:pPr>
        <w:pStyle w:val="ListBullet"/>
      </w:pPr>
      <w:r>
        <w:rPr>
          <w:rFonts w:ascii="Times New Roman" w:hAnsi="Times New Roman"/>
          <w:sz w:val="26"/>
        </w:rPr>
        <w:t>Ảnh hưởng lớn của outliers</w:t>
      </w:r>
    </w:p>
    <w:p>
      <w:pPr>
        <w:pStyle w:val="ListBullet"/>
      </w:pPr>
      <w:r>
        <w:rPr>
          <w:rFonts w:ascii="Times New Roman" w:hAnsi="Times New Roman"/>
          <w:sz w:val="26"/>
        </w:rPr>
        <w:t>Giảm hiệu suất của một số mô hình</w:t>
      </w:r>
    </w:p>
    <w:p>
      <w:pPr>
        <w:pStyle w:val="ListBullet"/>
      </w:pPr>
      <w:r>
        <w:rPr>
          <w:rFonts w:ascii="Times New Roman" w:hAnsi="Times New Roman"/>
          <w:sz w:val="26"/>
        </w:rPr>
        <w:t>Khó khăn trong việc học pattern</w:t>
      </w:r>
    </w:p>
    <w:p/>
    <w:p>
      <w:r>
        <w:rPr>
          <w:rFonts w:ascii="Times New Roman" w:hAnsi="Times New Roman"/>
          <w:b/>
          <w:sz w:val="26"/>
        </w:rPr>
        <w:t>Các biến cần transform:</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Biến</w:t>
            </w:r>
          </w:p>
        </w:tc>
        <w:tc>
          <w:tcPr>
            <w:tcW w:type="dxa" w:w="2880"/>
          </w:tcPr>
          <w:p>
            <w:r>
              <w:rPr>
                <w:rFonts w:ascii="Times New Roman" w:hAnsi="Times New Roman"/>
                <w:b/>
                <w:sz w:val="26"/>
              </w:rPr>
              <w:t>Skewness</w:t>
            </w:r>
          </w:p>
        </w:tc>
        <w:tc>
          <w:tcPr>
            <w:tcW w:type="dxa" w:w="2880"/>
          </w:tcPr>
          <w:p>
            <w:r>
              <w:rPr>
                <w:rFonts w:ascii="Times New Roman" w:hAnsi="Times New Roman"/>
                <w:b/>
                <w:sz w:val="26"/>
              </w:rPr>
              <w:t>Cần transform</w:t>
            </w:r>
          </w:p>
        </w:tc>
      </w:tr>
      <w:tr>
        <w:tc>
          <w:tcPr>
            <w:tcW w:type="dxa" w:w="2880"/>
          </w:tcPr>
          <w:p>
            <w:r>
              <w:rPr>
                <w:rFonts w:ascii="Times New Roman" w:hAnsi="Times New Roman"/>
                <w:sz w:val="26"/>
              </w:rPr>
              <w:t>economic_loss_usd</w:t>
            </w:r>
          </w:p>
        </w:tc>
        <w:tc>
          <w:tcPr>
            <w:tcW w:type="dxa" w:w="2880"/>
          </w:tcPr>
          <w:p>
            <w:r>
              <w:rPr>
                <w:rFonts w:ascii="Times New Roman" w:hAnsi="Times New Roman"/>
                <w:sz w:val="26"/>
              </w:rPr>
              <w:t>~2.5</w:t>
            </w:r>
          </w:p>
        </w:tc>
        <w:tc>
          <w:tcPr>
            <w:tcW w:type="dxa" w:w="2880"/>
          </w:tcPr>
          <w:p>
            <w:r>
              <w:rPr>
                <w:rFonts w:ascii="Times New Roman" w:hAnsi="Times New Roman"/>
                <w:sz w:val="26"/>
              </w:rPr>
              <w:t>✅ Log transform</w:t>
            </w:r>
          </w:p>
        </w:tc>
      </w:tr>
      <w:tr>
        <w:tc>
          <w:tcPr>
            <w:tcW w:type="dxa" w:w="2880"/>
          </w:tcPr>
          <w:p>
            <w:r>
              <w:rPr>
                <w:rFonts w:ascii="Times New Roman" w:hAnsi="Times New Roman"/>
                <w:sz w:val="26"/>
              </w:rPr>
              <w:t>aid_amount_usd</w:t>
            </w:r>
          </w:p>
        </w:tc>
        <w:tc>
          <w:tcPr>
            <w:tcW w:type="dxa" w:w="2880"/>
          </w:tcPr>
          <w:p>
            <w:r>
              <w:rPr>
                <w:rFonts w:ascii="Times New Roman" w:hAnsi="Times New Roman"/>
                <w:sz w:val="26"/>
              </w:rPr>
              <w:t>~2.2</w:t>
            </w:r>
          </w:p>
        </w:tc>
        <w:tc>
          <w:tcPr>
            <w:tcW w:type="dxa" w:w="2880"/>
          </w:tcPr>
          <w:p>
            <w:r>
              <w:rPr>
                <w:rFonts w:ascii="Times New Roman" w:hAnsi="Times New Roman"/>
                <w:sz w:val="26"/>
              </w:rPr>
              <w:t>✅ Log transform</w:t>
            </w:r>
          </w:p>
        </w:tc>
      </w:tr>
      <w:tr>
        <w:tc>
          <w:tcPr>
            <w:tcW w:type="dxa" w:w="2880"/>
          </w:tcPr>
          <w:p>
            <w:r>
              <w:rPr>
                <w:rFonts w:ascii="Times New Roman" w:hAnsi="Times New Roman"/>
                <w:sz w:val="26"/>
              </w:rPr>
              <w:t>casualties</w:t>
            </w:r>
          </w:p>
        </w:tc>
        <w:tc>
          <w:tcPr>
            <w:tcW w:type="dxa" w:w="2880"/>
          </w:tcPr>
          <w:p>
            <w:r>
              <w:rPr>
                <w:rFonts w:ascii="Times New Roman" w:hAnsi="Times New Roman"/>
                <w:sz w:val="26"/>
              </w:rPr>
              <w:t>~1.8</w:t>
            </w:r>
          </w:p>
        </w:tc>
        <w:tc>
          <w:tcPr>
            <w:tcW w:type="dxa" w:w="2880"/>
          </w:tcPr>
          <w:p>
            <w:r>
              <w:rPr>
                <w:rFonts w:ascii="Times New Roman" w:hAnsi="Times New Roman"/>
                <w:sz w:val="26"/>
              </w:rPr>
              <w:t>Có thể</w:t>
            </w:r>
          </w:p>
        </w:tc>
      </w:tr>
      <w:tr>
        <w:tc>
          <w:tcPr>
            <w:tcW w:type="dxa" w:w="2880"/>
          </w:tcPr>
          <w:p>
            <w:r>
              <w:rPr>
                <w:rFonts w:ascii="Times New Roman" w:hAnsi="Times New Roman"/>
                <w:sz w:val="26"/>
              </w:rPr>
              <w:t>response_time_hours</w:t>
            </w:r>
          </w:p>
        </w:tc>
        <w:tc>
          <w:tcPr>
            <w:tcW w:type="dxa" w:w="2880"/>
          </w:tcPr>
          <w:p>
            <w:r>
              <w:rPr>
                <w:rFonts w:ascii="Times New Roman" w:hAnsi="Times New Roman"/>
                <w:sz w:val="26"/>
              </w:rPr>
              <w:t>~1.2</w:t>
            </w:r>
          </w:p>
        </w:tc>
        <w:tc>
          <w:tcPr>
            <w:tcW w:type="dxa" w:w="2880"/>
          </w:tcPr>
          <w:p>
            <w:r>
              <w:rPr>
                <w:rFonts w:ascii="Times New Roman" w:hAnsi="Times New Roman"/>
                <w:sz w:val="26"/>
              </w:rPr>
              <w:t>Không bắt buộc</w:t>
            </w:r>
          </w:p>
        </w:tc>
      </w:tr>
    </w:tbl>
    <w:p/>
    <w:p>
      <w:pPr>
        <w:pStyle w:val="Heading3"/>
      </w:pPr>
      <w:r>
        <w:rPr>
          <w:rFonts w:ascii="Times New Roman" w:hAnsi="Times New Roman"/>
          <w:sz w:val="26"/>
        </w:rPr>
        <w:t>4.4.2. Log Transform</w:t>
      </w:r>
    </w:p>
    <w:p/>
    <w:p>
      <w:r>
        <w:rPr>
          <w:rFonts w:ascii="Times New Roman" w:hAnsi="Times New Roman"/>
          <w:sz w:val="26"/>
        </w:rPr>
        <w:t>```python</w:t>
      </w:r>
    </w:p>
    <w:p>
      <w:r>
        <w:rPr>
          <w:rFonts w:ascii="Times New Roman" w:hAnsi="Times New Roman"/>
          <w:sz w:val="26"/>
        </w:rPr>
        <w:t>def apply_log_transform(df: pd.DataFrame, columns: List[str]) -&gt; pd.DataFrame:</w:t>
      </w:r>
    </w:p>
    <w:p>
      <w:r>
        <w:rPr>
          <w:rFonts w:ascii="Times New Roman" w:hAnsi="Times New Roman"/>
          <w:sz w:val="26"/>
        </w:rPr>
        <w:t xml:space="preserve">    """</w:t>
      </w:r>
    </w:p>
    <w:p>
      <w:r>
        <w:rPr>
          <w:rFonts w:ascii="Times New Roman" w:hAnsi="Times New Roman"/>
          <w:sz w:val="26"/>
        </w:rPr>
        <w:t xml:space="preserve">    Áp dụng log transform cho các cột có phân bố lệch.</w:t>
      </w:r>
    </w:p>
    <w:p/>
    <w:p>
      <w:r>
        <w:rPr>
          <w:rFonts w:ascii="Times New Roman" w:hAnsi="Times New Roman"/>
          <w:sz w:val="26"/>
        </w:rPr>
        <w:t xml:space="preserve">    Sử dụng log1p (log(1+x)) để xử lý các giá trị = 0.</w:t>
      </w:r>
    </w:p>
    <w:p>
      <w:r>
        <w:rPr>
          <w:rFonts w:ascii="Times New Roman" w:hAnsi="Times New Roman"/>
          <w:sz w:val="26"/>
        </w:rPr>
        <w:t xml:space="preserve">    """</w:t>
      </w:r>
    </w:p>
    <w:p>
      <w:r>
        <w:rPr>
          <w:rFonts w:ascii="Times New Roman" w:hAnsi="Times New Roman"/>
          <w:sz w:val="26"/>
        </w:rPr>
        <w:t xml:space="preserve">    df = df.copy()</w:t>
      </w:r>
    </w:p>
    <w:p>
      <w:r>
        <w:rPr>
          <w:rFonts w:ascii="Times New Roman" w:hAnsi="Times New Roman"/>
          <w:sz w:val="26"/>
        </w:rPr>
        <w:t xml:space="preserve">    for col in columns:</w:t>
      </w:r>
    </w:p>
    <w:p>
      <w:r>
        <w:rPr>
          <w:rFonts w:ascii="Times New Roman" w:hAnsi="Times New Roman"/>
          <w:sz w:val="26"/>
        </w:rPr>
        <w:t xml:space="preserve">        if col in df.columns:</w:t>
      </w:r>
    </w:p>
    <w:p>
      <w:r>
        <w:rPr>
          <w:rFonts w:ascii="Times New Roman" w:hAnsi="Times New Roman"/>
          <w:sz w:val="26"/>
        </w:rPr>
        <w:t xml:space="preserve">            df[f'{col}_log'] = np.log1p(df[col])</w:t>
      </w:r>
    </w:p>
    <w:p>
      <w:r>
        <w:rPr>
          <w:rFonts w:ascii="Times New Roman" w:hAnsi="Times New Roman"/>
          <w:sz w:val="26"/>
        </w:rPr>
        <w:t xml:space="preserve">    return df</w:t>
      </w:r>
    </w:p>
    <w:p/>
    <w:p>
      <w:pPr>
        <w:pStyle w:val="Heading1"/>
      </w:pPr>
      <w:r>
        <w:rPr>
          <w:rFonts w:ascii="Times New Roman" w:hAnsi="Times New Roman"/>
          <w:b/>
          <w:sz w:val="32"/>
        </w:rPr>
        <w:t>Áp dụng</w:t>
      </w:r>
    </w:p>
    <w:p>
      <w:r>
        <w:rPr>
          <w:rFonts w:ascii="Times New Roman" w:hAnsi="Times New Roman"/>
          <w:sz w:val="26"/>
        </w:rPr>
        <w:t>log_transform_cols = ['economic_loss_usd', 'aid_amount_usd']</w:t>
      </w:r>
    </w:p>
    <w:p>
      <w:r>
        <w:rPr>
          <w:rFonts w:ascii="Times New Roman" w:hAnsi="Times New Roman"/>
          <w:sz w:val="26"/>
        </w:rPr>
        <w:t>df = apply_log_transform(df, log_transform_cols)</w:t>
      </w:r>
    </w:p>
    <w:p>
      <w:r>
        <w:rPr>
          <w:rFonts w:ascii="Times New Roman" w:hAnsi="Times New Roman"/>
          <w:sz w:val="26"/>
        </w:rPr>
        <w:t>```</w:t>
      </w:r>
    </w:p>
    <w:p/>
    <w:p>
      <w:pPr>
        <w:pStyle w:val="Heading3"/>
      </w:pPr>
      <w:r>
        <w:rPr>
          <w:rFonts w:ascii="Times New Roman" w:hAnsi="Times New Roman"/>
          <w:sz w:val="26"/>
        </w:rPr>
        <w:t>4.4.3. So sánh trước và sau Log Transform</w:t>
      </w:r>
    </w:p>
    <w:p/>
    <w:p>
      <w:r>
        <w:rPr>
          <w:rFonts w:ascii="Times New Roman" w:hAnsi="Times New Roman"/>
          <w:sz w:val="26"/>
        </w:rPr>
        <w:t>```</w:t>
      </w:r>
    </w:p>
    <w:p>
      <w:r>
        <w:rPr>
          <w:rFonts w:ascii="Times New Roman" w:hAnsi="Times New Roman"/>
          <w:sz w:val="26"/>
        </w:rPr>
        <w:t>Trước Log Transform (economic_loss_usd):</w:t>
      </w:r>
    </w:p>
    <w:p/>
    <w:p>
      <w:r>
        <w:rPr>
          <w:rFonts w:ascii="Times New Roman" w:hAnsi="Times New Roman"/>
          <w:sz w:val="26"/>
        </w:rPr>
        <w:t>Tần suất</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                    ▓</w:t>
      </w:r>
    </w:p>
    <w:p>
      <w:r>
        <w:rPr>
          <w:rFonts w:ascii="Times New Roman" w:hAnsi="Times New Roman"/>
          <w:sz w:val="26"/>
        </w:rPr>
        <w:t xml:space="preserve">    └────┬────┬────┬────┬────</w:t>
      </w:r>
    </w:p>
    <w:p>
      <w:r>
        <w:rPr>
          <w:rFonts w:ascii="Times New Roman" w:hAnsi="Times New Roman"/>
          <w:sz w:val="26"/>
        </w:rPr>
        <w:t xml:space="preserve">         2M   4M   6M   8M   10M (USD)</w:t>
      </w:r>
    </w:p>
    <w:p/>
    <w:p>
      <w:r>
        <w:rPr>
          <w:rFonts w:ascii="Times New Roman" w:hAnsi="Times New Roman"/>
          <w:sz w:val="26"/>
        </w:rPr>
        <w:t>Sau Log Transform (economic_loss_usd_log):</w:t>
      </w:r>
    </w:p>
    <w:p/>
    <w:p>
      <w:r>
        <w:rPr>
          <w:rFonts w:ascii="Times New Roman" w:hAnsi="Times New Roman"/>
          <w:sz w:val="26"/>
        </w:rPr>
        <w:t>Tần suất</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12  13  14  15  16  17 (log scale)</w:t>
      </w:r>
    </w:p>
    <w:p>
      <w:r>
        <w:rPr>
          <w:rFonts w:ascii="Times New Roman" w:hAnsi="Times New Roman"/>
          <w:sz w:val="26"/>
        </w:rPr>
        <w:t>```</w:t>
      </w:r>
    </w:p>
    <w:p/>
    <w:p>
      <w:pPr>
        <w:pStyle w:val="Heading3"/>
      </w:pPr>
      <w:r>
        <w:rPr>
          <w:rFonts w:ascii="Times New Roman" w:hAnsi="Times New Roman"/>
          <w:sz w:val="26"/>
        </w:rPr>
        <w:t>4.4.4. StandardScaler (Không bắt buộc với CatBoost)</w:t>
      </w:r>
    </w:p>
    <w:p/>
    <w:p>
      <w:r>
        <w:rPr>
          <w:rFonts w:ascii="Times New Roman" w:hAnsi="Times New Roman"/>
          <w:sz w:val="26"/>
        </w:rPr>
        <w:t>Mặc dù CatBoost không yêu cầu chuẩn hóa dữ liệu, việc chuẩn hóa có thể hữu ích cho:</w:t>
      </w:r>
    </w:p>
    <w:p>
      <w:pPr>
        <w:pStyle w:val="ListBullet"/>
      </w:pPr>
      <w:r>
        <w:rPr>
          <w:rFonts w:ascii="Times New Roman" w:hAnsi="Times New Roman"/>
          <w:sz w:val="26"/>
        </w:rPr>
        <w:t>So sánh với các mô hình khác (Linear Regression, SVM)</w:t>
      </w:r>
    </w:p>
    <w:p>
      <w:pPr>
        <w:pStyle w:val="ListBullet"/>
      </w:pPr>
      <w:r>
        <w:rPr>
          <w:rFonts w:ascii="Times New Roman" w:hAnsi="Times New Roman"/>
          <w:sz w:val="26"/>
        </w:rPr>
        <w:t>SHAP analysis</w:t>
      </w:r>
    </w:p>
    <w:p/>
    <w:p>
      <w:r>
        <w:rPr>
          <w:rFonts w:ascii="Times New Roman" w:hAnsi="Times New Roman"/>
          <w:sz w:val="26"/>
        </w:rPr>
        <w:t>```python</w:t>
      </w:r>
    </w:p>
    <w:p>
      <w:r>
        <w:rPr>
          <w:rFonts w:ascii="Times New Roman" w:hAnsi="Times New Roman"/>
          <w:sz w:val="26"/>
        </w:rPr>
        <w:t>from sklearn.preprocessing import StandardScaler</w:t>
      </w:r>
    </w:p>
    <w:p/>
    <w:p>
      <w:pPr>
        <w:pStyle w:val="Heading1"/>
      </w:pPr>
      <w:r>
        <w:rPr>
          <w:rFonts w:ascii="Times New Roman" w:hAnsi="Times New Roman"/>
          <w:b/>
          <w:sz w:val="32"/>
        </w:rPr>
        <w:t>Chuẩn hóa (nếu cần)</w:t>
      </w:r>
    </w:p>
    <w:p>
      <w:r>
        <w:rPr>
          <w:rFonts w:ascii="Times New Roman" w:hAnsi="Times New Roman"/>
          <w:sz w:val="26"/>
        </w:rPr>
        <w:t>scaler = StandardScaler()</w:t>
      </w:r>
    </w:p>
    <w:p>
      <w:r>
        <w:rPr>
          <w:rFonts w:ascii="Times New Roman" w:hAnsi="Times New Roman"/>
          <w:sz w:val="26"/>
        </w:rPr>
        <w:t>X_scaled = scaler.fit_transform(X_numeric)</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4.5. Tạo đặc trưng mới (Feature Engineering)</w:t>
      </w:r>
    </w:p>
    <w:p/>
    <w:p>
      <w:pPr>
        <w:pStyle w:val="Heading3"/>
      </w:pPr>
      <w:r>
        <w:rPr>
          <w:rFonts w:ascii="Times New Roman" w:hAnsi="Times New Roman"/>
          <w:sz w:val="26"/>
        </w:rPr>
        <w:t>4.5.1. Tổng quan quy trình Feature Engineering</w:t>
      </w:r>
    </w:p>
    <w:p/>
    <w:p>
      <w:r>
        <w:rPr>
          <w:rFonts w:ascii="Times New Roman" w:hAnsi="Times New Roman"/>
          <w:sz w:val="26"/>
        </w:rPr>
        <w:t>```</w:t>
      </w:r>
    </w:p>
    <w:p>
      <w:r>
        <w:rPr>
          <w:rFonts w:ascii="Times New Roman" w:hAnsi="Times New Roman"/>
          <w:sz w:val="26"/>
        </w:rPr>
        <w:t xml:space="preserve">                     Input Features</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                      ↓                      ↓</w:t>
      </w:r>
    </w:p>
    <w:p>
      <w:r>
        <w:rPr>
          <w:rFonts w:ascii="Times New Roman" w:hAnsi="Times New Roman"/>
          <w:sz w:val="26"/>
        </w:rPr>
        <w:t>Ratio Features      Interaction Features    Geo Features</w:t>
      </w:r>
    </w:p>
    <w:p>
      <w:r>
        <w:rPr>
          <w:rFonts w:ascii="Times New Roman" w:hAnsi="Times New Roman"/>
          <w:sz w:val="26"/>
        </w:rPr>
        <w:t xml:space="preserve">    ↓                      ↓                      ↓</w:t>
      </w:r>
    </w:p>
    <w:p>
      <w:r>
        <w:rPr>
          <w:rFonts w:ascii="Times New Roman" w:hAnsi="Times New Roman"/>
          <w:sz w:val="26"/>
        </w:rPr>
        <w:t>loss_per_casualty   severity_x_loss      distance_from_equator</w:t>
      </w:r>
    </w:p>
    <w:p>
      <w:r>
        <w:rPr>
          <w:rFonts w:ascii="Times New Roman" w:hAnsi="Times New Roman"/>
          <w:sz w:val="26"/>
        </w:rPr>
        <w:t>aid_per_hour        efficiency_x_aid     is_northern_hemisphere</w:t>
      </w:r>
    </w:p>
    <w:p>
      <w:r>
        <w:rPr>
          <w:rFonts w:ascii="Times New Roman" w:hAnsi="Times New Roman"/>
          <w:sz w:val="26"/>
        </w:rPr>
        <w:t xml:space="preserve">severity_response   </w:t>
      </w:r>
    </w:p>
    <w:p>
      <w:r>
        <w:rPr>
          <w:rFonts w:ascii="Times New Roman" w:hAnsi="Times New Roman"/>
          <w:sz w:val="26"/>
        </w:rPr>
        <w:t xml:space="preserve">    │                      │                      │</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Engineered Features</w:t>
      </w:r>
    </w:p>
    <w:p>
      <w:r>
        <w:rPr>
          <w:rFonts w:ascii="Times New Roman" w:hAnsi="Times New Roman"/>
          <w:sz w:val="26"/>
        </w:rPr>
        <w:t>```</w:t>
      </w:r>
    </w:p>
    <w:p/>
    <w:p>
      <w:pPr>
        <w:pStyle w:val="Heading3"/>
      </w:pPr>
      <w:r>
        <w:rPr>
          <w:rFonts w:ascii="Times New Roman" w:hAnsi="Times New Roman"/>
          <w:sz w:val="26"/>
        </w:rPr>
        <w:t>4.5.2. Ratio Features (Đặc trưng tỷ lệ)</w:t>
      </w:r>
    </w:p>
    <w:p/>
    <w:p>
      <w:r>
        <w:rPr>
          <w:rFonts w:ascii="Times New Roman" w:hAnsi="Times New Roman"/>
          <w:sz w:val="26"/>
        </w:rPr>
        <w:t>```python</w:t>
      </w:r>
    </w:p>
    <w:p>
      <w:r>
        <w:rPr>
          <w:rFonts w:ascii="Times New Roman" w:hAnsi="Times New Roman"/>
          <w:sz w:val="26"/>
        </w:rPr>
        <w:t>def create_ratio_features(df: pd.DataFrame) -&gt; pd.DataFrame:</w:t>
      </w:r>
    </w:p>
    <w:p>
      <w:r>
        <w:rPr>
          <w:rFonts w:ascii="Times New Roman" w:hAnsi="Times New Roman"/>
          <w:sz w:val="26"/>
        </w:rPr>
        <w:t xml:space="preserve">    """</w:t>
      </w:r>
    </w:p>
    <w:p>
      <w:r>
        <w:rPr>
          <w:rFonts w:ascii="Times New Roman" w:hAnsi="Times New Roman"/>
          <w:sz w:val="26"/>
        </w:rPr>
        <w:t xml:space="preserve">    Tạo các đặc trưng tỷ lệ (ratio features).</w:t>
      </w:r>
    </w:p>
    <w:p>
      <w:r>
        <w:rPr>
          <w:rFonts w:ascii="Times New Roman" w:hAnsi="Times New Roman"/>
          <w:sz w:val="26"/>
        </w:rPr>
        <w:t xml:space="preserve">    """</w:t>
      </w:r>
    </w:p>
    <w:p>
      <w:r>
        <w:rPr>
          <w:rFonts w:ascii="Times New Roman" w:hAnsi="Times New Roman"/>
          <w:sz w:val="26"/>
        </w:rPr>
        <w:t xml:space="preserve">    df = df.copy()</w:t>
      </w:r>
    </w:p>
    <w:p/>
    <w:p>
      <w:r>
        <w:rPr>
          <w:rFonts w:ascii="Times New Roman" w:hAnsi="Times New Roman"/>
          <w:sz w:val="26"/>
        </w:rPr>
        <w:t xml:space="preserve">    # Loss per casualty - Thiệt hại trên mỗi ca thương vong</w:t>
      </w:r>
    </w:p>
    <w:p>
      <w:r>
        <w:rPr>
          <w:rFonts w:ascii="Times New Roman" w:hAnsi="Times New Roman"/>
          <w:sz w:val="26"/>
        </w:rPr>
        <w:t xml:space="preserve">    if 'economic_loss_usd' in df.columns and 'casualties' in df.columns:</w:t>
      </w:r>
    </w:p>
    <w:p>
      <w:r>
        <w:rPr>
          <w:rFonts w:ascii="Times New Roman" w:hAnsi="Times New Roman"/>
          <w:sz w:val="26"/>
        </w:rPr>
        <w:t xml:space="preserve">        df['loss_per_casualty'] = df['economic_loss_usd'] / (df['casualties'] + 1)</w:t>
      </w:r>
    </w:p>
    <w:p/>
    <w:p>
      <w:r>
        <w:rPr>
          <w:rFonts w:ascii="Times New Roman" w:hAnsi="Times New Roman"/>
          <w:sz w:val="26"/>
        </w:rPr>
        <w:t xml:space="preserve">    # Aid per hour - Viện trợ trên mỗi giờ phản ứng</w:t>
      </w:r>
    </w:p>
    <w:p>
      <w:r>
        <w:rPr>
          <w:rFonts w:ascii="Times New Roman" w:hAnsi="Times New Roman"/>
          <w:sz w:val="26"/>
        </w:rPr>
        <w:t xml:space="preserve">    if 'aid_amount_usd' in df.columns and 'response_time_hours' in df.columns:</w:t>
      </w:r>
    </w:p>
    <w:p>
      <w:r>
        <w:rPr>
          <w:rFonts w:ascii="Times New Roman" w:hAnsi="Times New Roman"/>
          <w:sz w:val="26"/>
        </w:rPr>
        <w:t xml:space="preserve">        df['aid_per_hour'] = df['aid_amount_usd'] / (df['response_time_hours'] + 1)</w:t>
      </w:r>
    </w:p>
    <w:p/>
    <w:p>
      <w:r>
        <w:rPr>
          <w:rFonts w:ascii="Times New Roman" w:hAnsi="Times New Roman"/>
          <w:sz w:val="26"/>
        </w:rPr>
        <w:t xml:space="preserve">    # Severity response ratio - Tỷ lệ độ nghiêm trọng và thời gian phản ứng</w:t>
      </w:r>
    </w:p>
    <w:p>
      <w:r>
        <w:rPr>
          <w:rFonts w:ascii="Times New Roman" w:hAnsi="Times New Roman"/>
          <w:sz w:val="26"/>
        </w:rPr>
        <w:t xml:space="preserve">    if 'severity_index' in df.columns and 'response_time_hours' in df.columns:</w:t>
      </w:r>
    </w:p>
    <w:p>
      <w:r>
        <w:rPr>
          <w:rFonts w:ascii="Times New Roman" w:hAnsi="Times New Roman"/>
          <w:sz w:val="26"/>
        </w:rPr>
        <w:t xml:space="preserve">        df['severity_response_ratio'] = df['severity_index'] / (df['response_time_hours'] + 1)</w:t>
      </w:r>
    </w:p>
    <w:p/>
    <w:p>
      <w:r>
        <w:rPr>
          <w:rFonts w:ascii="Times New Roman" w:hAnsi="Times New Roman"/>
          <w:sz w:val="26"/>
        </w:rPr>
        <w:t xml:space="preserve">    return df</w:t>
      </w:r>
    </w:p>
    <w:p>
      <w:r>
        <w:rPr>
          <w:rFonts w:ascii="Times New Roman" w:hAnsi="Times New Roman"/>
          <w:sz w:val="26"/>
        </w:rPr>
        <w: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Đặc trưng</w:t>
            </w:r>
          </w:p>
        </w:tc>
        <w:tc>
          <w:tcPr>
            <w:tcW w:type="dxa" w:w="2880"/>
          </w:tcPr>
          <w:p>
            <w:r>
              <w:rPr>
                <w:rFonts w:ascii="Times New Roman" w:hAnsi="Times New Roman"/>
                <w:b/>
                <w:sz w:val="26"/>
              </w:rPr>
              <w:t>Công thức</w:t>
            </w:r>
          </w:p>
        </w:tc>
        <w:tc>
          <w:tcPr>
            <w:tcW w:type="dxa" w:w="2880"/>
          </w:tcPr>
          <w:p>
            <w:r>
              <w:rPr>
                <w:rFonts w:ascii="Times New Roman" w:hAnsi="Times New Roman"/>
                <w:b/>
                <w:sz w:val="26"/>
              </w:rPr>
              <w:t>Ý nghĩa</w:t>
            </w:r>
          </w:p>
        </w:tc>
      </w:tr>
      <w:tr>
        <w:tc>
          <w:tcPr>
            <w:tcW w:type="dxa" w:w="2880"/>
          </w:tcPr>
          <w:p>
            <w:r>
              <w:rPr>
                <w:rFonts w:ascii="Times New Roman" w:hAnsi="Times New Roman"/>
                <w:sz w:val="26"/>
              </w:rPr>
              <w:t>loss_per_casualty</w:t>
            </w:r>
          </w:p>
        </w:tc>
        <w:tc>
          <w:tcPr>
            <w:tcW w:type="dxa" w:w="2880"/>
          </w:tcPr>
          <w:p>
            <w:r>
              <w:rPr>
                <w:rFonts w:ascii="Times New Roman" w:hAnsi="Times New Roman"/>
                <w:sz w:val="26"/>
              </w:rPr>
              <w:t>economic_loss / (casualties + 1)</w:t>
            </w:r>
          </w:p>
        </w:tc>
        <w:tc>
          <w:tcPr>
            <w:tcW w:type="dxa" w:w="2880"/>
          </w:tcPr>
          <w:p>
            <w:r>
              <w:rPr>
                <w:rFonts w:ascii="Times New Roman" w:hAnsi="Times New Roman"/>
                <w:sz w:val="26"/>
              </w:rPr>
              <w:t>Mức thiệt hại trung bình cho mỗi người</w:t>
            </w:r>
          </w:p>
        </w:tc>
      </w:tr>
      <w:tr>
        <w:tc>
          <w:tcPr>
            <w:tcW w:type="dxa" w:w="2880"/>
          </w:tcPr>
          <w:p>
            <w:r>
              <w:rPr>
                <w:rFonts w:ascii="Times New Roman" w:hAnsi="Times New Roman"/>
                <w:sz w:val="26"/>
              </w:rPr>
              <w:t>aid_per_hour</w:t>
            </w:r>
          </w:p>
        </w:tc>
        <w:tc>
          <w:tcPr>
            <w:tcW w:type="dxa" w:w="2880"/>
          </w:tcPr>
          <w:p>
            <w:r>
              <w:rPr>
                <w:rFonts w:ascii="Times New Roman" w:hAnsi="Times New Roman"/>
                <w:sz w:val="26"/>
              </w:rPr>
              <w:t>aid_amount / (response_time + 1)</w:t>
            </w:r>
          </w:p>
        </w:tc>
        <w:tc>
          <w:tcPr>
            <w:tcW w:type="dxa" w:w="2880"/>
          </w:tcPr>
          <w:p>
            <w:r>
              <w:rPr>
                <w:rFonts w:ascii="Times New Roman" w:hAnsi="Times New Roman"/>
                <w:sz w:val="26"/>
              </w:rPr>
              <w:t>Tốc độ viện trợ</w:t>
            </w:r>
          </w:p>
        </w:tc>
      </w:tr>
      <w:tr>
        <w:tc>
          <w:tcPr>
            <w:tcW w:type="dxa" w:w="2880"/>
          </w:tcPr>
          <w:p>
            <w:r>
              <w:rPr>
                <w:rFonts w:ascii="Times New Roman" w:hAnsi="Times New Roman"/>
                <w:sz w:val="26"/>
              </w:rPr>
              <w:t>severity_response_ratio</w:t>
            </w:r>
          </w:p>
        </w:tc>
        <w:tc>
          <w:tcPr>
            <w:tcW w:type="dxa" w:w="2880"/>
          </w:tcPr>
          <w:p>
            <w:r>
              <w:rPr>
                <w:rFonts w:ascii="Times New Roman" w:hAnsi="Times New Roman"/>
                <w:sz w:val="26"/>
              </w:rPr>
              <w:t>severity / (response_time + 1)</w:t>
            </w:r>
          </w:p>
        </w:tc>
        <w:tc>
          <w:tcPr>
            <w:tcW w:type="dxa" w:w="2880"/>
          </w:tcPr>
          <w:p>
            <w:r>
              <w:rPr>
                <w:rFonts w:ascii="Times New Roman" w:hAnsi="Times New Roman"/>
                <w:sz w:val="26"/>
              </w:rPr>
              <w:t>Mức độ nghiêm trọng so với phản ứng</w:t>
            </w:r>
          </w:p>
        </w:tc>
      </w:tr>
    </w:tbl>
    <w:p/>
    <w:p>
      <w:pPr>
        <w:pStyle w:val="Heading3"/>
      </w:pPr>
      <w:r>
        <w:rPr>
          <w:rFonts w:ascii="Times New Roman" w:hAnsi="Times New Roman"/>
          <w:sz w:val="26"/>
        </w:rPr>
        <w:t>4.5.3. Interaction Features (Đặc trưng tương tác)</w:t>
      </w:r>
    </w:p>
    <w:p/>
    <w:p>
      <w:r>
        <w:rPr>
          <w:rFonts w:ascii="Times New Roman" w:hAnsi="Times New Roman"/>
          <w:sz w:val="26"/>
        </w:rPr>
        <w:t>```python</w:t>
      </w:r>
    </w:p>
    <w:p>
      <w:r>
        <w:rPr>
          <w:rFonts w:ascii="Times New Roman" w:hAnsi="Times New Roman"/>
          <w:sz w:val="26"/>
        </w:rPr>
        <w:t>def create_interaction_features(df: pd.DataFrame) -&gt; pd.DataFrame:</w:t>
      </w:r>
    </w:p>
    <w:p>
      <w:r>
        <w:rPr>
          <w:rFonts w:ascii="Times New Roman" w:hAnsi="Times New Roman"/>
          <w:sz w:val="26"/>
        </w:rPr>
        <w:t xml:space="preserve">    """</w:t>
      </w:r>
    </w:p>
    <w:p>
      <w:r>
        <w:rPr>
          <w:rFonts w:ascii="Times New Roman" w:hAnsi="Times New Roman"/>
          <w:sz w:val="26"/>
        </w:rPr>
        <w:t xml:space="preserve">    Tạo các đặc trưng tương tác giữa các biến.</w:t>
      </w:r>
    </w:p>
    <w:p>
      <w:r>
        <w:rPr>
          <w:rFonts w:ascii="Times New Roman" w:hAnsi="Times New Roman"/>
          <w:sz w:val="26"/>
        </w:rPr>
        <w:t xml:space="preserve">    """</w:t>
      </w:r>
    </w:p>
    <w:p>
      <w:r>
        <w:rPr>
          <w:rFonts w:ascii="Times New Roman" w:hAnsi="Times New Roman"/>
          <w:sz w:val="26"/>
        </w:rPr>
        <w:t xml:space="preserve">    df = df.copy()</w:t>
      </w:r>
    </w:p>
    <w:p/>
    <w:p>
      <w:r>
        <w:rPr>
          <w:rFonts w:ascii="Times New Roman" w:hAnsi="Times New Roman"/>
          <w:sz w:val="26"/>
        </w:rPr>
        <w:t xml:space="preserve">    # Severity x Economic loss (log scale)</w:t>
      </w:r>
    </w:p>
    <w:p>
      <w:r>
        <w:rPr>
          <w:rFonts w:ascii="Times New Roman" w:hAnsi="Times New Roman"/>
          <w:sz w:val="26"/>
        </w:rPr>
        <w:t xml:space="preserve">    if 'severity_index' in df.columns and 'economic_loss_usd' in df.columns:</w:t>
      </w:r>
    </w:p>
    <w:p>
      <w:r>
        <w:rPr>
          <w:rFonts w:ascii="Times New Roman" w:hAnsi="Times New Roman"/>
          <w:sz w:val="26"/>
        </w:rPr>
        <w:t xml:space="preserve">        df['severity_x_loss'] = df['severity_index'] * np.log1p(df['economic_loss_usd'])</w:t>
      </w:r>
    </w:p>
    <w:p/>
    <w:p>
      <w:r>
        <w:rPr>
          <w:rFonts w:ascii="Times New Roman" w:hAnsi="Times New Roman"/>
          <w:sz w:val="26"/>
        </w:rPr>
        <w:t xml:space="preserve">    # Response efficiency x Aid (log scale)</w:t>
      </w:r>
    </w:p>
    <w:p>
      <w:r>
        <w:rPr>
          <w:rFonts w:ascii="Times New Roman" w:hAnsi="Times New Roman"/>
          <w:sz w:val="26"/>
        </w:rPr>
        <w:t xml:space="preserve">    if 'response_efficiency_score' in df.columns and 'aid_amount_usd' in df.columns:</w:t>
      </w:r>
    </w:p>
    <w:p>
      <w:r>
        <w:rPr>
          <w:rFonts w:ascii="Times New Roman" w:hAnsi="Times New Roman"/>
          <w:sz w:val="26"/>
        </w:rPr>
        <w:t xml:space="preserve">        df['efficiency_x_aid'] = df['response_efficiency_score'] * np.log1p(df['aid_amount_usd'])</w:t>
      </w:r>
    </w:p>
    <w:p/>
    <w:p>
      <w:r>
        <w:rPr>
          <w:rFonts w:ascii="Times New Roman" w:hAnsi="Times New Roman"/>
          <w:sz w:val="26"/>
        </w:rPr>
        <w:t xml:space="preserve">    return df</w:t>
      </w:r>
    </w:p>
    <w:p>
      <w:r>
        <w:rPr>
          <w:rFonts w:ascii="Times New Roman" w:hAnsi="Times New Roman"/>
          <w:sz w:val="26"/>
        </w:rPr>
        <w:t>```</w:t>
      </w:r>
    </w:p>
    <w:p/>
    <w:p>
      <w:pPr>
        <w:pStyle w:val="Heading3"/>
      </w:pPr>
      <w:r>
        <w:rPr>
          <w:rFonts w:ascii="Times New Roman" w:hAnsi="Times New Roman"/>
          <w:sz w:val="26"/>
        </w:rPr>
        <w:t>4.5.4. Geographic Features (Đặc trưng địa lý)</w:t>
      </w:r>
    </w:p>
    <w:p/>
    <w:p>
      <w:r>
        <w:rPr>
          <w:rFonts w:ascii="Times New Roman" w:hAnsi="Times New Roman"/>
          <w:sz w:val="26"/>
        </w:rPr>
        <w:t>```python</w:t>
      </w:r>
    </w:p>
    <w:p>
      <w:r>
        <w:rPr>
          <w:rFonts w:ascii="Times New Roman" w:hAnsi="Times New Roman"/>
          <w:sz w:val="26"/>
        </w:rPr>
        <w:t>def create_geo_features(df: pd.DataFrame) -&gt; pd.DataFrame:</w:t>
      </w:r>
    </w:p>
    <w:p>
      <w:r>
        <w:rPr>
          <w:rFonts w:ascii="Times New Roman" w:hAnsi="Times New Roman"/>
          <w:sz w:val="26"/>
        </w:rPr>
        <w:t xml:space="preserve">    """</w:t>
      </w:r>
    </w:p>
    <w:p>
      <w:r>
        <w:rPr>
          <w:rFonts w:ascii="Times New Roman" w:hAnsi="Times New Roman"/>
          <w:sz w:val="26"/>
        </w:rPr>
        <w:t xml:space="preserve">    Tạo các đặc trưng địa lý.</w:t>
      </w:r>
    </w:p>
    <w:p>
      <w:r>
        <w:rPr>
          <w:rFonts w:ascii="Times New Roman" w:hAnsi="Times New Roman"/>
          <w:sz w:val="26"/>
        </w:rPr>
        <w:t xml:space="preserve">    """</w:t>
      </w:r>
    </w:p>
    <w:p>
      <w:r>
        <w:rPr>
          <w:rFonts w:ascii="Times New Roman" w:hAnsi="Times New Roman"/>
          <w:sz w:val="26"/>
        </w:rPr>
        <w:t xml:space="preserve">    df = df.copy()</w:t>
      </w:r>
    </w:p>
    <w:p/>
    <w:p>
      <w:r>
        <w:rPr>
          <w:rFonts w:ascii="Times New Roman" w:hAnsi="Times New Roman"/>
          <w:sz w:val="26"/>
        </w:rPr>
        <w:t xml:space="preserve">    if 'latitude' in df.columns and 'longitude' in df.columns:</w:t>
      </w:r>
    </w:p>
    <w:p>
      <w:r>
        <w:rPr>
          <w:rFonts w:ascii="Times New Roman" w:hAnsi="Times New Roman"/>
          <w:sz w:val="26"/>
        </w:rPr>
        <w:t xml:space="preserve">        # Distance from equator - Khoảng cách từ xích đạo</w:t>
      </w:r>
    </w:p>
    <w:p>
      <w:r>
        <w:rPr>
          <w:rFonts w:ascii="Times New Roman" w:hAnsi="Times New Roman"/>
          <w:sz w:val="26"/>
        </w:rPr>
        <w:t xml:space="preserve">        df['distance_from_equator'] = np.abs(df['latitude'])</w:t>
      </w:r>
    </w:p>
    <w:p/>
    <w:p>
      <w:r>
        <w:rPr>
          <w:rFonts w:ascii="Times New Roman" w:hAnsi="Times New Roman"/>
          <w:sz w:val="26"/>
        </w:rPr>
        <w:t xml:space="preserve">        # Hemisphere indicator - Chỉ báo bán cầu</w:t>
      </w:r>
    </w:p>
    <w:p>
      <w:r>
        <w:rPr>
          <w:rFonts w:ascii="Times New Roman" w:hAnsi="Times New Roman"/>
          <w:sz w:val="26"/>
        </w:rPr>
        <w:t xml:space="preserve">        df['is_northern_hemisphere'] = (df['latitude'] &gt;= 0).astype(int)</w:t>
      </w:r>
    </w:p>
    <w:p/>
    <w:p>
      <w:r>
        <w:rPr>
          <w:rFonts w:ascii="Times New Roman" w:hAnsi="Times New Roman"/>
          <w:sz w:val="26"/>
        </w:rPr>
        <w:t xml:space="preserve">    return df</w:t>
      </w:r>
    </w:p>
    <w:p>
      <w:r>
        <w:rPr>
          <w:rFonts w:ascii="Times New Roman" w:hAnsi="Times New Roman"/>
          <w:sz w:val="26"/>
        </w:rPr>
        <w:t>```</w:t>
      </w:r>
    </w:p>
    <w:p/>
    <w:p>
      <w:pPr>
        <w:pStyle w:val="Heading3"/>
      </w:pPr>
      <w:r>
        <w:rPr>
          <w:rFonts w:ascii="Times New Roman" w:hAnsi="Times New Roman"/>
          <w:sz w:val="26"/>
        </w:rPr>
        <w:t>4.5.5. Pipeline Feature Engineering hoàn chỉnh</w:t>
      </w:r>
    </w:p>
    <w:p/>
    <w:p>
      <w:r>
        <w:rPr>
          <w:rFonts w:ascii="Times New Roman" w:hAnsi="Times New Roman"/>
          <w:sz w:val="26"/>
        </w:rPr>
        <w:t>```python</w:t>
      </w:r>
    </w:p>
    <w:p>
      <w:r>
        <w:rPr>
          <w:rFonts w:ascii="Times New Roman" w:hAnsi="Times New Roman"/>
          <w:sz w:val="26"/>
        </w:rPr>
        <w:t xml:space="preserve">def engineer_features(df: pd.DataFrame, </w:t>
      </w:r>
    </w:p>
    <w:p>
      <w:r>
        <w:rPr>
          <w:rFonts w:ascii="Times New Roman" w:hAnsi="Times New Roman"/>
          <w:sz w:val="26"/>
        </w:rPr>
        <w:t xml:space="preserve">                      create_ratios: bool = True,</w:t>
      </w:r>
    </w:p>
    <w:p>
      <w:r>
        <w:rPr>
          <w:rFonts w:ascii="Times New Roman" w:hAnsi="Times New Roman"/>
          <w:sz w:val="26"/>
        </w:rPr>
        <w:t xml:space="preserve">                      create_interactions: bool = True,</w:t>
      </w:r>
    </w:p>
    <w:p>
      <w:r>
        <w:rPr>
          <w:rFonts w:ascii="Times New Roman" w:hAnsi="Times New Roman"/>
          <w:sz w:val="26"/>
        </w:rPr>
        <w:t xml:space="preserve">                      create_geo: bool = True,</w:t>
      </w:r>
    </w:p>
    <w:p>
      <w:r>
        <w:rPr>
          <w:rFonts w:ascii="Times New Roman" w:hAnsi="Times New Roman"/>
          <w:sz w:val="26"/>
        </w:rPr>
        <w:t xml:space="preserve">                      create_time: bool = True) -&gt; pd.DataFrame:</w:t>
      </w:r>
    </w:p>
    <w:p>
      <w:r>
        <w:rPr>
          <w:rFonts w:ascii="Times New Roman" w:hAnsi="Times New Roman"/>
          <w:sz w:val="26"/>
        </w:rPr>
        <w:t xml:space="preserve">    """</w:t>
      </w:r>
    </w:p>
    <w:p>
      <w:r>
        <w:rPr>
          <w:rFonts w:ascii="Times New Roman" w:hAnsi="Times New Roman"/>
          <w:sz w:val="26"/>
        </w:rPr>
        <w:t xml:space="preserve">    Pipeline tạo đặc trưng hoàn chỉnh.</w:t>
      </w:r>
    </w:p>
    <w:p>
      <w:r>
        <w:rPr>
          <w:rFonts w:ascii="Times New Roman" w:hAnsi="Times New Roman"/>
          <w:sz w:val="26"/>
        </w:rPr>
        <w:t xml:space="preserve">    """</w:t>
      </w:r>
    </w:p>
    <w:p>
      <w:r>
        <w:rPr>
          <w:rFonts w:ascii="Times New Roman" w:hAnsi="Times New Roman"/>
          <w:sz w:val="26"/>
        </w:rPr>
        <w:t xml:space="preserve">    df = df.copy()</w:t>
      </w:r>
    </w:p>
    <w:p/>
    <w:p>
      <w:r>
        <w:rPr>
          <w:rFonts w:ascii="Times New Roman" w:hAnsi="Times New Roman"/>
          <w:sz w:val="26"/>
        </w:rPr>
        <w:t xml:space="preserve">    if create_ratios:</w:t>
      </w:r>
    </w:p>
    <w:p>
      <w:r>
        <w:rPr>
          <w:rFonts w:ascii="Times New Roman" w:hAnsi="Times New Roman"/>
          <w:sz w:val="26"/>
        </w:rPr>
        <w:t xml:space="preserve">        df = create_ratio_features(df)</w:t>
      </w:r>
    </w:p>
    <w:p/>
    <w:p>
      <w:r>
        <w:rPr>
          <w:rFonts w:ascii="Times New Roman" w:hAnsi="Times New Roman"/>
          <w:sz w:val="26"/>
        </w:rPr>
        <w:t xml:space="preserve">    if create_interactions:</w:t>
      </w:r>
    </w:p>
    <w:p>
      <w:r>
        <w:rPr>
          <w:rFonts w:ascii="Times New Roman" w:hAnsi="Times New Roman"/>
          <w:sz w:val="26"/>
        </w:rPr>
        <w:t xml:space="preserve">        df = create_interaction_features(df)</w:t>
      </w:r>
    </w:p>
    <w:p/>
    <w:p>
      <w:r>
        <w:rPr>
          <w:rFonts w:ascii="Times New Roman" w:hAnsi="Times New Roman"/>
          <w:sz w:val="26"/>
        </w:rPr>
        <w:t xml:space="preserve">    if create_geo:</w:t>
      </w:r>
    </w:p>
    <w:p>
      <w:r>
        <w:rPr>
          <w:rFonts w:ascii="Times New Roman" w:hAnsi="Times New Roman"/>
          <w:sz w:val="26"/>
        </w:rPr>
        <w:t xml:space="preserve">        df = create_geo_features(df)</w:t>
      </w:r>
    </w:p>
    <w:p/>
    <w:p>
      <w:r>
        <w:rPr>
          <w:rFonts w:ascii="Times New Roman" w:hAnsi="Times New Roman"/>
          <w:sz w:val="26"/>
        </w:rPr>
        <w:t xml:space="preserve">    if create_time:</w:t>
      </w:r>
    </w:p>
    <w:p>
      <w:r>
        <w:rPr>
          <w:rFonts w:ascii="Times New Roman" w:hAnsi="Times New Roman"/>
          <w:sz w:val="26"/>
        </w:rPr>
        <w:t xml:space="preserve">        df = create_time_features(df)</w:t>
      </w:r>
    </w:p>
    <w:p/>
    <w:p>
      <w:r>
        <w:rPr>
          <w:rFonts w:ascii="Times New Roman" w:hAnsi="Times New Roman"/>
          <w:sz w:val="26"/>
        </w:rPr>
        <w:t xml:space="preserve">    return df</w:t>
      </w:r>
    </w:p>
    <w:p>
      <w:r>
        <w:rPr>
          <w:rFonts w:ascii="Times New Roman" w:hAnsi="Times New Roman"/>
          <w:sz w:val="26"/>
        </w:rPr>
        <w:t>```</w:t>
      </w:r>
    </w:p>
    <w:p/>
    <w:p>
      <w:pPr>
        <w:pStyle w:val="Heading3"/>
      </w:pPr>
      <w:r>
        <w:rPr>
          <w:rFonts w:ascii="Times New Roman" w:hAnsi="Times New Roman"/>
          <w:sz w:val="26"/>
        </w:rPr>
        <w:t>4.5.6. Tổng kết các đặc trưng</w:t>
      </w:r>
    </w:p>
    <w:p/>
    <w:p>
      <w:r>
        <w:rPr>
          <w:rFonts w:ascii="Times New Roman" w:hAnsi="Times New Roman"/>
          <w:b/>
          <w:sz w:val="26"/>
        </w:rPr>
        <w:t>Đặc trưng gốc (Original Features): 11</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Nhóm</w:t>
            </w:r>
          </w:p>
        </w:tc>
        <w:tc>
          <w:tcPr>
            <w:tcW w:type="dxa" w:w="4320"/>
          </w:tcPr>
          <w:p>
            <w:r>
              <w:rPr>
                <w:rFonts w:ascii="Times New Roman" w:hAnsi="Times New Roman"/>
                <w:b/>
                <w:sz w:val="26"/>
              </w:rPr>
              <w:t>Đặc trưng</w:t>
            </w:r>
          </w:p>
        </w:tc>
      </w:tr>
      <w:tr>
        <w:tc>
          <w:tcPr>
            <w:tcW w:type="dxa" w:w="4320"/>
          </w:tcPr>
          <w:p>
            <w:r>
              <w:rPr>
                <w:rFonts w:ascii="Times New Roman" w:hAnsi="Times New Roman"/>
                <w:sz w:val="26"/>
              </w:rPr>
              <w:t>Thời gian</w:t>
            </w:r>
          </w:p>
        </w:tc>
        <w:tc>
          <w:tcPr>
            <w:tcW w:type="dxa" w:w="4320"/>
          </w:tcPr>
          <w:p>
            <w:r>
              <w:rPr>
                <w:rFonts w:ascii="Times New Roman" w:hAnsi="Times New Roman"/>
                <w:sz w:val="26"/>
              </w:rPr>
              <w:t>date → year, month</w:t>
            </w:r>
          </w:p>
        </w:tc>
      </w:tr>
      <w:tr>
        <w:tc>
          <w:tcPr>
            <w:tcW w:type="dxa" w:w="4320"/>
          </w:tcPr>
          <w:p>
            <w:r>
              <w:rPr>
                <w:rFonts w:ascii="Times New Roman" w:hAnsi="Times New Roman"/>
                <w:sz w:val="26"/>
              </w:rPr>
              <w:t>Phân loại</w:t>
            </w:r>
          </w:p>
        </w:tc>
        <w:tc>
          <w:tcPr>
            <w:tcW w:type="dxa" w:w="4320"/>
          </w:tcPr>
          <w:p>
            <w:r>
              <w:rPr>
                <w:rFonts w:ascii="Times New Roman" w:hAnsi="Times New Roman"/>
                <w:sz w:val="26"/>
              </w:rPr>
              <w:t>country, disaster_type</w:t>
            </w:r>
          </w:p>
        </w:tc>
      </w:tr>
      <w:tr>
        <w:tc>
          <w:tcPr>
            <w:tcW w:type="dxa" w:w="4320"/>
          </w:tcPr>
          <w:p>
            <w:r>
              <w:rPr>
                <w:rFonts w:ascii="Times New Roman" w:hAnsi="Times New Roman"/>
                <w:sz w:val="26"/>
              </w:rPr>
              <w:t>Số học</w:t>
            </w:r>
          </w:p>
        </w:tc>
        <w:tc>
          <w:tcPr>
            <w:tcW w:type="dxa" w:w="4320"/>
          </w:tcPr>
          <w:p>
            <w:r>
              <w:rPr>
                <w:rFonts w:ascii="Times New Roman" w:hAnsi="Times New Roman"/>
                <w:sz w:val="26"/>
              </w:rPr>
              <w:t>severity_index, casualties, economic_loss_usd, response_time_hours, aid_amount_usd, response_efficiency_score</w:t>
            </w:r>
          </w:p>
        </w:tc>
      </w:tr>
      <w:tr>
        <w:tc>
          <w:tcPr>
            <w:tcW w:type="dxa" w:w="4320"/>
          </w:tcPr>
          <w:p>
            <w:r>
              <w:rPr>
                <w:rFonts w:ascii="Times New Roman" w:hAnsi="Times New Roman"/>
                <w:sz w:val="26"/>
              </w:rPr>
              <w:t>Địa lý</w:t>
            </w:r>
          </w:p>
        </w:tc>
        <w:tc>
          <w:tcPr>
            <w:tcW w:type="dxa" w:w="4320"/>
          </w:tcPr>
          <w:p>
            <w:r>
              <w:rPr>
                <w:rFonts w:ascii="Times New Roman" w:hAnsi="Times New Roman"/>
                <w:sz w:val="26"/>
              </w:rPr>
              <w:t>latitude, longitude</w:t>
            </w:r>
          </w:p>
        </w:tc>
      </w:tr>
    </w:tbl>
    <w:p/>
    <w:p>
      <w:r>
        <w:rPr>
          <w:rFonts w:ascii="Times New Roman" w:hAnsi="Times New Roman"/>
          <w:b/>
          <w:sz w:val="26"/>
        </w:rPr>
        <w:t>Đặc trưng mới (Engineered Features): 10+</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Nhóm</w:t>
            </w:r>
          </w:p>
        </w:tc>
        <w:tc>
          <w:tcPr>
            <w:tcW w:type="dxa" w:w="4320"/>
          </w:tcPr>
          <w:p>
            <w:r>
              <w:rPr>
                <w:rFonts w:ascii="Times New Roman" w:hAnsi="Times New Roman"/>
                <w:b/>
                <w:sz w:val="26"/>
              </w:rPr>
              <w:t>Đặc trưng mới</w:t>
            </w:r>
          </w:p>
        </w:tc>
      </w:tr>
      <w:tr>
        <w:tc>
          <w:tcPr>
            <w:tcW w:type="dxa" w:w="4320"/>
          </w:tcPr>
          <w:p>
            <w:r>
              <w:rPr>
                <w:rFonts w:ascii="Times New Roman" w:hAnsi="Times New Roman"/>
                <w:sz w:val="26"/>
              </w:rPr>
              <w:t>Log transform</w:t>
            </w:r>
          </w:p>
        </w:tc>
        <w:tc>
          <w:tcPr>
            <w:tcW w:type="dxa" w:w="4320"/>
          </w:tcPr>
          <w:p>
            <w:r>
              <w:rPr>
                <w:rFonts w:ascii="Times New Roman" w:hAnsi="Times New Roman"/>
                <w:sz w:val="26"/>
              </w:rPr>
              <w:t>economic_loss_usd_log, aid_amount_usd_log</w:t>
            </w:r>
          </w:p>
        </w:tc>
      </w:tr>
      <w:tr>
        <w:tc>
          <w:tcPr>
            <w:tcW w:type="dxa" w:w="4320"/>
          </w:tcPr>
          <w:p>
            <w:r>
              <w:rPr>
                <w:rFonts w:ascii="Times New Roman" w:hAnsi="Times New Roman"/>
                <w:sz w:val="26"/>
              </w:rPr>
              <w:t>Ratio</w:t>
            </w:r>
          </w:p>
        </w:tc>
        <w:tc>
          <w:tcPr>
            <w:tcW w:type="dxa" w:w="4320"/>
          </w:tcPr>
          <w:p>
            <w:r>
              <w:rPr>
                <w:rFonts w:ascii="Times New Roman" w:hAnsi="Times New Roman"/>
                <w:sz w:val="26"/>
              </w:rPr>
              <w:t>loss_per_casualty, aid_per_hour, severity_response_ratio</w:t>
            </w:r>
          </w:p>
        </w:tc>
      </w:tr>
      <w:tr>
        <w:tc>
          <w:tcPr>
            <w:tcW w:type="dxa" w:w="4320"/>
          </w:tcPr>
          <w:p>
            <w:r>
              <w:rPr>
                <w:rFonts w:ascii="Times New Roman" w:hAnsi="Times New Roman"/>
                <w:sz w:val="26"/>
              </w:rPr>
              <w:t>Interaction</w:t>
            </w:r>
          </w:p>
        </w:tc>
        <w:tc>
          <w:tcPr>
            <w:tcW w:type="dxa" w:w="4320"/>
          </w:tcPr>
          <w:p>
            <w:r>
              <w:rPr>
                <w:rFonts w:ascii="Times New Roman" w:hAnsi="Times New Roman"/>
                <w:sz w:val="26"/>
              </w:rPr>
              <w:t>severity_x_loss, efficiency_x_aid</w:t>
            </w:r>
          </w:p>
        </w:tc>
      </w:tr>
      <w:tr>
        <w:tc>
          <w:tcPr>
            <w:tcW w:type="dxa" w:w="4320"/>
          </w:tcPr>
          <w:p>
            <w:r>
              <w:rPr>
                <w:rFonts w:ascii="Times New Roman" w:hAnsi="Times New Roman"/>
                <w:sz w:val="26"/>
              </w:rPr>
              <w:t>Geo</w:t>
            </w:r>
          </w:p>
        </w:tc>
        <w:tc>
          <w:tcPr>
            <w:tcW w:type="dxa" w:w="4320"/>
          </w:tcPr>
          <w:p>
            <w:r>
              <w:rPr>
                <w:rFonts w:ascii="Times New Roman" w:hAnsi="Times New Roman"/>
                <w:sz w:val="26"/>
              </w:rPr>
              <w:t>distance_from_equator, is_northern_hemisphere</w:t>
            </w:r>
          </w:p>
        </w:tc>
      </w:tr>
      <w:tr>
        <w:tc>
          <w:tcPr>
            <w:tcW w:type="dxa" w:w="4320"/>
          </w:tcPr>
          <w:p>
            <w:r>
              <w:rPr>
                <w:rFonts w:ascii="Times New Roman" w:hAnsi="Times New Roman"/>
                <w:sz w:val="26"/>
              </w:rPr>
              <w:t>Time</w:t>
            </w:r>
          </w:p>
        </w:tc>
        <w:tc>
          <w:tcPr>
            <w:tcW w:type="dxa" w:w="4320"/>
          </w:tcPr>
          <w:p>
            <w:r>
              <w:rPr>
                <w:rFonts w:ascii="Times New Roman" w:hAnsi="Times New Roman"/>
                <w:sz w:val="26"/>
              </w:rPr>
              <w:t>season, quarter</w:t>
            </w:r>
          </w:p>
        </w:tc>
      </w:tr>
    </w:tbl>
    <w:p/>
    <w:p>
      <w:r>
        <w:rPr>
          <w:rFonts w:ascii="Times New Roman" w:hAnsi="Times New Roman"/>
          <w:b/>
          <w:sz w:val="26"/>
        </w:rPr>
        <w:t>Tổng số features sau engineering: ~20 features</w:t>
      </w:r>
    </w:p>
    <w:p/>
    <w:p>
      <w:r>
        <w:rPr>
          <w:rFonts w:ascii="Times New Roman" w:hAnsi="Times New Roman"/>
          <w:sz w:val="26"/>
        </w:rPr>
        <w:t>---</w:t>
      </w:r>
    </w:p>
    <w:p/>
    <w:p>
      <w:pPr>
        <w:pStyle w:val="Heading1"/>
      </w:pPr>
      <w:r>
        <w:rPr>
          <w:rFonts w:ascii="Times New Roman" w:hAnsi="Times New Roman"/>
          <w:b/>
          <w:sz w:val="32"/>
        </w:rPr>
        <w:t>V. CƠ SỞ LÝ THUYẾT CÁC MÔ HÌNH HỌC MÁY</w:t>
      </w:r>
    </w:p>
    <w:p/>
    <w:p>
      <w:pPr>
        <w:pStyle w:val="Heading2"/>
      </w:pPr>
      <w:r>
        <w:rPr>
          <w:rFonts w:ascii="Times New Roman" w:hAnsi="Times New Roman"/>
          <w:b/>
          <w:sz w:val="28"/>
        </w:rPr>
        <w:t>5.1. Hồi quy tuyến tính (Linear Regression)</w:t>
      </w:r>
    </w:p>
    <w:p/>
    <w:p>
      <w:pPr>
        <w:pStyle w:val="Heading3"/>
      </w:pPr>
      <w:r>
        <w:rPr>
          <w:rFonts w:ascii="Times New Roman" w:hAnsi="Times New Roman"/>
          <w:sz w:val="26"/>
        </w:rPr>
        <w:t>5.1.1. Nguyên lý hoạt động</w:t>
      </w:r>
    </w:p>
    <w:p/>
    <w:p>
      <w:r>
        <w:rPr>
          <w:rFonts w:ascii="Times New Roman" w:hAnsi="Times New Roman"/>
          <w:sz w:val="26"/>
        </w:rPr>
        <w:t>Hồi quy tuyến tính là phương pháp mô hình hóa mối quan hệ tuyến tính giữa biến mục tiêu (y) và các biến đầu vào (X).</w:t>
      </w:r>
    </w:p>
    <w:p/>
    <w:p>
      <w:r>
        <w:rPr>
          <w:rFonts w:ascii="Times New Roman" w:hAnsi="Times New Roman"/>
          <w:b/>
          <w:sz w:val="26"/>
        </w:rPr>
        <w:t>Công thức:</w:t>
      </w:r>
    </w:p>
    <w:p/>
    <w:p>
      <w:r>
        <w:rPr>
          <w:rFonts w:ascii="Times New Roman" w:hAnsi="Times New Roman"/>
          <w:sz w:val="26"/>
        </w:rPr>
        <w:t>```</w:t>
      </w:r>
    </w:p>
    <w:p>
      <w:r>
        <w:rPr>
          <w:rFonts w:ascii="Times New Roman" w:hAnsi="Times New Roman"/>
          <w:sz w:val="26"/>
        </w:rPr>
        <w:t>y = β₀ + β₁x₁ + β₂x₂ + ... + βₙxₙ + ε</w:t>
      </w:r>
    </w:p>
    <w:p/>
    <w:p>
      <w:r>
        <w:rPr>
          <w:rFonts w:ascii="Times New Roman" w:hAnsi="Times New Roman"/>
          <w:sz w:val="26"/>
        </w:rPr>
        <w:t>Trong đó:</w:t>
      </w:r>
    </w:p>
    <w:p>
      <w:pPr>
        <w:pStyle w:val="ListBullet"/>
      </w:pPr>
      <w:r>
        <w:rPr>
          <w:rFonts w:ascii="Times New Roman" w:hAnsi="Times New Roman"/>
          <w:sz w:val="26"/>
        </w:rPr>
        <w:t>y: biến mục tiêu (recovery_days)</w:t>
      </w:r>
    </w:p>
    <w:p>
      <w:pPr>
        <w:pStyle w:val="ListBullet"/>
      </w:pPr>
      <w:r>
        <w:rPr>
          <w:rFonts w:ascii="Times New Roman" w:hAnsi="Times New Roman"/>
          <w:sz w:val="26"/>
        </w:rPr>
        <w:t>x₁, x₂, ..., xₙ: các biến đầu vào</w:t>
      </w:r>
    </w:p>
    <w:p>
      <w:pPr>
        <w:pStyle w:val="ListBullet"/>
      </w:pPr>
      <w:r>
        <w:rPr>
          <w:rFonts w:ascii="Times New Roman" w:hAnsi="Times New Roman"/>
          <w:sz w:val="26"/>
        </w:rPr>
        <w:t>β₀: hệ số chặn (intercept)</w:t>
      </w:r>
    </w:p>
    <w:p>
      <w:pPr>
        <w:pStyle w:val="ListBullet"/>
      </w:pPr>
      <w:r>
        <w:rPr>
          <w:rFonts w:ascii="Times New Roman" w:hAnsi="Times New Roman"/>
          <w:sz w:val="26"/>
        </w:rPr>
        <w:t>β₁, β₂, ..., βₙ: hệ số hồi quy</w:t>
      </w:r>
    </w:p>
    <w:p>
      <w:pPr>
        <w:pStyle w:val="ListBullet"/>
      </w:pPr>
      <w:r>
        <w:rPr>
          <w:rFonts w:ascii="Times New Roman" w:hAnsi="Times New Roman"/>
          <w:sz w:val="26"/>
        </w:rPr>
        <w:t>ε: sai số ngẫu nhiên</w:t>
      </w:r>
    </w:p>
    <w:p>
      <w:r>
        <w:rPr>
          <w:rFonts w:ascii="Times New Roman" w:hAnsi="Times New Roman"/>
          <w:sz w:val="26"/>
        </w:rPr>
        <w:t>```</w:t>
      </w:r>
    </w:p>
    <w:p/>
    <w:p>
      <w:pPr>
        <w:pStyle w:val="Heading3"/>
      </w:pPr>
      <w:r>
        <w:rPr>
          <w:rFonts w:ascii="Times New Roman" w:hAnsi="Times New Roman"/>
          <w:sz w:val="26"/>
        </w:rPr>
        <w:t>5.1.2. Phương pháp ước lượng: Ordinary Least Squares (OLS)</w:t>
      </w:r>
    </w:p>
    <w:p/>
    <w:p>
      <w:r>
        <w:rPr>
          <w:rFonts w:ascii="Times New Roman" w:hAnsi="Times New Roman"/>
          <w:sz w:val="26"/>
        </w:rPr>
        <w:t>**Mục tiêu:** Tìm các hệ số β sao cho tổng bình phương sai số nhỏ nhất.</w:t>
      </w:r>
    </w:p>
    <w:p/>
    <w:p>
      <w:r>
        <w:rPr>
          <w:rFonts w:ascii="Times New Roman" w:hAnsi="Times New Roman"/>
          <w:sz w:val="26"/>
        </w:rPr>
        <w:t>```</w:t>
      </w:r>
    </w:p>
    <w:p>
      <w:r>
        <w:rPr>
          <w:rFonts w:ascii="Times New Roman" w:hAnsi="Times New Roman"/>
          <w:sz w:val="26"/>
        </w:rPr>
        <w:t>Minimize: Σ(yᵢ - ŷᵢ)² = Σ(yᵢ - β₀ - β₁x₁ᵢ - ... - βₙxₙᵢ)²</w:t>
      </w:r>
    </w:p>
    <w:p>
      <w:r>
        <w:rPr>
          <w:rFonts w:ascii="Times New Roman" w:hAnsi="Times New Roman"/>
          <w:sz w:val="26"/>
        </w:rPr>
        <w:t>```</w:t>
      </w:r>
    </w:p>
    <w:p/>
    <w:p>
      <w:r>
        <w:rPr>
          <w:rFonts w:ascii="Times New Roman" w:hAnsi="Times New Roman"/>
          <w:b/>
          <w:sz w:val="26"/>
        </w:rPr>
        <w:t>Nghiệm dạng đóng (Closed-form solution):</w:t>
      </w:r>
    </w:p>
    <w:p/>
    <w:p>
      <w:r>
        <w:rPr>
          <w:rFonts w:ascii="Times New Roman" w:hAnsi="Times New Roman"/>
          <w:sz w:val="26"/>
        </w:rPr>
        <w:t>```</w:t>
      </w:r>
    </w:p>
    <w:p>
      <w:r>
        <w:rPr>
          <w:rFonts w:ascii="Times New Roman" w:hAnsi="Times New Roman"/>
          <w:sz w:val="26"/>
        </w:rPr>
        <w:t>β = (XᵀX)⁻¹Xᵀy</w:t>
      </w:r>
    </w:p>
    <w:p>
      <w:r>
        <w:rPr>
          <w:rFonts w:ascii="Times New Roman" w:hAnsi="Times New Roman"/>
          <w:sz w:val="26"/>
        </w:rPr>
        <w:t>```</w:t>
      </w:r>
    </w:p>
    <w:p/>
    <w:p>
      <w:pPr>
        <w:pStyle w:val="Heading3"/>
      </w:pPr>
      <w:r>
        <w:rPr>
          <w:rFonts w:ascii="Times New Roman" w:hAnsi="Times New Roman"/>
          <w:sz w:val="26"/>
        </w:rPr>
        <w:t>5.1.3. Các giả định của Linear Regression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STT</w:t>
            </w:r>
          </w:p>
        </w:tc>
        <w:tc>
          <w:tcPr>
            <w:tcW w:type="dxa" w:w="2880"/>
          </w:tcPr>
          <w:p>
            <w:r>
              <w:rPr>
                <w:rFonts w:ascii="Times New Roman" w:hAnsi="Times New Roman"/>
                <w:b/>
                <w:sz w:val="26"/>
              </w:rPr>
              <w:t>Giả định</w:t>
            </w:r>
          </w:p>
        </w:tc>
        <w:tc>
          <w:tcPr>
            <w:tcW w:type="dxa" w:w="2880"/>
          </w:tcPr>
          <w:p>
            <w:r>
              <w:rPr>
                <w:rFonts w:ascii="Times New Roman" w:hAnsi="Times New Roman"/>
                <w:b/>
                <w:sz w:val="26"/>
              </w:rPr>
              <w:t>Mô tả</w:t>
            </w:r>
          </w:p>
        </w:tc>
      </w:tr>
      <w:tr>
        <w:tc>
          <w:tcPr>
            <w:tcW w:type="dxa" w:w="2880"/>
          </w:tcPr>
          <w:p>
            <w:r>
              <w:rPr>
                <w:rFonts w:ascii="Times New Roman" w:hAnsi="Times New Roman"/>
                <w:sz w:val="26"/>
              </w:rPr>
              <w:t>1</w:t>
            </w:r>
          </w:p>
        </w:tc>
        <w:tc>
          <w:tcPr>
            <w:tcW w:type="dxa" w:w="2880"/>
          </w:tcPr>
          <w:p>
            <w:r>
              <w:rPr>
                <w:rFonts w:ascii="Times New Roman" w:hAnsi="Times New Roman"/>
                <w:sz w:val="26"/>
              </w:rPr>
              <w:t>Linearity</w:t>
            </w:r>
          </w:p>
        </w:tc>
        <w:tc>
          <w:tcPr>
            <w:tcW w:type="dxa" w:w="2880"/>
          </w:tcPr>
          <w:p>
            <w:r>
              <w:rPr>
                <w:rFonts w:ascii="Times New Roman" w:hAnsi="Times New Roman"/>
                <w:sz w:val="26"/>
              </w:rPr>
              <w:t>Quan hệ giữa X và y là tuyến tính</w:t>
            </w:r>
          </w:p>
        </w:tc>
      </w:tr>
      <w:tr>
        <w:tc>
          <w:tcPr>
            <w:tcW w:type="dxa" w:w="2880"/>
          </w:tcPr>
          <w:p>
            <w:r>
              <w:rPr>
                <w:rFonts w:ascii="Times New Roman" w:hAnsi="Times New Roman"/>
                <w:sz w:val="26"/>
              </w:rPr>
              <w:t>2</w:t>
            </w:r>
          </w:p>
        </w:tc>
        <w:tc>
          <w:tcPr>
            <w:tcW w:type="dxa" w:w="2880"/>
          </w:tcPr>
          <w:p>
            <w:r>
              <w:rPr>
                <w:rFonts w:ascii="Times New Roman" w:hAnsi="Times New Roman"/>
                <w:sz w:val="26"/>
              </w:rPr>
              <w:t>Independence</w:t>
            </w:r>
          </w:p>
        </w:tc>
        <w:tc>
          <w:tcPr>
            <w:tcW w:type="dxa" w:w="2880"/>
          </w:tcPr>
          <w:p>
            <w:r>
              <w:rPr>
                <w:rFonts w:ascii="Times New Roman" w:hAnsi="Times New Roman"/>
                <w:sz w:val="26"/>
              </w:rPr>
              <w:t>Các quan sát độc lập với nhau</w:t>
            </w:r>
          </w:p>
        </w:tc>
      </w:tr>
      <w:tr>
        <w:tc>
          <w:tcPr>
            <w:tcW w:type="dxa" w:w="2880"/>
          </w:tcPr>
          <w:p>
            <w:r>
              <w:rPr>
                <w:rFonts w:ascii="Times New Roman" w:hAnsi="Times New Roman"/>
                <w:sz w:val="26"/>
              </w:rPr>
              <w:t>3</w:t>
            </w:r>
          </w:p>
        </w:tc>
        <w:tc>
          <w:tcPr>
            <w:tcW w:type="dxa" w:w="2880"/>
          </w:tcPr>
          <w:p>
            <w:r>
              <w:rPr>
                <w:rFonts w:ascii="Times New Roman" w:hAnsi="Times New Roman"/>
                <w:sz w:val="26"/>
              </w:rPr>
              <w:t>Homoscedasticity</w:t>
            </w:r>
          </w:p>
        </w:tc>
        <w:tc>
          <w:tcPr>
            <w:tcW w:type="dxa" w:w="2880"/>
          </w:tcPr>
          <w:p>
            <w:r>
              <w:rPr>
                <w:rFonts w:ascii="Times New Roman" w:hAnsi="Times New Roman"/>
                <w:sz w:val="26"/>
              </w:rPr>
              <w:t>Phương sai của sai số không đổi</w:t>
            </w:r>
          </w:p>
        </w:tc>
      </w:tr>
      <w:tr>
        <w:tc>
          <w:tcPr>
            <w:tcW w:type="dxa" w:w="2880"/>
          </w:tcPr>
          <w:p>
            <w:r>
              <w:rPr>
                <w:rFonts w:ascii="Times New Roman" w:hAnsi="Times New Roman"/>
                <w:sz w:val="26"/>
              </w:rPr>
              <w:t>4</w:t>
            </w:r>
          </w:p>
        </w:tc>
        <w:tc>
          <w:tcPr>
            <w:tcW w:type="dxa" w:w="2880"/>
          </w:tcPr>
          <w:p>
            <w:r>
              <w:rPr>
                <w:rFonts w:ascii="Times New Roman" w:hAnsi="Times New Roman"/>
                <w:sz w:val="26"/>
              </w:rPr>
              <w:t>Normality</w:t>
            </w:r>
          </w:p>
        </w:tc>
        <w:tc>
          <w:tcPr>
            <w:tcW w:type="dxa" w:w="2880"/>
          </w:tcPr>
          <w:p>
            <w:r>
              <w:rPr>
                <w:rFonts w:ascii="Times New Roman" w:hAnsi="Times New Roman"/>
                <w:sz w:val="26"/>
              </w:rPr>
              <w:t>Sai số có phân bố chuẩn</w:t>
            </w:r>
          </w:p>
        </w:tc>
      </w:tr>
      <w:tr>
        <w:tc>
          <w:tcPr>
            <w:tcW w:type="dxa" w:w="2880"/>
          </w:tcPr>
          <w:p>
            <w:r>
              <w:rPr>
                <w:rFonts w:ascii="Times New Roman" w:hAnsi="Times New Roman"/>
                <w:sz w:val="26"/>
              </w:rPr>
              <w:t>5</w:t>
            </w:r>
          </w:p>
        </w:tc>
        <w:tc>
          <w:tcPr>
            <w:tcW w:type="dxa" w:w="2880"/>
          </w:tcPr>
          <w:p>
            <w:r>
              <w:rPr>
                <w:rFonts w:ascii="Times New Roman" w:hAnsi="Times New Roman"/>
                <w:sz w:val="26"/>
              </w:rPr>
              <w:t>No Multicollinearity</w:t>
            </w:r>
          </w:p>
        </w:tc>
        <w:tc>
          <w:tcPr>
            <w:tcW w:type="dxa" w:w="2880"/>
          </w:tcPr>
          <w:p>
            <w:r>
              <w:rPr>
                <w:rFonts w:ascii="Times New Roman" w:hAnsi="Times New Roman"/>
                <w:sz w:val="26"/>
              </w:rPr>
              <w:t>Không có đa cộng tuyến giữa các biến</w:t>
            </w:r>
          </w:p>
        </w:tc>
      </w:tr>
    </w:tbl>
    <w:p/>
    <w:p>
      <w:pPr>
        <w:pStyle w:val="Heading3"/>
      </w:pPr>
      <w:r>
        <w:rPr>
          <w:rFonts w:ascii="Times New Roman" w:hAnsi="Times New Roman"/>
          <w:sz w:val="26"/>
        </w:rPr>
        <w:t>5.1.4. Ưu điểm và nhược điểm</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Ưu điểm</w:t>
            </w:r>
          </w:p>
        </w:tc>
        <w:tc>
          <w:tcPr>
            <w:tcW w:type="dxa" w:w="4320"/>
          </w:tcPr>
          <w:p>
            <w:r>
              <w:rPr>
                <w:rFonts w:ascii="Times New Roman" w:hAnsi="Times New Roman"/>
                <w:b/>
                <w:sz w:val="26"/>
              </w:rPr>
              <w:t>Nhược điểm</w:t>
            </w:r>
          </w:p>
        </w:tc>
      </w:tr>
      <w:tr>
        <w:tc>
          <w:tcPr>
            <w:tcW w:type="dxa" w:w="4320"/>
          </w:tcPr>
          <w:p>
            <w:r>
              <w:rPr>
                <w:rFonts w:ascii="Times New Roman" w:hAnsi="Times New Roman"/>
                <w:sz w:val="26"/>
              </w:rPr>
              <w:t>Đơn giản, dễ hiểu</w:t>
            </w:r>
          </w:p>
        </w:tc>
        <w:tc>
          <w:tcPr>
            <w:tcW w:type="dxa" w:w="4320"/>
          </w:tcPr>
          <w:p>
            <w:r>
              <w:rPr>
                <w:rFonts w:ascii="Times New Roman" w:hAnsi="Times New Roman"/>
                <w:sz w:val="26"/>
              </w:rPr>
              <w:t>Giả định quan hệ tuyến tính</w:t>
            </w:r>
          </w:p>
        </w:tc>
      </w:tr>
      <w:tr>
        <w:tc>
          <w:tcPr>
            <w:tcW w:type="dxa" w:w="4320"/>
          </w:tcPr>
          <w:p>
            <w:r>
              <w:rPr>
                <w:rFonts w:ascii="Times New Roman" w:hAnsi="Times New Roman"/>
                <w:sz w:val="26"/>
              </w:rPr>
              <w:t>Tính toán nhanh</w:t>
            </w:r>
          </w:p>
        </w:tc>
        <w:tc>
          <w:tcPr>
            <w:tcW w:type="dxa" w:w="4320"/>
          </w:tcPr>
          <w:p>
            <w:r>
              <w:rPr>
                <w:rFonts w:ascii="Times New Roman" w:hAnsi="Times New Roman"/>
                <w:sz w:val="26"/>
              </w:rPr>
              <w:t>Nhạy cảm với outliers</w:t>
            </w:r>
          </w:p>
        </w:tc>
      </w:tr>
      <w:tr>
        <w:tc>
          <w:tcPr>
            <w:tcW w:type="dxa" w:w="4320"/>
          </w:tcPr>
          <w:p>
            <w:r>
              <w:rPr>
                <w:rFonts w:ascii="Times New Roman" w:hAnsi="Times New Roman"/>
                <w:sz w:val="26"/>
              </w:rPr>
              <w:t>Dễ giải thích kết quả</w:t>
            </w:r>
          </w:p>
        </w:tc>
        <w:tc>
          <w:tcPr>
            <w:tcW w:type="dxa" w:w="4320"/>
          </w:tcPr>
          <w:p>
            <w:r>
              <w:rPr>
                <w:rFonts w:ascii="Times New Roman" w:hAnsi="Times New Roman"/>
                <w:sz w:val="26"/>
              </w:rPr>
              <w:t>Không bắt được quan hệ phi tuyến</w:t>
            </w:r>
          </w:p>
        </w:tc>
      </w:tr>
      <w:tr>
        <w:tc>
          <w:tcPr>
            <w:tcW w:type="dxa" w:w="4320"/>
          </w:tcPr>
          <w:p>
            <w:r>
              <w:rPr>
                <w:rFonts w:ascii="Times New Roman" w:hAnsi="Times New Roman"/>
                <w:sz w:val="26"/>
              </w:rPr>
              <w:t>Không cần nhiều dữ liệu</w:t>
            </w:r>
          </w:p>
        </w:tc>
        <w:tc>
          <w:tcPr>
            <w:tcW w:type="dxa" w:w="4320"/>
          </w:tcPr>
          <w:p>
            <w:r>
              <w:rPr>
                <w:rFonts w:ascii="Times New Roman" w:hAnsi="Times New Roman"/>
                <w:sz w:val="26"/>
              </w:rPr>
              <w:t>Hiệu suất kém với dữ liệu phức tạp</w:t>
            </w:r>
          </w:p>
        </w:tc>
      </w:tr>
    </w:tbl>
    <w:p/>
    <w:p>
      <w:pPr>
        <w:pStyle w:val="Heading3"/>
      </w:pPr>
      <w:r>
        <w:rPr>
          <w:rFonts w:ascii="Times New Roman" w:hAnsi="Times New Roman"/>
          <w:sz w:val="26"/>
        </w:rPr>
        <w:t>5.1.5. Áp dụng cho bài toán Recovery Days</w:t>
      </w:r>
    </w:p>
    <w:p/>
    <w:p>
      <w:r>
        <w:rPr>
          <w:rFonts w:ascii="Times New Roman" w:hAnsi="Times New Roman"/>
          <w:sz w:val="26"/>
        </w:rPr>
        <w:t>**Đánh giá phù hợp:** ❌ Không phù hợp</w:t>
      </w:r>
    </w:p>
    <w:p/>
    <w:p>
      <w:r>
        <w:rPr>
          <w:rFonts w:ascii="Times New Roman" w:hAnsi="Times New Roman"/>
          <w:b/>
          <w:sz w:val="26"/>
        </w:rPr>
        <w:t>Lý do:</w:t>
      </w:r>
    </w:p>
    <w:p>
      <w:pPr>
        <w:pStyle w:val="ListBullet"/>
      </w:pPr>
      <w:r>
        <w:rPr>
          <w:rFonts w:ascii="Times New Roman" w:hAnsi="Times New Roman"/>
          <w:sz w:val="26"/>
        </w:rPr>
        <w:t>Quan hệ giữa features và recovery_days là phi tuyến</w:t>
      </w:r>
    </w:p>
    <w:p>
      <w:pPr>
        <w:pStyle w:val="ListBullet"/>
      </w:pPr>
      <w:r>
        <w:rPr>
          <w:rFonts w:ascii="Times New Roman" w:hAnsi="Times New Roman"/>
          <w:sz w:val="26"/>
        </w:rPr>
        <w:t>Có nhiều biến phân loại (country, disaster_type)</w:t>
      </w:r>
    </w:p>
    <w:p>
      <w:pPr>
        <w:pStyle w:val="ListBullet"/>
      </w:pPr>
      <w:r>
        <w:rPr>
          <w:rFonts w:ascii="Times New Roman" w:hAnsi="Times New Roman"/>
          <w:sz w:val="26"/>
        </w:rPr>
        <w:t>Dữ liệu có outliers và phân bố lệch</w:t>
      </w:r>
    </w:p>
    <w:p/>
    <w:p>
      <w:r>
        <w:rPr>
          <w:rFonts w:ascii="Times New Roman" w:hAnsi="Times New Roman"/>
          <w:sz w:val="26"/>
        </w:rPr>
        <w:t>---</w:t>
      </w:r>
    </w:p>
    <w:p/>
    <w:p>
      <w:pPr>
        <w:pStyle w:val="Heading2"/>
      </w:pPr>
      <w:r>
        <w:rPr>
          <w:rFonts w:ascii="Times New Roman" w:hAnsi="Times New Roman"/>
          <w:b/>
          <w:sz w:val="28"/>
        </w:rPr>
        <w:t>5.2. Random Forest Regressor</w:t>
      </w:r>
    </w:p>
    <w:p/>
    <w:p>
      <w:pPr>
        <w:pStyle w:val="Heading3"/>
      </w:pPr>
      <w:r>
        <w:rPr>
          <w:rFonts w:ascii="Times New Roman" w:hAnsi="Times New Roman"/>
          <w:sz w:val="26"/>
        </w:rPr>
        <w:t>5.2.1. Nguyên lý hoạt động</w:t>
      </w:r>
    </w:p>
    <w:p/>
    <w:p>
      <w:r>
        <w:rPr>
          <w:rFonts w:ascii="Times New Roman" w:hAnsi="Times New Roman"/>
          <w:sz w:val="26"/>
        </w:rPr>
        <w:t>Random Forest là một phương pháp ensemble learning kết hợp nhiều cây quyết định (Decision Trees) để tạo ra dự đoán chính xác hơn.</w:t>
      </w:r>
    </w:p>
    <w:p/>
    <w:p>
      <w:r>
        <w:rPr>
          <w:rFonts w:ascii="Times New Roman" w:hAnsi="Times New Roman"/>
          <w:b/>
          <w:sz w:val="26"/>
        </w:rPr>
        <w:t>Thuật toán:</w:t>
      </w:r>
    </w:p>
    <w:p/>
    <w:p>
      <w:r>
        <w:rPr>
          <w:rFonts w:ascii="Times New Roman" w:hAnsi="Times New Roman"/>
          <w:sz w:val="26"/>
        </w:rPr>
        <w:t>```</w:t>
      </w:r>
    </w:p>
    <w:p>
      <w:r>
        <w:rPr>
          <w:rFonts w:ascii="Times New Roman" w:hAnsi="Times New Roman"/>
          <w:sz w:val="26"/>
        </w:rPr>
        <w:t>1. Bootstrap Sampling: Tạo n_estimators tập con từ dữ liệu gốc</w:t>
      </w:r>
    </w:p>
    <w:p>
      <w:r>
        <w:rPr>
          <w:rFonts w:ascii="Times New Roman" w:hAnsi="Times New Roman"/>
          <w:sz w:val="26"/>
        </w:rPr>
        <w:t>2. Feature Subspace: Mỗi node trong cây chỉ xét một tập con ngẫu nhiên của features</w:t>
      </w:r>
    </w:p>
    <w:p>
      <w:r>
        <w:rPr>
          <w:rFonts w:ascii="Times New Roman" w:hAnsi="Times New Roman"/>
          <w:sz w:val="26"/>
        </w:rPr>
        <w:t>3. Build Trees: Xây dựng n_estimators cây quyết định</w:t>
      </w:r>
    </w:p>
    <w:p>
      <w:r>
        <w:rPr>
          <w:rFonts w:ascii="Times New Roman" w:hAnsi="Times New Roman"/>
          <w:sz w:val="26"/>
        </w:rPr>
        <w:t>4. Aggregate: Kết hợp dự đoán bằng trung bình (regression) hoặc voting (classification)</w:t>
      </w:r>
    </w:p>
    <w:p>
      <w:r>
        <w:rPr>
          <w:rFonts w:ascii="Times New Roman" w:hAnsi="Times New Roman"/>
          <w:sz w:val="26"/>
        </w:rPr>
        <w:t>```</w:t>
      </w:r>
    </w:p>
    <w:p/>
    <w:p>
      <w:r>
        <w:rPr>
          <w:rFonts w:ascii="Times New Roman" w:hAnsi="Times New Roman"/>
          <w:sz w:val="26"/>
        </w:rPr>
        <w:t>```</w:t>
      </w:r>
    </w:p>
    <w:p>
      <w:r>
        <w:rPr>
          <w:rFonts w:ascii="Times New Roman" w:hAnsi="Times New Roman"/>
          <w:sz w:val="26"/>
        </w:rPr>
        <w:t xml:space="preserve">     Training Data</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           ↓</w:t>
      </w:r>
    </w:p>
    <w:p>
      <w:r>
        <w:rPr>
          <w:rFonts w:ascii="Times New Roman" w:hAnsi="Times New Roman"/>
          <w:sz w:val="26"/>
        </w:rPr>
        <w:t>Bootstrap   Bootstrap</w:t>
      </w:r>
    </w:p>
    <w:p>
      <w:r>
        <w:rPr>
          <w:rFonts w:ascii="Times New Roman" w:hAnsi="Times New Roman"/>
          <w:sz w:val="26"/>
        </w:rPr>
        <w:t xml:space="preserve"> Sample 1    Sample n</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Tree 1  ...  Tree n</w:t>
      </w:r>
    </w:p>
    <w:p>
      <w:r>
        <w:rPr>
          <w:rFonts w:ascii="Times New Roman" w:hAnsi="Times New Roman"/>
          <w:sz w:val="26"/>
        </w:rPr>
        <w:t xml:space="preserve">    │           │</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Averaging</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Final Prediction</w:t>
      </w:r>
    </w:p>
    <w:p>
      <w:r>
        <w:rPr>
          <w:rFonts w:ascii="Times New Roman" w:hAnsi="Times New Roman"/>
          <w:sz w:val="26"/>
        </w:rPr>
        <w:t>```</w:t>
      </w:r>
    </w:p>
    <w:p/>
    <w:p>
      <w:pPr>
        <w:pStyle w:val="Heading3"/>
      </w:pPr>
      <w:r>
        <w:rPr>
          <w:rFonts w:ascii="Times New Roman" w:hAnsi="Times New Roman"/>
          <w:sz w:val="26"/>
        </w:rPr>
        <w:t>5.2.2. Các hyperparameter quan trọng</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Parameter</w:t>
            </w:r>
          </w:p>
        </w:tc>
        <w:tc>
          <w:tcPr>
            <w:tcW w:type="dxa" w:w="2880"/>
          </w:tcPr>
          <w:p>
            <w:r>
              <w:rPr>
                <w:rFonts w:ascii="Times New Roman" w:hAnsi="Times New Roman"/>
                <w:b/>
                <w:sz w:val="26"/>
              </w:rPr>
              <w:t>Mô tả</w:t>
            </w:r>
          </w:p>
        </w:tc>
        <w:tc>
          <w:tcPr>
            <w:tcW w:type="dxa" w:w="2880"/>
          </w:tcPr>
          <w:p>
            <w:r>
              <w:rPr>
                <w:rFonts w:ascii="Times New Roman" w:hAnsi="Times New Roman"/>
                <w:b/>
                <w:sz w:val="26"/>
              </w:rPr>
              <w:t>Giá trị điển hình</w:t>
            </w:r>
          </w:p>
        </w:tc>
      </w:tr>
      <w:tr>
        <w:tc>
          <w:tcPr>
            <w:tcW w:type="dxa" w:w="2880"/>
          </w:tcPr>
          <w:p>
            <w:r>
              <w:rPr>
                <w:rFonts w:ascii="Times New Roman" w:hAnsi="Times New Roman"/>
                <w:sz w:val="26"/>
              </w:rPr>
              <w:t>n_estimators</w:t>
            </w:r>
          </w:p>
        </w:tc>
        <w:tc>
          <w:tcPr>
            <w:tcW w:type="dxa" w:w="2880"/>
          </w:tcPr>
          <w:p>
            <w:r>
              <w:rPr>
                <w:rFonts w:ascii="Times New Roman" w:hAnsi="Times New Roman"/>
                <w:sz w:val="26"/>
              </w:rPr>
              <w:t>Số lượng cây</w:t>
            </w:r>
          </w:p>
        </w:tc>
        <w:tc>
          <w:tcPr>
            <w:tcW w:type="dxa" w:w="2880"/>
          </w:tcPr>
          <w:p>
            <w:r>
              <w:rPr>
                <w:rFonts w:ascii="Times New Roman" w:hAnsi="Times New Roman"/>
                <w:sz w:val="26"/>
              </w:rPr>
              <w:t>100-500</w:t>
            </w:r>
          </w:p>
        </w:tc>
      </w:tr>
      <w:tr>
        <w:tc>
          <w:tcPr>
            <w:tcW w:type="dxa" w:w="2880"/>
          </w:tcPr>
          <w:p>
            <w:r>
              <w:rPr>
                <w:rFonts w:ascii="Times New Roman" w:hAnsi="Times New Roman"/>
                <w:sz w:val="26"/>
              </w:rPr>
              <w:t>max_depth</w:t>
            </w:r>
          </w:p>
        </w:tc>
        <w:tc>
          <w:tcPr>
            <w:tcW w:type="dxa" w:w="2880"/>
          </w:tcPr>
          <w:p>
            <w:r>
              <w:rPr>
                <w:rFonts w:ascii="Times New Roman" w:hAnsi="Times New Roman"/>
                <w:sz w:val="26"/>
              </w:rPr>
              <w:t>Độ sâu tối đa của cây</w:t>
            </w:r>
          </w:p>
        </w:tc>
        <w:tc>
          <w:tcPr>
            <w:tcW w:type="dxa" w:w="2880"/>
          </w:tcPr>
          <w:p>
            <w:r>
              <w:rPr>
                <w:rFonts w:ascii="Times New Roman" w:hAnsi="Times New Roman"/>
                <w:sz w:val="26"/>
              </w:rPr>
              <w:t>10-20 hoặc None</w:t>
            </w:r>
          </w:p>
        </w:tc>
      </w:tr>
      <w:tr>
        <w:tc>
          <w:tcPr>
            <w:tcW w:type="dxa" w:w="2880"/>
          </w:tcPr>
          <w:p>
            <w:r>
              <w:rPr>
                <w:rFonts w:ascii="Times New Roman" w:hAnsi="Times New Roman"/>
                <w:sz w:val="26"/>
              </w:rPr>
              <w:t>min_samples_split</w:t>
            </w:r>
          </w:p>
        </w:tc>
        <w:tc>
          <w:tcPr>
            <w:tcW w:type="dxa" w:w="2880"/>
          </w:tcPr>
          <w:p>
            <w:r>
              <w:rPr>
                <w:rFonts w:ascii="Times New Roman" w:hAnsi="Times New Roman"/>
                <w:sz w:val="26"/>
              </w:rPr>
              <w:t>Số mẫu tối thiểu để split</w:t>
            </w:r>
          </w:p>
        </w:tc>
        <w:tc>
          <w:tcPr>
            <w:tcW w:type="dxa" w:w="2880"/>
          </w:tcPr>
          <w:p>
            <w:r>
              <w:rPr>
                <w:rFonts w:ascii="Times New Roman" w:hAnsi="Times New Roman"/>
                <w:sz w:val="26"/>
              </w:rPr>
              <w:t>2-10</w:t>
            </w:r>
          </w:p>
        </w:tc>
      </w:tr>
      <w:tr>
        <w:tc>
          <w:tcPr>
            <w:tcW w:type="dxa" w:w="2880"/>
          </w:tcPr>
          <w:p>
            <w:r>
              <w:rPr>
                <w:rFonts w:ascii="Times New Roman" w:hAnsi="Times New Roman"/>
                <w:sz w:val="26"/>
              </w:rPr>
              <w:t>min_samples_leaf</w:t>
            </w:r>
          </w:p>
        </w:tc>
        <w:tc>
          <w:tcPr>
            <w:tcW w:type="dxa" w:w="2880"/>
          </w:tcPr>
          <w:p>
            <w:r>
              <w:rPr>
                <w:rFonts w:ascii="Times New Roman" w:hAnsi="Times New Roman"/>
                <w:sz w:val="26"/>
              </w:rPr>
              <w:t>Số mẫu tối thiểu ở leaf</w:t>
            </w:r>
          </w:p>
        </w:tc>
        <w:tc>
          <w:tcPr>
            <w:tcW w:type="dxa" w:w="2880"/>
          </w:tcPr>
          <w:p>
            <w:r>
              <w:rPr>
                <w:rFonts w:ascii="Times New Roman" w:hAnsi="Times New Roman"/>
                <w:sz w:val="26"/>
              </w:rPr>
              <w:t>1-5</w:t>
            </w:r>
          </w:p>
        </w:tc>
      </w:tr>
      <w:tr>
        <w:tc>
          <w:tcPr>
            <w:tcW w:type="dxa" w:w="2880"/>
          </w:tcPr>
          <w:p>
            <w:r>
              <w:rPr>
                <w:rFonts w:ascii="Times New Roman" w:hAnsi="Times New Roman"/>
                <w:sz w:val="26"/>
              </w:rPr>
              <w:t>max_features</w:t>
            </w:r>
          </w:p>
        </w:tc>
        <w:tc>
          <w:tcPr>
            <w:tcW w:type="dxa" w:w="2880"/>
          </w:tcPr>
          <w:p>
            <w:r>
              <w:rPr>
                <w:rFonts w:ascii="Times New Roman" w:hAnsi="Times New Roman"/>
                <w:sz w:val="26"/>
              </w:rPr>
              <w:t>Số features xét khi split</w:t>
            </w:r>
          </w:p>
        </w:tc>
        <w:tc>
          <w:tcPr>
            <w:tcW w:type="dxa" w:w="2880"/>
          </w:tcPr>
          <w:p>
            <w:r>
              <w:rPr>
                <w:rFonts w:ascii="Times New Roman" w:hAnsi="Times New Roman"/>
                <w:sz w:val="26"/>
              </w:rPr>
              <w:t>'sqrt', 'log2', hoặc int</w:t>
            </w:r>
          </w:p>
        </w:tc>
      </w:tr>
    </w:tbl>
    <w:p/>
    <w:p>
      <w:pPr>
        <w:pStyle w:val="Heading3"/>
      </w:pPr>
      <w:r>
        <w:rPr>
          <w:rFonts w:ascii="Times New Roman" w:hAnsi="Times New Roman"/>
          <w:sz w:val="26"/>
        </w:rPr>
        <w:t>5.2.3. Ưu điểm và nhược điểm</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Ưu điểm</w:t>
            </w:r>
          </w:p>
        </w:tc>
        <w:tc>
          <w:tcPr>
            <w:tcW w:type="dxa" w:w="4320"/>
          </w:tcPr>
          <w:p>
            <w:r>
              <w:rPr>
                <w:rFonts w:ascii="Times New Roman" w:hAnsi="Times New Roman"/>
                <w:b/>
                <w:sz w:val="26"/>
              </w:rPr>
              <w:t>Nhược điểm</w:t>
            </w:r>
          </w:p>
        </w:tc>
      </w:tr>
      <w:tr>
        <w:tc>
          <w:tcPr>
            <w:tcW w:type="dxa" w:w="4320"/>
          </w:tcPr>
          <w:p>
            <w:r>
              <w:rPr>
                <w:rFonts w:ascii="Times New Roman" w:hAnsi="Times New Roman"/>
                <w:sz w:val="26"/>
              </w:rPr>
              <w:t>Bắt được quan hệ phi tuyến</w:t>
            </w:r>
          </w:p>
        </w:tc>
        <w:tc>
          <w:tcPr>
            <w:tcW w:type="dxa" w:w="4320"/>
          </w:tcPr>
          <w:p>
            <w:r>
              <w:rPr>
                <w:rFonts w:ascii="Times New Roman" w:hAnsi="Times New Roman"/>
                <w:sz w:val="26"/>
              </w:rPr>
              <w:t>Khó giải thích chi tiết</w:t>
            </w:r>
          </w:p>
        </w:tc>
      </w:tr>
      <w:tr>
        <w:tc>
          <w:tcPr>
            <w:tcW w:type="dxa" w:w="4320"/>
          </w:tcPr>
          <w:p>
            <w:r>
              <w:rPr>
                <w:rFonts w:ascii="Times New Roman" w:hAnsi="Times New Roman"/>
                <w:sz w:val="26"/>
              </w:rPr>
              <w:t>Robust với outliers</w:t>
            </w:r>
          </w:p>
        </w:tc>
        <w:tc>
          <w:tcPr>
            <w:tcW w:type="dxa" w:w="4320"/>
          </w:tcPr>
          <w:p>
            <w:r>
              <w:rPr>
                <w:rFonts w:ascii="Times New Roman" w:hAnsi="Times New Roman"/>
                <w:sz w:val="26"/>
              </w:rPr>
              <w:t>Chậm hơn Linear Regression</w:t>
            </w:r>
          </w:p>
        </w:tc>
      </w:tr>
      <w:tr>
        <w:tc>
          <w:tcPr>
            <w:tcW w:type="dxa" w:w="4320"/>
          </w:tcPr>
          <w:p>
            <w:r>
              <w:rPr>
                <w:rFonts w:ascii="Times New Roman" w:hAnsi="Times New Roman"/>
                <w:sz w:val="26"/>
              </w:rPr>
              <w:t>Không overfitting nhiều</w:t>
            </w:r>
          </w:p>
        </w:tc>
        <w:tc>
          <w:tcPr>
            <w:tcW w:type="dxa" w:w="4320"/>
          </w:tcPr>
          <w:p>
            <w:r>
              <w:rPr>
                <w:rFonts w:ascii="Times New Roman" w:hAnsi="Times New Roman"/>
                <w:sz w:val="26"/>
              </w:rPr>
              <w:t>Cần nhiều bộ nhớ</w:t>
            </w:r>
          </w:p>
        </w:tc>
      </w:tr>
      <w:tr>
        <w:tc>
          <w:tcPr>
            <w:tcW w:type="dxa" w:w="4320"/>
          </w:tcPr>
          <w:p>
            <w:r>
              <w:rPr>
                <w:rFonts w:ascii="Times New Roman" w:hAnsi="Times New Roman"/>
                <w:sz w:val="26"/>
              </w:rPr>
              <w:t>Feature importance tự động</w:t>
            </w:r>
          </w:p>
        </w:tc>
        <w:tc>
          <w:tcPr>
            <w:tcW w:type="dxa" w:w="4320"/>
          </w:tcPr>
          <w:p>
            <w:r>
              <w:rPr>
                <w:rFonts w:ascii="Times New Roman" w:hAnsi="Times New Roman"/>
                <w:sz w:val="26"/>
              </w:rPr>
              <w:t>Không xử lý tốt categorical với high cardinality</w:t>
            </w:r>
          </w:p>
        </w:tc>
      </w:tr>
    </w:tbl>
    <w:p/>
    <w:p>
      <w:pPr>
        <w:pStyle w:val="Heading3"/>
      </w:pPr>
      <w:r>
        <w:rPr>
          <w:rFonts w:ascii="Times New Roman" w:hAnsi="Times New Roman"/>
          <w:sz w:val="26"/>
        </w:rPr>
        <w:t>5.2.4. Áp dụng cho bài toán Recovery Days</w:t>
      </w:r>
    </w:p>
    <w:p/>
    <w:p>
      <w:r>
        <w:rPr>
          <w:rFonts w:ascii="Times New Roman" w:hAnsi="Times New Roman"/>
          <w:sz w:val="26"/>
        </w:rPr>
        <w:t>**Đánh giá phù hợp:** ✅ Khá phù hợp</w:t>
      </w:r>
    </w:p>
    <w:p/>
    <w:p>
      <w:r>
        <w:rPr>
          <w:rFonts w:ascii="Times New Roman" w:hAnsi="Times New Roman"/>
          <w:b/>
          <w:sz w:val="26"/>
        </w:rPr>
        <w:t>Ưu điểm:</w:t>
      </w:r>
    </w:p>
    <w:p>
      <w:pPr>
        <w:pStyle w:val="ListBullet"/>
      </w:pPr>
      <w:r>
        <w:rPr>
          <w:rFonts w:ascii="Times New Roman" w:hAnsi="Times New Roman"/>
          <w:sz w:val="26"/>
        </w:rPr>
        <w:t>Bắt được quan hệ phi tuyến</w:t>
      </w:r>
    </w:p>
    <w:p>
      <w:pPr>
        <w:pStyle w:val="ListBullet"/>
      </w:pPr>
      <w:r>
        <w:rPr>
          <w:rFonts w:ascii="Times New Roman" w:hAnsi="Times New Roman"/>
          <w:sz w:val="26"/>
        </w:rPr>
        <w:t>Robust với outliers trong dữ liệu thảm họa</w:t>
      </w:r>
    </w:p>
    <w:p/>
    <w:p>
      <w:r>
        <w:rPr>
          <w:rFonts w:ascii="Times New Roman" w:hAnsi="Times New Roman"/>
          <w:b/>
          <w:sz w:val="26"/>
        </w:rPr>
        <w:t>Hạn chế:</w:t>
      </w:r>
    </w:p>
    <w:p>
      <w:pPr>
        <w:pStyle w:val="ListBullet"/>
      </w:pPr>
      <w:r>
        <w:rPr>
          <w:rFonts w:ascii="Times New Roman" w:hAnsi="Times New Roman"/>
          <w:sz w:val="26"/>
        </w:rPr>
        <w:t>Cần One-Hot Encoding cho biến phân loại</w:t>
      </w:r>
    </w:p>
    <w:p>
      <w:pPr>
        <w:pStyle w:val="ListBullet"/>
      </w:pPr>
      <w:r>
        <w:rPr>
          <w:rFonts w:ascii="Times New Roman" w:hAnsi="Times New Roman"/>
          <w:sz w:val="26"/>
        </w:rPr>
        <w:t>Không tối ưu với high cardinality (20+ countries)</w:t>
      </w:r>
    </w:p>
    <w:p/>
    <w:p>
      <w:r>
        <w:rPr>
          <w:rFonts w:ascii="Times New Roman" w:hAnsi="Times New Roman"/>
          <w:sz w:val="26"/>
        </w:rPr>
        <w:t>---</w:t>
      </w:r>
    </w:p>
    <w:p/>
    <w:p>
      <w:pPr>
        <w:pStyle w:val="Heading2"/>
      </w:pPr>
      <w:r>
        <w:rPr>
          <w:rFonts w:ascii="Times New Roman" w:hAnsi="Times New Roman"/>
          <w:b/>
          <w:sz w:val="28"/>
        </w:rPr>
        <w:t>5.3. XGBoost Regressor</w:t>
      </w:r>
    </w:p>
    <w:p/>
    <w:p>
      <w:pPr>
        <w:pStyle w:val="Heading3"/>
      </w:pPr>
      <w:r>
        <w:rPr>
          <w:rFonts w:ascii="Times New Roman" w:hAnsi="Times New Roman"/>
          <w:sz w:val="26"/>
        </w:rPr>
        <w:t>5.3.1. Nguyên lý hoạt động</w:t>
      </w:r>
    </w:p>
    <w:p/>
    <w:p>
      <w:r>
        <w:rPr>
          <w:rFonts w:ascii="Times New Roman" w:hAnsi="Times New Roman"/>
          <w:sz w:val="26"/>
        </w:rPr>
        <w:t>XGBoost (eXtreme Gradient Boosting) là một phương pháp ensemble sử dụng kỹ thuật gradient boosting với các cây quyết định.</w:t>
      </w:r>
    </w:p>
    <w:p/>
    <w:p>
      <w:r>
        <w:rPr>
          <w:rFonts w:ascii="Times New Roman" w:hAnsi="Times New Roman"/>
          <w:b/>
          <w:sz w:val="26"/>
        </w:rPr>
        <w:t>Gradient Boosting:</w:t>
      </w:r>
    </w:p>
    <w:p/>
    <w:p>
      <w:r>
        <w:rPr>
          <w:rFonts w:ascii="Times New Roman" w:hAnsi="Times New Roman"/>
          <w:sz w:val="26"/>
        </w:rPr>
        <w:t>```</w:t>
      </w:r>
    </w:p>
    <w:p>
      <w:r>
        <w:rPr>
          <w:rFonts w:ascii="Times New Roman" w:hAnsi="Times New Roman"/>
          <w:sz w:val="26"/>
        </w:rPr>
        <w:t>1. Khởi tạo: f₀(x) = argmin_γ Σ L(yᵢ, γ)</w:t>
      </w:r>
    </w:p>
    <w:p>
      <w:r>
        <w:rPr>
          <w:rFonts w:ascii="Times New Roman" w:hAnsi="Times New Roman"/>
          <w:sz w:val="26"/>
        </w:rPr>
        <w:t>2. Tại bước m = 1 to M:</w:t>
      </w:r>
    </w:p>
    <w:p>
      <w:r>
        <w:rPr>
          <w:rFonts w:ascii="Times New Roman" w:hAnsi="Times New Roman"/>
          <w:sz w:val="26"/>
        </w:rPr>
        <w:t xml:space="preserve">   a. Tính negative gradient (pseudo-residuals):</w:t>
      </w:r>
    </w:p>
    <w:p>
      <w:r>
        <w:rPr>
          <w:rFonts w:ascii="Times New Roman" w:hAnsi="Times New Roman"/>
          <w:sz w:val="26"/>
        </w:rPr>
        <w:t xml:space="preserve">      rᵢₘ = -[∂L(yᵢ, f(xᵢ))/∂f(xᵢ)]_{f=f_{m-1}}</w:t>
      </w:r>
    </w:p>
    <w:p>
      <w:r>
        <w:rPr>
          <w:rFonts w:ascii="Times New Roman" w:hAnsi="Times New Roman"/>
          <w:sz w:val="26"/>
        </w:rPr>
        <w:t xml:space="preserve">   b. Fit một cây hₘ(x) trên residuals</w:t>
      </w:r>
    </w:p>
    <w:p>
      <w:r>
        <w:rPr>
          <w:rFonts w:ascii="Times New Roman" w:hAnsi="Times New Roman"/>
          <w:sz w:val="26"/>
        </w:rPr>
        <w:t xml:space="preserve">   c. Update: fₘ(x) = f_{m-1}(x) + η × hₘ(x)</w:t>
      </w:r>
    </w:p>
    <w:p>
      <w:r>
        <w:rPr>
          <w:rFonts w:ascii="Times New Roman" w:hAnsi="Times New Roman"/>
          <w:sz w:val="26"/>
        </w:rPr>
        <w:t>3. Output: f_M(x)</w:t>
      </w:r>
    </w:p>
    <w:p>
      <w:r>
        <w:rPr>
          <w:rFonts w:ascii="Times New Roman" w:hAnsi="Times New Roman"/>
          <w:sz w:val="26"/>
        </w:rPr>
        <w:t>```</w:t>
      </w:r>
    </w:p>
    <w:p/>
    <w:p>
      <w:pPr>
        <w:pStyle w:val="Heading3"/>
      </w:pPr>
      <w:r>
        <w:rPr>
          <w:rFonts w:ascii="Times New Roman" w:hAnsi="Times New Roman"/>
          <w:sz w:val="26"/>
        </w:rPr>
        <w:t>5.3.2. Đặc trưng của XGBoost</w:t>
      </w:r>
    </w:p>
    <w:p/>
    <w:p>
      <w:r>
        <w:rPr>
          <w:rFonts w:ascii="Times New Roman" w:hAnsi="Times New Roman"/>
          <w:b/>
          <w:sz w:val="26"/>
        </w:rPr>
        <w:t>1. Regularized Learning Objective:</w:t>
      </w:r>
    </w:p>
    <w:p/>
    <w:p>
      <w:r>
        <w:rPr>
          <w:rFonts w:ascii="Times New Roman" w:hAnsi="Times New Roman"/>
          <w:sz w:val="26"/>
        </w:rPr>
        <w:t>```</w:t>
      </w:r>
    </w:p>
    <w:p>
      <w:r>
        <w:rPr>
          <w:rFonts w:ascii="Times New Roman" w:hAnsi="Times New Roman"/>
          <w:sz w:val="26"/>
        </w:rPr>
        <w:t>Obj = Σ L(yᵢ, ŷᵢ) + Σ Ω(fₖ)</w:t>
      </w:r>
    </w:p>
    <w:p/>
    <w:p>
      <w:r>
        <w:rPr>
          <w:rFonts w:ascii="Times New Roman" w:hAnsi="Times New Roman"/>
          <w:sz w:val="26"/>
        </w:rPr>
        <w:t>Trong đó: Ω(f) = γT + ½λ||w||²</w:t>
      </w:r>
    </w:p>
    <w:p>
      <w:pPr>
        <w:pStyle w:val="ListBullet"/>
      </w:pPr>
      <w:r>
        <w:rPr>
          <w:rFonts w:ascii="Times New Roman" w:hAnsi="Times New Roman"/>
          <w:sz w:val="26"/>
        </w:rPr>
        <w:t>T: số lượng leaves</w:t>
      </w:r>
    </w:p>
    <w:p>
      <w:pPr>
        <w:pStyle w:val="ListBullet"/>
      </w:pPr>
      <w:r>
        <w:rPr>
          <w:rFonts w:ascii="Times New Roman" w:hAnsi="Times New Roman"/>
          <w:sz w:val="26"/>
        </w:rPr>
        <w:t>w: leaf weights</w:t>
      </w:r>
    </w:p>
    <w:p>
      <w:pPr>
        <w:pStyle w:val="ListBullet"/>
      </w:pPr>
      <w:r>
        <w:rPr>
          <w:rFonts w:ascii="Times New Roman" w:hAnsi="Times New Roman"/>
          <w:sz w:val="26"/>
        </w:rPr>
        <w:t>γ, λ: regularization parameters</w:t>
      </w:r>
    </w:p>
    <w:p>
      <w:r>
        <w:rPr>
          <w:rFonts w:ascii="Times New Roman" w:hAnsi="Times New Roman"/>
          <w:sz w:val="26"/>
        </w:rPr>
        <w:t>```</w:t>
      </w:r>
    </w:p>
    <w:p/>
    <w:p>
      <w:r>
        <w:rPr>
          <w:rFonts w:ascii="Times New Roman" w:hAnsi="Times New Roman"/>
          <w:b/>
          <w:sz w:val="26"/>
        </w:rPr>
        <w:t>2. Các kỹ thuật tối ưu:</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Kỹ thuật</w:t>
            </w:r>
          </w:p>
        </w:tc>
        <w:tc>
          <w:tcPr>
            <w:tcW w:type="dxa" w:w="4320"/>
          </w:tcPr>
          <w:p>
            <w:r>
              <w:rPr>
                <w:rFonts w:ascii="Times New Roman" w:hAnsi="Times New Roman"/>
                <w:b/>
                <w:sz w:val="26"/>
              </w:rPr>
              <w:t>Mô tả</w:t>
            </w:r>
          </w:p>
        </w:tc>
      </w:tr>
      <w:tr>
        <w:tc>
          <w:tcPr>
            <w:tcW w:type="dxa" w:w="4320"/>
          </w:tcPr>
          <w:p>
            <w:r>
              <w:rPr>
                <w:rFonts w:ascii="Times New Roman" w:hAnsi="Times New Roman"/>
                <w:sz w:val="26"/>
              </w:rPr>
              <w:t>Column Subsampling</w:t>
            </w:r>
          </w:p>
        </w:tc>
        <w:tc>
          <w:tcPr>
            <w:tcW w:type="dxa" w:w="4320"/>
          </w:tcPr>
          <w:p>
            <w:r>
              <w:rPr>
                <w:rFonts w:ascii="Times New Roman" w:hAnsi="Times New Roman"/>
                <w:sz w:val="26"/>
              </w:rPr>
              <w:t>Giảm overfitting</w:t>
            </w:r>
          </w:p>
        </w:tc>
      </w:tr>
      <w:tr>
        <w:tc>
          <w:tcPr>
            <w:tcW w:type="dxa" w:w="4320"/>
          </w:tcPr>
          <w:p>
            <w:r>
              <w:rPr>
                <w:rFonts w:ascii="Times New Roman" w:hAnsi="Times New Roman"/>
                <w:sz w:val="26"/>
              </w:rPr>
              <w:t>Shrinkage (η)</w:t>
            </w:r>
          </w:p>
        </w:tc>
        <w:tc>
          <w:tcPr>
            <w:tcW w:type="dxa" w:w="4320"/>
          </w:tcPr>
          <w:p>
            <w:r>
              <w:rPr>
                <w:rFonts w:ascii="Times New Roman" w:hAnsi="Times New Roman"/>
                <w:sz w:val="26"/>
              </w:rPr>
              <w:t>Learning rate</w:t>
            </w:r>
          </w:p>
        </w:tc>
      </w:tr>
      <w:tr>
        <w:tc>
          <w:tcPr>
            <w:tcW w:type="dxa" w:w="4320"/>
          </w:tcPr>
          <w:p>
            <w:r>
              <w:rPr>
                <w:rFonts w:ascii="Times New Roman" w:hAnsi="Times New Roman"/>
                <w:sz w:val="26"/>
              </w:rPr>
              <w:t>Early Stopping</w:t>
            </w:r>
          </w:p>
        </w:tc>
        <w:tc>
          <w:tcPr>
            <w:tcW w:type="dxa" w:w="4320"/>
          </w:tcPr>
          <w:p>
            <w:r>
              <w:rPr>
                <w:rFonts w:ascii="Times New Roman" w:hAnsi="Times New Roman"/>
                <w:sz w:val="26"/>
              </w:rPr>
              <w:t>Dừng khi validation không cải thiện</w:t>
            </w:r>
          </w:p>
        </w:tc>
      </w:tr>
      <w:tr>
        <w:tc>
          <w:tcPr>
            <w:tcW w:type="dxa" w:w="4320"/>
          </w:tcPr>
          <w:p>
            <w:r>
              <w:rPr>
                <w:rFonts w:ascii="Times New Roman" w:hAnsi="Times New Roman"/>
                <w:sz w:val="26"/>
              </w:rPr>
              <w:t>Histogram Binning</w:t>
            </w:r>
          </w:p>
        </w:tc>
        <w:tc>
          <w:tcPr>
            <w:tcW w:type="dxa" w:w="4320"/>
          </w:tcPr>
          <w:p>
            <w:r>
              <w:rPr>
                <w:rFonts w:ascii="Times New Roman" w:hAnsi="Times New Roman"/>
                <w:sz w:val="26"/>
              </w:rPr>
              <w:t>Tăng tốc tính toán</w:t>
            </w:r>
          </w:p>
        </w:tc>
      </w:tr>
    </w:tbl>
    <w:p/>
    <w:p>
      <w:pPr>
        <w:pStyle w:val="Heading3"/>
      </w:pPr>
      <w:r>
        <w:rPr>
          <w:rFonts w:ascii="Times New Roman" w:hAnsi="Times New Roman"/>
          <w:sz w:val="26"/>
        </w:rPr>
        <w:t>5.3.3. Ưu điểm và nhược điểm</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Ưu điểm</w:t>
            </w:r>
          </w:p>
        </w:tc>
        <w:tc>
          <w:tcPr>
            <w:tcW w:type="dxa" w:w="4320"/>
          </w:tcPr>
          <w:p>
            <w:r>
              <w:rPr>
                <w:rFonts w:ascii="Times New Roman" w:hAnsi="Times New Roman"/>
                <w:b/>
                <w:sz w:val="26"/>
              </w:rPr>
              <w:t>Nhược điểm</w:t>
            </w:r>
          </w:p>
        </w:tc>
      </w:tr>
      <w:tr>
        <w:tc>
          <w:tcPr>
            <w:tcW w:type="dxa" w:w="4320"/>
          </w:tcPr>
          <w:p>
            <w:r>
              <w:rPr>
                <w:rFonts w:ascii="Times New Roman" w:hAnsi="Times New Roman"/>
                <w:sz w:val="26"/>
              </w:rPr>
              <w:t>Hiệu suất cao</w:t>
            </w:r>
          </w:p>
        </w:tc>
        <w:tc>
          <w:tcPr>
            <w:tcW w:type="dxa" w:w="4320"/>
          </w:tcPr>
          <w:p>
            <w:r>
              <w:rPr>
                <w:rFonts w:ascii="Times New Roman" w:hAnsi="Times New Roman"/>
                <w:sz w:val="26"/>
              </w:rPr>
              <w:t>Cần One-Hot Encoding cho categorical</w:t>
            </w:r>
          </w:p>
        </w:tc>
      </w:tr>
      <w:tr>
        <w:tc>
          <w:tcPr>
            <w:tcW w:type="dxa" w:w="4320"/>
          </w:tcPr>
          <w:p>
            <w:r>
              <w:rPr>
                <w:rFonts w:ascii="Times New Roman" w:hAnsi="Times New Roman"/>
                <w:sz w:val="26"/>
              </w:rPr>
              <w:t>Regularization tích hợp</w:t>
            </w:r>
          </w:p>
        </w:tc>
        <w:tc>
          <w:tcPr>
            <w:tcW w:type="dxa" w:w="4320"/>
          </w:tcPr>
          <w:p>
            <w:r>
              <w:rPr>
                <w:rFonts w:ascii="Times New Roman" w:hAnsi="Times New Roman"/>
                <w:sz w:val="26"/>
              </w:rPr>
              <w:t>Nhiều hyperparameters</w:t>
            </w:r>
          </w:p>
        </w:tc>
      </w:tr>
      <w:tr>
        <w:tc>
          <w:tcPr>
            <w:tcW w:type="dxa" w:w="4320"/>
          </w:tcPr>
          <w:p>
            <w:r>
              <w:rPr>
                <w:rFonts w:ascii="Times New Roman" w:hAnsi="Times New Roman"/>
                <w:sz w:val="26"/>
              </w:rPr>
              <w:t>Parallel computing</w:t>
            </w:r>
          </w:p>
        </w:tc>
        <w:tc>
          <w:tcPr>
            <w:tcW w:type="dxa" w:w="4320"/>
          </w:tcPr>
          <w:p>
            <w:r>
              <w:rPr>
                <w:rFonts w:ascii="Times New Roman" w:hAnsi="Times New Roman"/>
                <w:sz w:val="26"/>
              </w:rPr>
              <w:t>Có thể overfitting</w:t>
            </w:r>
          </w:p>
        </w:tc>
      </w:tr>
      <w:tr>
        <w:tc>
          <w:tcPr>
            <w:tcW w:type="dxa" w:w="4320"/>
          </w:tcPr>
          <w:p>
            <w:r>
              <w:rPr>
                <w:rFonts w:ascii="Times New Roman" w:hAnsi="Times New Roman"/>
                <w:sz w:val="26"/>
              </w:rPr>
              <w:t>Missing value handling</w:t>
            </w:r>
          </w:p>
        </w:tc>
        <w:tc>
          <w:tcPr>
            <w:tcW w:type="dxa" w:w="4320"/>
          </w:tcPr>
          <w:p>
            <w:r>
              <w:rPr>
                <w:rFonts w:ascii="Times New Roman" w:hAnsi="Times New Roman"/>
                <w:sz w:val="26"/>
              </w:rPr>
              <w:t>Cần tune cẩn thận</w:t>
            </w:r>
          </w:p>
        </w:tc>
      </w:tr>
    </w:tbl>
    <w:p/>
    <w:p>
      <w:pPr>
        <w:pStyle w:val="Heading3"/>
      </w:pPr>
      <w:r>
        <w:rPr>
          <w:rFonts w:ascii="Times New Roman" w:hAnsi="Times New Roman"/>
          <w:sz w:val="26"/>
        </w:rPr>
        <w:t>5.3.4. Áp dụng cho bài toán Recovery Days</w:t>
      </w:r>
    </w:p>
    <w:p/>
    <w:p>
      <w:r>
        <w:rPr>
          <w:rFonts w:ascii="Times New Roman" w:hAnsi="Times New Roman"/>
          <w:sz w:val="26"/>
        </w:rPr>
        <w:t>**Đánh giá phù hợp:** ✅ Phù hợp tốt</w:t>
      </w:r>
    </w:p>
    <w:p/>
    <w:p>
      <w:r>
        <w:rPr>
          <w:rFonts w:ascii="Times New Roman" w:hAnsi="Times New Roman"/>
          <w:b/>
          <w:sz w:val="26"/>
        </w:rPr>
        <w:t>Ưu điểm:</w:t>
      </w:r>
    </w:p>
    <w:p>
      <w:pPr>
        <w:pStyle w:val="ListBullet"/>
      </w:pPr>
      <w:r>
        <w:rPr>
          <w:rFonts w:ascii="Times New Roman" w:hAnsi="Times New Roman"/>
          <w:sz w:val="26"/>
        </w:rPr>
        <w:t>Hiệu suất dự đoán cao</w:t>
      </w:r>
    </w:p>
    <w:p>
      <w:pPr>
        <w:pStyle w:val="ListBullet"/>
      </w:pPr>
      <w:r>
        <w:rPr>
          <w:rFonts w:ascii="Times New Roman" w:hAnsi="Times New Roman"/>
          <w:sz w:val="26"/>
        </w:rPr>
        <w:t>Regularization giảm overfitting</w:t>
      </w:r>
    </w:p>
    <w:p/>
    <w:p>
      <w:r>
        <w:rPr>
          <w:rFonts w:ascii="Times New Roman" w:hAnsi="Times New Roman"/>
          <w:b/>
          <w:sz w:val="26"/>
        </w:rPr>
        <w:t>Hạn chế:</w:t>
      </w:r>
    </w:p>
    <w:p>
      <w:pPr>
        <w:pStyle w:val="ListBullet"/>
      </w:pPr>
      <w:r>
        <w:rPr>
          <w:rFonts w:ascii="Times New Roman" w:hAnsi="Times New Roman"/>
          <w:sz w:val="26"/>
        </w:rPr>
        <w:t>Cần One-Hot Encoding cho country, disaster_type</w:t>
      </w:r>
    </w:p>
    <w:p>
      <w:pPr>
        <w:pStyle w:val="ListBullet"/>
      </w:pPr>
      <w:r>
        <w:rPr>
          <w:rFonts w:ascii="Times New Roman" w:hAnsi="Times New Roman"/>
          <w:sz w:val="26"/>
        </w:rPr>
        <w:t>Tạo ra sparse matrix với high cardinality</w:t>
      </w:r>
    </w:p>
    <w:p/>
    <w:p>
      <w:r>
        <w:rPr>
          <w:rFonts w:ascii="Times New Roman" w:hAnsi="Times New Roman"/>
          <w:sz w:val="26"/>
        </w:rPr>
        <w:t>---</w:t>
      </w:r>
    </w:p>
    <w:p/>
    <w:p>
      <w:pPr>
        <w:pStyle w:val="Heading2"/>
      </w:pPr>
      <w:r>
        <w:rPr>
          <w:rFonts w:ascii="Times New Roman" w:hAnsi="Times New Roman"/>
          <w:b/>
          <w:sz w:val="28"/>
        </w:rPr>
        <w:t>5.4. CatBoost Regressor</w:t>
      </w:r>
    </w:p>
    <w:p/>
    <w:p>
      <w:pPr>
        <w:pStyle w:val="Heading3"/>
      </w:pPr>
      <w:r>
        <w:rPr>
          <w:rFonts w:ascii="Times New Roman" w:hAnsi="Times New Roman"/>
          <w:sz w:val="26"/>
        </w:rPr>
        <w:t>5.4.1. Nguyên lý hoạt động</w:t>
      </w:r>
    </w:p>
    <w:p/>
    <w:p>
      <w:r>
        <w:rPr>
          <w:rFonts w:ascii="Times New Roman" w:hAnsi="Times New Roman"/>
          <w:sz w:val="26"/>
        </w:rPr>
        <w:t>CatBoost (Categorical Boosting) là một thuật toán gradient boosting được thiết kế đặc biệt để xử lý biến phân loại một cách hiệu quả.</w:t>
      </w:r>
    </w:p>
    <w:p/>
    <w:p>
      <w:r>
        <w:rPr>
          <w:rFonts w:ascii="Times New Roman" w:hAnsi="Times New Roman"/>
          <w:b/>
          <w:sz w:val="26"/>
        </w:rPr>
        <w:t>Các đặc trưng chính:</w:t>
      </w:r>
    </w:p>
    <w:p/>
    <w:p>
      <w:r>
        <w:rPr>
          <w:rFonts w:ascii="Times New Roman" w:hAnsi="Times New Roman"/>
          <w:b/>
          <w:sz w:val="26"/>
        </w:rPr>
        <w:t>1. Ordered Target Statistics:</w:t>
      </w:r>
    </w:p>
    <w:p/>
    <w:p>
      <w:r>
        <w:rPr>
          <w:rFonts w:ascii="Times New Roman" w:hAnsi="Times New Roman"/>
          <w:sz w:val="26"/>
        </w:rPr>
        <w:t>Thay vì One-Hot Encoding, CatBoost sử dụng kỹ thuật mã hóa dựa trên target:</w:t>
      </w:r>
    </w:p>
    <w:p/>
    <w:p>
      <w:r>
        <w:rPr>
          <w:rFonts w:ascii="Times New Roman" w:hAnsi="Times New Roman"/>
          <w:sz w:val="26"/>
        </w:rPr>
        <w:t>```</w:t>
      </w:r>
    </w:p>
    <w:p>
      <w:r>
        <w:rPr>
          <w:rFonts w:ascii="Times New Roman" w:hAnsi="Times New Roman"/>
          <w:sz w:val="26"/>
        </w:rPr>
        <w:t>TargetStat_i = (Σⱼ₌₁ᵏ⁻¹ [xⱼ = xᵢ] × yⱼ + α × P) / (Σⱼ₌₁ᵏ⁻¹ [xⱼ = xᵢ] + α)</w:t>
      </w:r>
    </w:p>
    <w:p/>
    <w:p>
      <w:r>
        <w:rPr>
          <w:rFonts w:ascii="Times New Roman" w:hAnsi="Times New Roman"/>
          <w:sz w:val="26"/>
        </w:rPr>
        <w:t>Trong đó:</w:t>
      </w:r>
    </w:p>
    <w:p>
      <w:pPr>
        <w:pStyle w:val="ListBullet"/>
      </w:pPr>
      <w:r>
        <w:rPr>
          <w:rFonts w:ascii="Times New Roman" w:hAnsi="Times New Roman"/>
          <w:sz w:val="26"/>
        </w:rPr>
        <w:t>k: index của mẫu hiện tại theo thứ tự ngẫu nhiên</w:t>
      </w:r>
    </w:p>
    <w:p>
      <w:pPr>
        <w:pStyle w:val="ListBullet"/>
      </w:pPr>
      <w:r>
        <w:rPr>
          <w:rFonts w:ascii="Times New Roman" w:hAnsi="Times New Roman"/>
          <w:sz w:val="26"/>
        </w:rPr>
        <w:t>[xⱼ = xᵢ]: indicator function</w:t>
      </w:r>
    </w:p>
    <w:p>
      <w:pPr>
        <w:pStyle w:val="ListBullet"/>
      </w:pPr>
      <w:r>
        <w:rPr>
          <w:rFonts w:ascii="Times New Roman" w:hAnsi="Times New Roman"/>
          <w:sz w:val="26"/>
        </w:rPr>
        <w:t>α: smoothing parameter</w:t>
      </w:r>
    </w:p>
    <w:p>
      <w:pPr>
        <w:pStyle w:val="ListBullet"/>
      </w:pPr>
      <w:r>
        <w:rPr>
          <w:rFonts w:ascii="Times New Roman" w:hAnsi="Times New Roman"/>
          <w:sz w:val="26"/>
        </w:rPr>
        <w:t>P: prior value</w:t>
      </w:r>
    </w:p>
    <w:p>
      <w:r>
        <w:rPr>
          <w:rFonts w:ascii="Times New Roman" w:hAnsi="Times New Roman"/>
          <w:sz w:val="26"/>
        </w:rPr>
        <w:t>```</w:t>
      </w:r>
    </w:p>
    <w:p/>
    <w:p>
      <w:r>
        <w:rPr>
          <w:rFonts w:ascii="Times New Roman" w:hAnsi="Times New Roman"/>
          <w:b/>
          <w:sz w:val="26"/>
        </w:rPr>
        <w:t>2. Ordered Boosting:</w:t>
      </w:r>
    </w:p>
    <w:p/>
    <w:p>
      <w:r>
        <w:rPr>
          <w:rFonts w:ascii="Times New Roman" w:hAnsi="Times New Roman"/>
          <w:sz w:val="26"/>
        </w:rPr>
        <w:t>```</w:t>
      </w:r>
    </w:p>
    <w:p>
      <w:r>
        <w:rPr>
          <w:rFonts w:ascii="Times New Roman" w:hAnsi="Times New Roman"/>
          <w:sz w:val="26"/>
        </w:rPr>
        <w:t>Algorithm: Ordered Boosting</w:t>
      </w:r>
    </w:p>
    <w:p>
      <w:r>
        <w:rPr>
          <w:rFonts w:ascii="Times New Roman" w:hAnsi="Times New Roman"/>
          <w:sz w:val="26"/>
        </w:rPr>
        <w:t>1. Sinh ra nhiều permutations ngẫu nhiên của dữ liệu</w:t>
      </w:r>
    </w:p>
    <w:p>
      <w:r>
        <w:rPr>
          <w:rFonts w:ascii="Times New Roman" w:hAnsi="Times New Roman"/>
          <w:sz w:val="26"/>
        </w:rPr>
        <w:t>2. Với mỗi mẫu, chỉ sử dụng các mẫu trước nó (theo permutation) để tính statistics</w:t>
      </w:r>
    </w:p>
    <w:p>
      <w:r>
        <w:rPr>
          <w:rFonts w:ascii="Times New Roman" w:hAnsi="Times New Roman"/>
          <w:sz w:val="26"/>
        </w:rPr>
        <w:t>3. Tránh target leakage trong categorical encoding</w:t>
      </w:r>
    </w:p>
    <w:p>
      <w:r>
        <w:rPr>
          <w:rFonts w:ascii="Times New Roman" w:hAnsi="Times New Roman"/>
          <w:sz w:val="26"/>
        </w:rPr>
        <w:t>```</w:t>
      </w:r>
    </w:p>
    <w:p/>
    <w:p>
      <w:r>
        <w:rPr>
          <w:rFonts w:ascii="Times New Roman" w:hAnsi="Times New Roman"/>
          <w:b/>
          <w:sz w:val="26"/>
        </w:rPr>
        <w:t>3. Symmetric Trees:</w:t>
      </w:r>
    </w:p>
    <w:p/>
    <w:p>
      <w:r>
        <w:rPr>
          <w:rFonts w:ascii="Times New Roman" w:hAnsi="Times New Roman"/>
          <w:sz w:val="26"/>
        </w:rPr>
        <w:t>```</w:t>
      </w:r>
    </w:p>
    <w:p>
      <w:r>
        <w:rPr>
          <w:rFonts w:ascii="Times New Roman" w:hAnsi="Times New Roman"/>
          <w:sz w:val="26"/>
        </w:rPr>
        <w:t xml:space="preserve">     Root</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L1      L1    ← Cùng một điều kiện split</w:t>
      </w:r>
    </w:p>
    <w:p>
      <w:r>
        <w:rPr>
          <w:rFonts w:ascii="Times New Roman" w:hAnsi="Times New Roman"/>
          <w:sz w:val="26"/>
        </w:rPr>
        <w:t xml:space="preserve"> /  \    /  \</w:t>
      </w:r>
    </w:p>
    <w:p>
      <w:r>
        <w:rPr>
          <w:rFonts w:ascii="Times New Roman" w:hAnsi="Times New Roman"/>
          <w:sz w:val="26"/>
        </w:rPr>
        <w:t>L2  L2  L2  L2  ← Cùng một điều kiện split</w:t>
      </w:r>
    </w:p>
    <w:p>
      <w:r>
        <w:rPr>
          <w:rFonts w:ascii="Times New Roman" w:hAnsi="Times New Roman"/>
          <w:sz w:val="26"/>
        </w:rPr>
        <w:t>```</w:t>
      </w:r>
    </w:p>
    <w:p/>
    <w:p>
      <w:pPr>
        <w:pStyle w:val="Heading3"/>
      </w:pPr>
      <w:r>
        <w:rPr>
          <w:rFonts w:ascii="Times New Roman" w:hAnsi="Times New Roman"/>
          <w:sz w:val="26"/>
        </w:rPr>
        <w:t>5.4.2. Các hyperparameter quan trọng</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Parameter</w:t>
            </w:r>
          </w:p>
        </w:tc>
        <w:tc>
          <w:tcPr>
            <w:tcW w:type="dxa" w:w="2880"/>
          </w:tcPr>
          <w:p>
            <w:r>
              <w:rPr>
                <w:rFonts w:ascii="Times New Roman" w:hAnsi="Times New Roman"/>
                <w:b/>
                <w:sz w:val="26"/>
              </w:rPr>
              <w:t>Mô tả</w:t>
            </w:r>
          </w:p>
        </w:tc>
        <w:tc>
          <w:tcPr>
            <w:tcW w:type="dxa" w:w="2880"/>
          </w:tcPr>
          <w:p>
            <w:r>
              <w:rPr>
                <w:rFonts w:ascii="Times New Roman" w:hAnsi="Times New Roman"/>
                <w:b/>
                <w:sz w:val="26"/>
              </w:rPr>
              <w:t>Giá trị thử nghiệm</w:t>
            </w:r>
          </w:p>
        </w:tc>
      </w:tr>
      <w:tr>
        <w:tc>
          <w:tcPr>
            <w:tcW w:type="dxa" w:w="2880"/>
          </w:tcPr>
          <w:p>
            <w:r>
              <w:rPr>
                <w:rFonts w:ascii="Times New Roman" w:hAnsi="Times New Roman"/>
                <w:sz w:val="26"/>
              </w:rPr>
              <w:t>iterations</w:t>
            </w:r>
          </w:p>
        </w:tc>
        <w:tc>
          <w:tcPr>
            <w:tcW w:type="dxa" w:w="2880"/>
          </w:tcPr>
          <w:p>
            <w:r>
              <w:rPr>
                <w:rFonts w:ascii="Times New Roman" w:hAnsi="Times New Roman"/>
                <w:sz w:val="26"/>
              </w:rPr>
              <w:t>Số lượng cây</w:t>
            </w:r>
          </w:p>
        </w:tc>
        <w:tc>
          <w:tcPr>
            <w:tcW w:type="dxa" w:w="2880"/>
          </w:tcPr>
          <w:p>
            <w:r>
              <w:rPr>
                <w:rFonts w:ascii="Times New Roman" w:hAnsi="Times New Roman"/>
                <w:sz w:val="26"/>
              </w:rPr>
              <w:t>300, 500, 800</w:t>
            </w:r>
          </w:p>
        </w:tc>
      </w:tr>
      <w:tr>
        <w:tc>
          <w:tcPr>
            <w:tcW w:type="dxa" w:w="2880"/>
          </w:tcPr>
          <w:p>
            <w:r>
              <w:rPr>
                <w:rFonts w:ascii="Times New Roman" w:hAnsi="Times New Roman"/>
                <w:sz w:val="26"/>
              </w:rPr>
              <w:t>learning_rate</w:t>
            </w:r>
          </w:p>
        </w:tc>
        <w:tc>
          <w:tcPr>
            <w:tcW w:type="dxa" w:w="2880"/>
          </w:tcPr>
          <w:p>
            <w:r>
              <w:rPr>
                <w:rFonts w:ascii="Times New Roman" w:hAnsi="Times New Roman"/>
                <w:sz w:val="26"/>
              </w:rPr>
              <w:t>Tốc độ học</w:t>
            </w:r>
          </w:p>
        </w:tc>
        <w:tc>
          <w:tcPr>
            <w:tcW w:type="dxa" w:w="2880"/>
          </w:tcPr>
          <w:p>
            <w:r>
              <w:rPr>
                <w:rFonts w:ascii="Times New Roman" w:hAnsi="Times New Roman"/>
                <w:sz w:val="26"/>
              </w:rPr>
              <w:t>0.01, 0.05, 0.1</w:t>
            </w:r>
          </w:p>
        </w:tc>
      </w:tr>
      <w:tr>
        <w:tc>
          <w:tcPr>
            <w:tcW w:type="dxa" w:w="2880"/>
          </w:tcPr>
          <w:p>
            <w:r>
              <w:rPr>
                <w:rFonts w:ascii="Times New Roman" w:hAnsi="Times New Roman"/>
                <w:sz w:val="26"/>
              </w:rPr>
              <w:t>depth</w:t>
            </w:r>
          </w:p>
        </w:tc>
        <w:tc>
          <w:tcPr>
            <w:tcW w:type="dxa" w:w="2880"/>
          </w:tcPr>
          <w:p>
            <w:r>
              <w:rPr>
                <w:rFonts w:ascii="Times New Roman" w:hAnsi="Times New Roman"/>
                <w:sz w:val="26"/>
              </w:rPr>
              <w:t>Độ sâu cây</w:t>
            </w:r>
          </w:p>
        </w:tc>
        <w:tc>
          <w:tcPr>
            <w:tcW w:type="dxa" w:w="2880"/>
          </w:tcPr>
          <w:p>
            <w:r>
              <w:rPr>
                <w:rFonts w:ascii="Times New Roman" w:hAnsi="Times New Roman"/>
                <w:sz w:val="26"/>
              </w:rPr>
              <w:t>4, 6, 8, 10</w:t>
            </w:r>
          </w:p>
        </w:tc>
      </w:tr>
      <w:tr>
        <w:tc>
          <w:tcPr>
            <w:tcW w:type="dxa" w:w="2880"/>
          </w:tcPr>
          <w:p>
            <w:r>
              <w:rPr>
                <w:rFonts w:ascii="Times New Roman" w:hAnsi="Times New Roman"/>
                <w:sz w:val="26"/>
              </w:rPr>
              <w:t>l2_leaf_reg</w:t>
            </w:r>
          </w:p>
        </w:tc>
        <w:tc>
          <w:tcPr>
            <w:tcW w:type="dxa" w:w="2880"/>
          </w:tcPr>
          <w:p>
            <w:r>
              <w:rPr>
                <w:rFonts w:ascii="Times New Roman" w:hAnsi="Times New Roman"/>
                <w:sz w:val="26"/>
              </w:rPr>
              <w:t>L2 regularization</w:t>
            </w:r>
          </w:p>
        </w:tc>
        <w:tc>
          <w:tcPr>
            <w:tcW w:type="dxa" w:w="2880"/>
          </w:tcPr>
          <w:p>
            <w:r>
              <w:rPr>
                <w:rFonts w:ascii="Times New Roman" w:hAnsi="Times New Roman"/>
                <w:sz w:val="26"/>
              </w:rPr>
              <w:t>1, 3, 5, 7</w:t>
            </w:r>
          </w:p>
        </w:tc>
      </w:tr>
      <w:tr>
        <w:tc>
          <w:tcPr>
            <w:tcW w:type="dxa" w:w="2880"/>
          </w:tcPr>
          <w:p>
            <w:r>
              <w:rPr>
                <w:rFonts w:ascii="Times New Roman" w:hAnsi="Times New Roman"/>
                <w:sz w:val="26"/>
              </w:rPr>
              <w:t>bagging_temperature</w:t>
            </w:r>
          </w:p>
        </w:tc>
        <w:tc>
          <w:tcPr>
            <w:tcW w:type="dxa" w:w="2880"/>
          </w:tcPr>
          <w:p>
            <w:r>
              <w:rPr>
                <w:rFonts w:ascii="Times New Roman" w:hAnsi="Times New Roman"/>
                <w:sz w:val="26"/>
              </w:rPr>
              <w:t>Nhiệt độ cho Bayesian bootstrap</w:t>
            </w:r>
          </w:p>
        </w:tc>
        <w:tc>
          <w:tcPr>
            <w:tcW w:type="dxa" w:w="2880"/>
          </w:tcPr>
          <w:p>
            <w:r>
              <w:rPr>
                <w:rFonts w:ascii="Times New Roman" w:hAnsi="Times New Roman"/>
                <w:sz w:val="26"/>
              </w:rPr>
              <w:t>0, 0.5, 1</w:t>
            </w:r>
          </w:p>
        </w:tc>
      </w:tr>
    </w:tbl>
    <w:p/>
    <w:p>
      <w:pPr>
        <w:pStyle w:val="Heading3"/>
      </w:pPr>
      <w:r>
        <w:rPr>
          <w:rFonts w:ascii="Times New Roman" w:hAnsi="Times New Roman"/>
          <w:sz w:val="26"/>
        </w:rPr>
        <w:t>5.4.3. Ưu điểm và nhược điểm</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Ưu điểm</w:t>
            </w:r>
          </w:p>
        </w:tc>
        <w:tc>
          <w:tcPr>
            <w:tcW w:type="dxa" w:w="4320"/>
          </w:tcPr>
          <w:p>
            <w:r>
              <w:rPr>
                <w:rFonts w:ascii="Times New Roman" w:hAnsi="Times New Roman"/>
                <w:b/>
                <w:sz w:val="26"/>
              </w:rPr>
              <w:t>Nhược điểm</w:t>
            </w:r>
          </w:p>
        </w:tc>
      </w:tr>
      <w:tr>
        <w:tc>
          <w:tcPr>
            <w:tcW w:type="dxa" w:w="4320"/>
          </w:tcPr>
          <w:p>
            <w:r>
              <w:rPr>
                <w:rFonts w:ascii="Times New Roman" w:hAnsi="Times New Roman"/>
                <w:sz w:val="26"/>
              </w:rPr>
              <w:t>✅ Native categorical support</w:t>
            </w:r>
          </w:p>
        </w:tc>
        <w:tc>
          <w:tcPr>
            <w:tcW w:type="dxa" w:w="4320"/>
          </w:tcPr>
          <w:p>
            <w:r>
              <w:rPr>
                <w:rFonts w:ascii="Times New Roman" w:hAnsi="Times New Roman"/>
                <w:sz w:val="26"/>
              </w:rPr>
              <w:t>Training có thể chậm hơn XGBoost</w:t>
            </w:r>
          </w:p>
        </w:tc>
      </w:tr>
      <w:tr>
        <w:tc>
          <w:tcPr>
            <w:tcW w:type="dxa" w:w="4320"/>
          </w:tcPr>
          <w:p>
            <w:r>
              <w:rPr>
                <w:rFonts w:ascii="Times New Roman" w:hAnsi="Times New Roman"/>
                <w:sz w:val="26"/>
              </w:rPr>
              <w:t>✅ Ordered Boosting (less overfitting)</w:t>
            </w:r>
          </w:p>
        </w:tc>
        <w:tc>
          <w:tcPr>
            <w:tcW w:type="dxa" w:w="4320"/>
          </w:tcPr>
          <w:p>
            <w:r>
              <w:rPr>
                <w:rFonts w:ascii="Times New Roman" w:hAnsi="Times New Roman"/>
                <w:sz w:val="26"/>
              </w:rPr>
              <w:t>Cần nhiều bộ nhớ</w:t>
            </w:r>
          </w:p>
        </w:tc>
      </w:tr>
      <w:tr>
        <w:tc>
          <w:tcPr>
            <w:tcW w:type="dxa" w:w="4320"/>
          </w:tcPr>
          <w:p>
            <w:r>
              <w:rPr>
                <w:rFonts w:ascii="Times New Roman" w:hAnsi="Times New Roman"/>
                <w:sz w:val="26"/>
              </w:rPr>
              <w:t>✅ Robust với imbalanced data</w:t>
            </w:r>
          </w:p>
        </w:tc>
        <w:tc>
          <w:tcPr>
            <w:tcW w:type="dxa" w:w="4320"/>
          </w:tcPr>
          <w:p>
            <w:r>
              <w:rPr>
                <w:rFonts w:ascii="Times New Roman" w:hAnsi="Times New Roman"/>
                <w:sz w:val="26"/>
              </w:rPr>
              <w:t>Ít phổ biến hơn XGBoost</w:t>
            </w:r>
          </w:p>
        </w:tc>
      </w:tr>
      <w:tr>
        <w:tc>
          <w:tcPr>
            <w:tcW w:type="dxa" w:w="4320"/>
          </w:tcPr>
          <w:p>
            <w:r>
              <w:rPr>
                <w:rFonts w:ascii="Times New Roman" w:hAnsi="Times New Roman"/>
                <w:sz w:val="26"/>
              </w:rPr>
              <w:t>✅ Feature importance, SHAP support</w:t>
            </w:r>
          </w:p>
        </w:tc>
        <w:tc>
          <w:tcPr>
            <w:tcW w:type="dxa" w:w="4320"/>
          </w:tcPr>
          <w:p>
            <w:r>
              <w:rPr>
                <w:rFonts w:ascii="Times New Roman" w:hAnsi="Times New Roman"/>
                <w:sz w:val="26"/>
              </w:rPr>
            </w:r>
          </w:p>
        </w:tc>
      </w:tr>
      <w:tr>
        <w:tc>
          <w:tcPr>
            <w:tcW w:type="dxa" w:w="4320"/>
          </w:tcPr>
          <w:p>
            <w:r>
              <w:rPr>
                <w:rFonts w:ascii="Times New Roman" w:hAnsi="Times New Roman"/>
                <w:sz w:val="26"/>
              </w:rPr>
              <w:t>✅ GPU acceleration</w:t>
            </w:r>
          </w:p>
        </w:tc>
        <w:tc>
          <w:tcPr>
            <w:tcW w:type="dxa" w:w="4320"/>
          </w:tcPr>
          <w:p>
            <w:r>
              <w:rPr>
                <w:rFonts w:ascii="Times New Roman" w:hAnsi="Times New Roman"/>
                <w:sz w:val="26"/>
              </w:rPr>
            </w:r>
          </w:p>
        </w:tc>
      </w:tr>
    </w:tbl>
    <w:p/>
    <w:p>
      <w:pPr>
        <w:pStyle w:val="Heading3"/>
      </w:pPr>
      <w:r>
        <w:rPr>
          <w:rFonts w:ascii="Times New Roman" w:hAnsi="Times New Roman"/>
          <w:sz w:val="26"/>
        </w:rPr>
        <w:t>5.4.4. Áp dụng cho bài toán Recovery Days</w:t>
      </w:r>
    </w:p>
    <w:p/>
    <w:p>
      <w:r>
        <w:rPr>
          <w:rFonts w:ascii="Times New Roman" w:hAnsi="Times New Roman"/>
          <w:sz w:val="26"/>
        </w:rPr>
        <w:t>**Đánh giá phù hợp:** ✅✅ Rất phù hợp (Mô hình được chọn)</w:t>
      </w:r>
    </w:p>
    <w:p/>
    <w:p>
      <w:r>
        <w:rPr>
          <w:rFonts w:ascii="Times New Roman" w:hAnsi="Times New Roman"/>
          <w:b/>
          <w:sz w:val="26"/>
        </w:rPr>
        <w:t>Lý do chọn CatBoost: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Đặc điểm Dataset</w:t>
            </w:r>
          </w:p>
        </w:tc>
        <w:tc>
          <w:tcPr>
            <w:tcW w:type="dxa" w:w="2880"/>
          </w:tcPr>
          <w:p>
            <w:r>
              <w:rPr>
                <w:rFonts w:ascii="Times New Roman" w:hAnsi="Times New Roman"/>
                <w:b/>
                <w:sz w:val="26"/>
              </w:rPr>
              <w:t>Yêu cầu</w:t>
            </w:r>
          </w:p>
        </w:tc>
        <w:tc>
          <w:tcPr>
            <w:tcW w:type="dxa" w:w="2880"/>
          </w:tcPr>
          <w:p>
            <w:r>
              <w:rPr>
                <w:rFonts w:ascii="Times New Roman" w:hAnsi="Times New Roman"/>
                <w:b/>
                <w:sz w:val="26"/>
              </w:rPr>
              <w:t>CatBoost đáp ứng</w:t>
            </w:r>
          </w:p>
        </w:tc>
      </w:tr>
      <w:tr>
        <w:tc>
          <w:tcPr>
            <w:tcW w:type="dxa" w:w="2880"/>
          </w:tcPr>
          <w:p>
            <w:r>
              <w:rPr>
                <w:rFonts w:ascii="Times New Roman" w:hAnsi="Times New Roman"/>
                <w:sz w:val="26"/>
              </w:rPr>
              <w:t>Nhiều biến phân loại</w:t>
            </w:r>
          </w:p>
        </w:tc>
        <w:tc>
          <w:tcPr>
            <w:tcW w:type="dxa" w:w="2880"/>
          </w:tcPr>
          <w:p>
            <w:r>
              <w:rPr>
                <w:rFonts w:ascii="Times New Roman" w:hAnsi="Times New Roman"/>
                <w:sz w:val="26"/>
              </w:rPr>
              <w:t>Xử lý trực tiếp</w:t>
            </w:r>
          </w:p>
        </w:tc>
        <w:tc>
          <w:tcPr>
            <w:tcW w:type="dxa" w:w="2880"/>
          </w:tcPr>
          <w:p>
            <w:r>
              <w:rPr>
                <w:rFonts w:ascii="Times New Roman" w:hAnsi="Times New Roman"/>
                <w:sz w:val="26"/>
              </w:rPr>
              <w:t>✅ Ordered Target Statistics</w:t>
            </w:r>
          </w:p>
        </w:tc>
      </w:tr>
      <w:tr>
        <w:tc>
          <w:tcPr>
            <w:tcW w:type="dxa" w:w="2880"/>
          </w:tcPr>
          <w:p>
            <w:r>
              <w:rPr>
                <w:rFonts w:ascii="Times New Roman" w:hAnsi="Times New Roman"/>
                <w:sz w:val="26"/>
              </w:rPr>
              <w:t>High cardinality (20+ countries)</w:t>
            </w:r>
          </w:p>
        </w:tc>
        <w:tc>
          <w:tcPr>
            <w:tcW w:type="dxa" w:w="2880"/>
          </w:tcPr>
          <w:p>
            <w:r>
              <w:rPr>
                <w:rFonts w:ascii="Times New Roman" w:hAnsi="Times New Roman"/>
                <w:sz w:val="26"/>
              </w:rPr>
              <w:t>Không cần One-Hot</w:t>
            </w:r>
          </w:p>
        </w:tc>
        <w:tc>
          <w:tcPr>
            <w:tcW w:type="dxa" w:w="2880"/>
          </w:tcPr>
          <w:p>
            <w:r>
              <w:rPr>
                <w:rFonts w:ascii="Times New Roman" w:hAnsi="Times New Roman"/>
                <w:sz w:val="26"/>
              </w:rPr>
              <w:t>✅ Native support</w:t>
            </w:r>
          </w:p>
        </w:tc>
      </w:tr>
      <w:tr>
        <w:tc>
          <w:tcPr>
            <w:tcW w:type="dxa" w:w="2880"/>
          </w:tcPr>
          <w:p>
            <w:r>
              <w:rPr>
                <w:rFonts w:ascii="Times New Roman" w:hAnsi="Times New Roman"/>
                <w:sz w:val="26"/>
              </w:rPr>
              <w:t>Quan hệ phi tuyến</w:t>
            </w:r>
          </w:p>
        </w:tc>
        <w:tc>
          <w:tcPr>
            <w:tcW w:type="dxa" w:w="2880"/>
          </w:tcPr>
          <w:p>
            <w:r>
              <w:rPr>
                <w:rFonts w:ascii="Times New Roman" w:hAnsi="Times New Roman"/>
                <w:sz w:val="26"/>
              </w:rPr>
              <w:t>Bắt được phi tuyến</w:t>
            </w:r>
          </w:p>
        </w:tc>
        <w:tc>
          <w:tcPr>
            <w:tcW w:type="dxa" w:w="2880"/>
          </w:tcPr>
          <w:p>
            <w:r>
              <w:rPr>
                <w:rFonts w:ascii="Times New Roman" w:hAnsi="Times New Roman"/>
                <w:sz w:val="26"/>
              </w:rPr>
              <w:t>✅ Tree-based boosting</w:t>
            </w:r>
          </w:p>
        </w:tc>
      </w:tr>
      <w:tr>
        <w:tc>
          <w:tcPr>
            <w:tcW w:type="dxa" w:w="2880"/>
          </w:tcPr>
          <w:p>
            <w:r>
              <w:rPr>
                <w:rFonts w:ascii="Times New Roman" w:hAnsi="Times New Roman"/>
                <w:sz w:val="26"/>
              </w:rPr>
              <w:t>Outliers trong dữ liệu</w:t>
            </w:r>
          </w:p>
        </w:tc>
        <w:tc>
          <w:tcPr>
            <w:tcW w:type="dxa" w:w="2880"/>
          </w:tcPr>
          <w:p>
            <w:r>
              <w:rPr>
                <w:rFonts w:ascii="Times New Roman" w:hAnsi="Times New Roman"/>
                <w:sz w:val="26"/>
              </w:rPr>
              <w:t>Robust</w:t>
            </w:r>
          </w:p>
        </w:tc>
        <w:tc>
          <w:tcPr>
            <w:tcW w:type="dxa" w:w="2880"/>
          </w:tcPr>
          <w:p>
            <w:r>
              <w:rPr>
                <w:rFonts w:ascii="Times New Roman" w:hAnsi="Times New Roman"/>
                <w:sz w:val="26"/>
              </w:rPr>
              <w:t>✅ Tree-based methods</w:t>
            </w:r>
          </w:p>
        </w:tc>
      </w:tr>
      <w:tr>
        <w:tc>
          <w:tcPr>
            <w:tcW w:type="dxa" w:w="2880"/>
          </w:tcPr>
          <w:p>
            <w:r>
              <w:rPr>
                <w:rFonts w:ascii="Times New Roman" w:hAnsi="Times New Roman"/>
                <w:sz w:val="26"/>
              </w:rPr>
              <w:t>Dataset 50k+</w:t>
            </w:r>
          </w:p>
        </w:tc>
        <w:tc>
          <w:tcPr>
            <w:tcW w:type="dxa" w:w="2880"/>
          </w:tcPr>
          <w:p>
            <w:r>
              <w:rPr>
                <w:rFonts w:ascii="Times New Roman" w:hAnsi="Times New Roman"/>
                <w:sz w:val="26"/>
              </w:rPr>
              <w:t>Hiệu suất cao</w:t>
            </w:r>
          </w:p>
        </w:tc>
        <w:tc>
          <w:tcPr>
            <w:tcW w:type="dxa" w:w="2880"/>
          </w:tcPr>
          <w:p>
            <w:r>
              <w:rPr>
                <w:rFonts w:ascii="Times New Roman" w:hAnsi="Times New Roman"/>
                <w:sz w:val="26"/>
              </w:rPr>
              <w:t>✅ Optimized algorithms</w:t>
            </w:r>
          </w:p>
        </w:tc>
      </w:tr>
      <w:tr>
        <w:tc>
          <w:tcPr>
            <w:tcW w:type="dxa" w:w="2880"/>
          </w:tcPr>
          <w:p>
            <w:r>
              <w:rPr>
                <w:rFonts w:ascii="Times New Roman" w:hAnsi="Times New Roman"/>
                <w:sz w:val="26"/>
              </w:rPr>
              <w:t>Cần giải thích</w:t>
            </w:r>
          </w:p>
        </w:tc>
        <w:tc>
          <w:tcPr>
            <w:tcW w:type="dxa" w:w="2880"/>
          </w:tcPr>
          <w:p>
            <w:r>
              <w:rPr>
                <w:rFonts w:ascii="Times New Roman" w:hAnsi="Times New Roman"/>
                <w:sz w:val="26"/>
              </w:rPr>
              <w:t>Feature Importance</w:t>
            </w:r>
          </w:p>
        </w:tc>
        <w:tc>
          <w:tcPr>
            <w:tcW w:type="dxa" w:w="2880"/>
          </w:tcPr>
          <w:p>
            <w:r>
              <w:rPr>
                <w:rFonts w:ascii="Times New Roman" w:hAnsi="Times New Roman"/>
                <w:sz w:val="26"/>
              </w:rPr>
              <w:t>✅ Built-in + SHAP</w:t>
            </w:r>
          </w:p>
        </w:tc>
      </w:tr>
    </w:tbl>
    <w:p/>
    <w:p>
      <w:r>
        <w:rPr>
          <w:rFonts w:ascii="Times New Roman" w:hAnsi="Times New Roman"/>
          <w:sz w:val="26"/>
        </w:rPr>
        <w:t>---</w:t>
      </w:r>
    </w:p>
    <w:p/>
    <w:p>
      <w:pPr>
        <w:pStyle w:val="Heading2"/>
      </w:pPr>
      <w:r>
        <w:rPr>
          <w:rFonts w:ascii="Times New Roman" w:hAnsi="Times New Roman"/>
          <w:b/>
          <w:sz w:val="28"/>
        </w:rPr>
        <w:t>5.5. So sánh các mô hình học máy</w:t>
      </w:r>
    </w:p>
    <w:p/>
    <w:p>
      <w:pPr>
        <w:pStyle w:val="Heading3"/>
      </w:pPr>
      <w:r>
        <w:rPr>
          <w:rFonts w:ascii="Times New Roman" w:hAnsi="Times New Roman"/>
          <w:sz w:val="26"/>
        </w:rPr>
        <w:t>5.5.1. Bảng so sánh tổng quan</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6"/>
              </w:rPr>
              <w:t>Tiêu chí</w:t>
            </w:r>
          </w:p>
        </w:tc>
        <w:tc>
          <w:tcPr>
            <w:tcW w:type="dxa" w:w="1728"/>
          </w:tcPr>
          <w:p>
            <w:r>
              <w:rPr>
                <w:rFonts w:ascii="Times New Roman" w:hAnsi="Times New Roman"/>
                <w:b/>
                <w:sz w:val="26"/>
              </w:rPr>
              <w:t>Linear Reg</w:t>
            </w:r>
          </w:p>
        </w:tc>
        <w:tc>
          <w:tcPr>
            <w:tcW w:type="dxa" w:w="1728"/>
          </w:tcPr>
          <w:p>
            <w:r>
              <w:rPr>
                <w:rFonts w:ascii="Times New Roman" w:hAnsi="Times New Roman"/>
                <w:b/>
                <w:sz w:val="26"/>
              </w:rPr>
              <w:t>Random Forest</w:t>
            </w:r>
          </w:p>
        </w:tc>
        <w:tc>
          <w:tcPr>
            <w:tcW w:type="dxa" w:w="1728"/>
          </w:tcPr>
          <w:p>
            <w:r>
              <w:rPr>
                <w:rFonts w:ascii="Times New Roman" w:hAnsi="Times New Roman"/>
                <w:b/>
                <w:sz w:val="26"/>
              </w:rPr>
              <w:t>XGBoost</w:t>
            </w:r>
          </w:p>
        </w:tc>
        <w:tc>
          <w:tcPr>
            <w:tcW w:type="dxa" w:w="1728"/>
          </w:tcPr>
          <w:p>
            <w:r>
              <w:rPr>
                <w:rFonts w:ascii="Times New Roman" w:hAnsi="Times New Roman"/>
                <w:b/>
                <w:sz w:val="26"/>
              </w:rPr>
              <w:t>CatBoost</w:t>
            </w:r>
          </w:p>
        </w:tc>
      </w:tr>
      <w:tr>
        <w:tc>
          <w:tcPr>
            <w:tcW w:type="dxa" w:w="1728"/>
          </w:tcPr>
          <w:p>
            <w:r>
              <w:rPr>
                <w:rFonts w:ascii="Times New Roman" w:hAnsi="Times New Roman"/>
                <w:sz w:val="26"/>
              </w:rPr>
              <w:t>Phi tuyến</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r>
      <w:tr>
        <w:tc>
          <w:tcPr>
            <w:tcW w:type="dxa" w:w="1728"/>
          </w:tcPr>
          <w:p>
            <w:r>
              <w:rPr>
                <w:rFonts w:ascii="Times New Roman" w:hAnsi="Times New Roman"/>
                <w:sz w:val="26"/>
              </w:rPr>
              <w:t>Categorical features</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r>
      <w:tr>
        <w:tc>
          <w:tcPr>
            <w:tcW w:type="dxa" w:w="1728"/>
          </w:tcPr>
          <w:p>
            <w:r>
              <w:rPr>
                <w:rFonts w:ascii="Times New Roman" w:hAnsi="Times New Roman"/>
                <w:sz w:val="26"/>
              </w:rPr>
              <w:t>High cardinality</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r>
      <w:tr>
        <w:tc>
          <w:tcPr>
            <w:tcW w:type="dxa" w:w="1728"/>
          </w:tcPr>
          <w:p>
            <w:r>
              <w:rPr>
                <w:rFonts w:ascii="Times New Roman" w:hAnsi="Times New Roman"/>
                <w:sz w:val="26"/>
              </w:rPr>
              <w:t>Outliers handling</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r>
      <w:tr>
        <w:tc>
          <w:tcPr>
            <w:tcW w:type="dxa" w:w="1728"/>
          </w:tcPr>
          <w:p>
            <w:r>
              <w:rPr>
                <w:rFonts w:ascii="Times New Roman" w:hAnsi="Times New Roman"/>
                <w:sz w:val="26"/>
              </w:rPr>
              <w:t>Overfitting control</w:t>
            </w:r>
          </w:p>
        </w:tc>
        <w:tc>
          <w:tcPr>
            <w:tcW w:type="dxa" w:w="1728"/>
          </w:tcPr>
          <w:p>
            <w:r>
              <w:rPr>
                <w:rFonts w:ascii="Times New Roman" w:hAnsi="Times New Roman"/>
                <w:sz w:val="26"/>
              </w:rPr>
              <w:t>L1/L2</w:t>
            </w:r>
          </w:p>
        </w:tc>
        <w:tc>
          <w:tcPr>
            <w:tcW w:type="dxa" w:w="1728"/>
          </w:tcPr>
          <w:p>
            <w:r>
              <w:rPr>
                <w:rFonts w:ascii="Times New Roman" w:hAnsi="Times New Roman"/>
                <w:sz w:val="26"/>
              </w:rPr>
              <w:t>Bagging</w:t>
            </w:r>
          </w:p>
        </w:tc>
        <w:tc>
          <w:tcPr>
            <w:tcW w:type="dxa" w:w="1728"/>
          </w:tcPr>
          <w:p>
            <w:r>
              <w:rPr>
                <w:rFonts w:ascii="Times New Roman" w:hAnsi="Times New Roman"/>
                <w:sz w:val="26"/>
              </w:rPr>
              <w:t>Regularization</w:t>
            </w:r>
          </w:p>
        </w:tc>
        <w:tc>
          <w:tcPr>
            <w:tcW w:type="dxa" w:w="1728"/>
          </w:tcPr>
          <w:p>
            <w:r>
              <w:rPr>
                <w:rFonts w:ascii="Times New Roman" w:hAnsi="Times New Roman"/>
                <w:sz w:val="26"/>
              </w:rPr>
              <w:t>Ordered Boosting</w:t>
            </w:r>
          </w:p>
        </w:tc>
      </w:tr>
      <w:tr>
        <w:tc>
          <w:tcPr>
            <w:tcW w:type="dxa" w:w="1728"/>
          </w:tcPr>
          <w:p>
            <w:r>
              <w:rPr>
                <w:rFonts w:ascii="Times New Roman" w:hAnsi="Times New Roman"/>
                <w:sz w:val="26"/>
              </w:rPr>
              <w:t>Feature Importance</w:t>
            </w:r>
          </w:p>
        </w:tc>
        <w:tc>
          <w:tcPr>
            <w:tcW w:type="dxa" w:w="1728"/>
          </w:tcPr>
          <w:p>
            <w:r>
              <w:rPr>
                <w:rFonts w:ascii="Times New Roman" w:hAnsi="Times New Roman"/>
                <w:sz w:val="26"/>
              </w:rPr>
              <w:t>Coefficients</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r>
      <w:tr>
        <w:tc>
          <w:tcPr>
            <w:tcW w:type="dxa" w:w="1728"/>
          </w:tcPr>
          <w:p>
            <w:r>
              <w:rPr>
                <w:rFonts w:ascii="Times New Roman" w:hAnsi="Times New Roman"/>
                <w:sz w:val="26"/>
              </w:rPr>
              <w:t>SHAP support</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r>
      <w:tr>
        <w:tc>
          <w:tcPr>
            <w:tcW w:type="dxa" w:w="1728"/>
          </w:tcPr>
          <w:p>
            <w:r>
              <w:rPr>
                <w:rFonts w:ascii="Times New Roman" w:hAnsi="Times New Roman"/>
                <w:sz w:val="26"/>
              </w:rPr>
              <w:t>Tốc độ training</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r>
      <w:tr>
        <w:tc>
          <w:tcPr>
            <w:tcW w:type="dxa" w:w="1728"/>
          </w:tcPr>
          <w:p>
            <w:r>
              <w:rPr>
                <w:rFonts w:ascii="Times New Roman" w:hAnsi="Times New Roman"/>
                <w:sz w:val="26"/>
              </w:rPr>
              <w:t>Hiệu suất dự đoán</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c>
          <w:tcPr>
            <w:tcW w:type="dxa" w:w="1728"/>
          </w:tcPr>
          <w:p>
            <w:r>
              <w:rPr>
                <w:rFonts w:ascii="Times New Roman" w:hAnsi="Times New Roman"/>
                <w:sz w:val="26"/>
              </w:rPr>
              <w:t>⭐⭐⭐⭐⭐</w:t>
            </w:r>
          </w:p>
        </w:tc>
      </w:tr>
    </w:tbl>
    <w:p/>
    <w:p>
      <w:pPr>
        <w:pStyle w:val="Heading3"/>
      </w:pPr>
      <w:r>
        <w:rPr>
          <w:rFonts w:ascii="Times New Roman" w:hAnsi="Times New Roman"/>
          <w:sz w:val="26"/>
        </w:rPr>
        <w:t>5.5.2. So sánh về xử lý Categorical Features</w:t>
      </w:r>
    </w:p>
    <w:p/>
    <w:p>
      <w:r>
        <w:rPr>
          <w:rFonts w:ascii="Times New Roman" w:hAnsi="Times New Roman"/>
          <w:sz w:val="26"/>
        </w:rPr>
        <w:t>```</w:t>
      </w:r>
    </w:p>
    <w:p>
      <w:r>
        <w:rPr>
          <w:rFonts w:ascii="Times New Roman" w:hAnsi="Times New Roman"/>
          <w:sz w:val="26"/>
        </w:rPr>
        <w:t>Linear Regression:</w:t>
      </w:r>
    </w:p>
    <w:p>
      <w:r>
        <w:rPr>
          <w:rFonts w:ascii="Times New Roman" w:hAnsi="Times New Roman"/>
          <w:sz w:val="26"/>
        </w:rPr>
        <w:t>country → One-Hot → [0,0,1,0,0,...,0] (20 cột)</w:t>
      </w:r>
    </w:p>
    <w:p>
      <w:r>
        <w:rPr>
          <w:rFonts w:ascii="Times New Roman" w:hAnsi="Times New Roman"/>
          <w:sz w:val="26"/>
        </w:rPr>
        <w:t>disaster_type → One-Hot → [0,1,0,0,...,0] (10 cột)</w:t>
      </w:r>
    </w:p>
    <w:p>
      <w:r>
        <w:rPr>
          <w:rFonts w:ascii="Times New Roman" w:hAnsi="Times New Roman"/>
          <w:sz w:val="26"/>
        </w:rPr>
        <w:t>→ Tổng: 30+ cột thêm vào</w:t>
      </w:r>
    </w:p>
    <w:p/>
    <w:p>
      <w:r>
        <w:rPr>
          <w:rFonts w:ascii="Times New Roman" w:hAnsi="Times New Roman"/>
          <w:sz w:val="26"/>
        </w:rPr>
        <w:t>Random Forest / XGBoost:</w:t>
      </w:r>
    </w:p>
    <w:p>
      <w:r>
        <w:rPr>
          <w:rFonts w:ascii="Times New Roman" w:hAnsi="Times New Roman"/>
          <w:sz w:val="26"/>
        </w:rPr>
        <w:t>country → One-Hot hoặc Label Encoding</w:t>
      </w:r>
    </w:p>
    <w:p>
      <w:r>
        <w:rPr>
          <w:rFonts w:ascii="Times New Roman" w:hAnsi="Times New Roman"/>
          <w:sz w:val="26"/>
        </w:rPr>
        <w:t>→ One-Hot: sparse, memory intensive</w:t>
      </w:r>
    </w:p>
    <w:p>
      <w:r>
        <w:rPr>
          <w:rFonts w:ascii="Times New Roman" w:hAnsi="Times New Roman"/>
          <w:sz w:val="26"/>
        </w:rPr>
        <w:t>→ Label Encoding: giả định thứ tự (không phù hợp)</w:t>
      </w:r>
    </w:p>
    <w:p/>
    <w:p>
      <w:r>
        <w:rPr>
          <w:rFonts w:ascii="Times New Roman" w:hAnsi="Times New Roman"/>
          <w:sz w:val="26"/>
        </w:rPr>
        <w:t>CatBoost:</w:t>
      </w:r>
    </w:p>
    <w:p>
      <w:r>
        <w:rPr>
          <w:rFonts w:ascii="Times New Roman" w:hAnsi="Times New Roman"/>
          <w:sz w:val="26"/>
        </w:rPr>
        <w:t>country → Ordered Target Statistics</w:t>
      </w:r>
    </w:p>
    <w:p>
      <w:r>
        <w:rPr>
          <w:rFonts w:ascii="Times New Roman" w:hAnsi="Times New Roman"/>
          <w:sz w:val="26"/>
        </w:rPr>
        <w:t>disaster_type → Ordered Target Statistics</w:t>
      </w:r>
    </w:p>
    <w:p>
      <w:r>
        <w:rPr>
          <w:rFonts w:ascii="Times New Roman" w:hAnsi="Times New Roman"/>
          <w:sz w:val="26"/>
        </w:rPr>
        <w:t>→ Không tạo cột mới</w:t>
      </w:r>
    </w:p>
    <w:p>
      <w:r>
        <w:rPr>
          <w:rFonts w:ascii="Times New Roman" w:hAnsi="Times New Roman"/>
          <w:sz w:val="26"/>
        </w:rPr>
        <w:t>→ Bắt được quan hệ với target</w:t>
      </w:r>
    </w:p>
    <w:p>
      <w:r>
        <w:rPr>
          <w:rFonts w:ascii="Times New Roman" w:hAnsi="Times New Roman"/>
          <w:sz w:val="26"/>
        </w:rPr>
        <w:t>→ Tránh data leakage</w:t>
      </w:r>
    </w:p>
    <w:p>
      <w:r>
        <w:rPr>
          <w:rFonts w:ascii="Times New Roman" w:hAnsi="Times New Roman"/>
          <w:sz w:val="26"/>
        </w:rPr>
        <w:t>```</w:t>
      </w:r>
    </w:p>
    <w:p/>
    <w:p>
      <w:pPr>
        <w:pStyle w:val="Heading3"/>
      </w:pPr>
      <w:r>
        <w:rPr>
          <w:rFonts w:ascii="Times New Roman" w:hAnsi="Times New Roman"/>
          <w:sz w:val="26"/>
        </w:rPr>
        <w:t>5.5.3. So sánh về Overfitting Prevention</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Mô hình</w:t>
            </w:r>
          </w:p>
        </w:tc>
        <w:tc>
          <w:tcPr>
            <w:tcW w:type="dxa" w:w="4320"/>
          </w:tcPr>
          <w:p>
            <w:r>
              <w:rPr>
                <w:rFonts w:ascii="Times New Roman" w:hAnsi="Times New Roman"/>
                <w:b/>
                <w:sz w:val="26"/>
              </w:rPr>
              <w:t>Kỹ thuật chống Overfitting</w:t>
            </w:r>
          </w:p>
        </w:tc>
      </w:tr>
      <w:tr>
        <w:tc>
          <w:tcPr>
            <w:tcW w:type="dxa" w:w="4320"/>
          </w:tcPr>
          <w:p>
            <w:r>
              <w:rPr>
                <w:rFonts w:ascii="Times New Roman" w:hAnsi="Times New Roman"/>
                <w:sz w:val="26"/>
              </w:rPr>
              <w:t>Linear Regression</w:t>
            </w:r>
          </w:p>
        </w:tc>
        <w:tc>
          <w:tcPr>
            <w:tcW w:type="dxa" w:w="4320"/>
          </w:tcPr>
          <w:p>
            <w:r>
              <w:rPr>
                <w:rFonts w:ascii="Times New Roman" w:hAnsi="Times New Roman"/>
                <w:sz w:val="26"/>
              </w:rPr>
              <w:t>L1/L2 Regularization (Ridge, Lasso)</w:t>
            </w:r>
          </w:p>
        </w:tc>
      </w:tr>
      <w:tr>
        <w:tc>
          <w:tcPr>
            <w:tcW w:type="dxa" w:w="4320"/>
          </w:tcPr>
          <w:p>
            <w:r>
              <w:rPr>
                <w:rFonts w:ascii="Times New Roman" w:hAnsi="Times New Roman"/>
                <w:sz w:val="26"/>
              </w:rPr>
              <w:t>Random Forest</w:t>
            </w:r>
          </w:p>
        </w:tc>
        <w:tc>
          <w:tcPr>
            <w:tcW w:type="dxa" w:w="4320"/>
          </w:tcPr>
          <w:p>
            <w:r>
              <w:rPr>
                <w:rFonts w:ascii="Times New Roman" w:hAnsi="Times New Roman"/>
                <w:sz w:val="26"/>
              </w:rPr>
              <w:t>Bagging, Max depth, Min samples</w:t>
            </w:r>
          </w:p>
        </w:tc>
      </w:tr>
      <w:tr>
        <w:tc>
          <w:tcPr>
            <w:tcW w:type="dxa" w:w="4320"/>
          </w:tcPr>
          <w:p>
            <w:r>
              <w:rPr>
                <w:rFonts w:ascii="Times New Roman" w:hAnsi="Times New Roman"/>
                <w:sz w:val="26"/>
              </w:rPr>
              <w:t>XGBoost</w:t>
            </w:r>
          </w:p>
        </w:tc>
        <w:tc>
          <w:tcPr>
            <w:tcW w:type="dxa" w:w="4320"/>
          </w:tcPr>
          <w:p>
            <w:r>
              <w:rPr>
                <w:rFonts w:ascii="Times New Roman" w:hAnsi="Times New Roman"/>
                <w:sz w:val="26"/>
              </w:rPr>
              <w:t>L1/L2, Column subsampling, Early stopping</w:t>
            </w:r>
          </w:p>
        </w:tc>
      </w:tr>
      <w:tr>
        <w:tc>
          <w:tcPr>
            <w:tcW w:type="dxa" w:w="4320"/>
          </w:tcPr>
          <w:p>
            <w:r>
              <w:rPr>
                <w:rFonts w:ascii="Times New Roman" w:hAnsi="Times New Roman"/>
                <w:sz w:val="26"/>
              </w:rPr>
              <w:t>CatBoost</w:t>
            </w:r>
          </w:p>
        </w:tc>
        <w:tc>
          <w:tcPr>
            <w:tcW w:type="dxa" w:w="4320"/>
          </w:tcPr>
          <w:p>
            <w:r>
              <w:rPr>
                <w:rFonts w:ascii="Times New Roman" w:hAnsi="Times New Roman"/>
                <w:sz w:val="26"/>
              </w:rPr>
              <w:t>**Ordered Boosting**, L2, Bagging temperature</w:t>
            </w:r>
          </w:p>
        </w:tc>
      </w:tr>
    </w:tbl>
    <w:p/>
    <w:p>
      <w:r>
        <w:rPr>
          <w:rFonts w:ascii="Times New Roman" w:hAnsi="Times New Roman"/>
          <w:b/>
          <w:sz w:val="26"/>
        </w:rPr>
        <w:t>Ordered Boosting của CatBoost:</w:t>
      </w:r>
    </w:p>
    <w:p>
      <w:r>
        <w:rPr>
          <w:rFonts w:ascii="Times New Roman" w:hAnsi="Times New Roman"/>
          <w:sz w:val="26"/>
        </w:rPr>
        <w:t>```</w:t>
      </w:r>
    </w:p>
    <w:p>
      <w:r>
        <w:rPr>
          <w:rFonts w:ascii="Times New Roman" w:hAnsi="Times New Roman"/>
          <w:sz w:val="26"/>
        </w:rPr>
        <w:t>Vấn đề: Target leakage khi mã hóa categorical features</w:t>
      </w:r>
    </w:p>
    <w:p>
      <w:r>
        <w:rPr>
          <w:rFonts w:ascii="Times New Roman" w:hAnsi="Times New Roman"/>
          <w:sz w:val="26"/>
        </w:rPr>
        <w:t xml:space="preserve">        (sử dụng toàn bộ target để tính statistics)</w:t>
      </w:r>
    </w:p>
    <w:p/>
    <w:p>
      <w:r>
        <w:rPr>
          <w:rFonts w:ascii="Times New Roman" w:hAnsi="Times New Roman"/>
          <w:sz w:val="26"/>
        </w:rPr>
        <w:t>Giải pháp: Ordered Boosting</w:t>
      </w:r>
    </w:p>
    <w:p>
      <w:r>
        <w:rPr>
          <w:rFonts w:ascii="Times New Roman" w:hAnsi="Times New Roman"/>
          <w:sz w:val="26"/>
        </w:rPr>
        <w:t>1. Permutation ngẫu nhiên của dữ liệu</w:t>
      </w:r>
    </w:p>
    <w:p>
      <w:r>
        <w:rPr>
          <w:rFonts w:ascii="Times New Roman" w:hAnsi="Times New Roman"/>
          <w:sz w:val="26"/>
        </w:rPr>
        <w:t>2. Với mẫu thứ k, chỉ dùng mẫu 1...k-1 để tính statistics</w:t>
      </w:r>
    </w:p>
    <w:p>
      <w:r>
        <w:rPr>
          <w:rFonts w:ascii="Times New Roman" w:hAnsi="Times New Roman"/>
          <w:sz w:val="26"/>
        </w:rPr>
        <w:t>3. → Không có data leakage</w:t>
      </w:r>
    </w:p>
    <w:p>
      <w:r>
        <w:rPr>
          <w:rFonts w:ascii="Times New Roman" w:hAnsi="Times New Roman"/>
          <w:sz w:val="26"/>
        </w:rPr>
        <w:t>4. → Giảm overfitting</w:t>
      </w:r>
    </w:p>
    <w:p>
      <w:r>
        <w:rPr>
          <w:rFonts w:ascii="Times New Roman" w:hAnsi="Times New Roman"/>
          <w:sz w:val="26"/>
        </w:rPr>
        <w:t>```</w:t>
      </w:r>
    </w:p>
    <w:p/>
    <w:p>
      <w:pPr>
        <w:pStyle w:val="Heading3"/>
      </w:pPr>
      <w:r>
        <w:rPr>
          <w:rFonts w:ascii="Times New Roman" w:hAnsi="Times New Roman"/>
          <w:sz w:val="26"/>
        </w:rPr>
        <w:t>5.5.4. Kết luận so sánh</w:t>
      </w:r>
    </w:p>
    <w:p/>
    <w:p>
      <w:r>
        <w:rPr>
          <w:rFonts w:ascii="Times New Roman" w:hAnsi="Times New Roman"/>
          <w:sz w:val="26"/>
        </w:rPr>
        <w:t>```</w:t>
      </w:r>
    </w:p>
    <w:p>
      <w:r>
        <w:rPr>
          <w:rFonts w:ascii="Times New Roman" w:hAnsi="Times New Roman"/>
          <w:sz w:val="26"/>
        </w:rPr>
        <w:t>Hiệu suất dự kiến trên bài toán Recovery Days:</w:t>
      </w:r>
    </w:p>
    <w:p/>
    <w:p>
      <w:r>
        <w:rPr>
          <w:rFonts w:ascii="Times New Roman" w:hAnsi="Times New Roman"/>
          <w:sz w:val="26"/>
        </w:rPr>
        <w:t>CatBoost     ████████████████████████░░  95%</w:t>
      </w:r>
    </w:p>
    <w:p>
      <w:r>
        <w:rPr>
          <w:rFonts w:ascii="Times New Roman" w:hAnsi="Times New Roman"/>
          <w:sz w:val="26"/>
        </w:rPr>
        <w:t>XGBoost      ███████████████████████░░░  92%</w:t>
      </w:r>
    </w:p>
    <w:p>
      <w:r>
        <w:rPr>
          <w:rFonts w:ascii="Times New Roman" w:hAnsi="Times New Roman"/>
          <w:sz w:val="26"/>
        </w:rPr>
        <w:t>LightGBM     ███████████████████████░░░  91%</w:t>
      </w:r>
    </w:p>
    <w:p>
      <w:r>
        <w:rPr>
          <w:rFonts w:ascii="Times New Roman" w:hAnsi="Times New Roman"/>
          <w:sz w:val="26"/>
        </w:rPr>
        <w:t>Random Forest ██████████████████░░░░░░░  78%</w:t>
      </w:r>
    </w:p>
    <w:p>
      <w:r>
        <w:rPr>
          <w:rFonts w:ascii="Times New Roman" w:hAnsi="Times New Roman"/>
          <w:sz w:val="26"/>
        </w:rPr>
        <w:t>Linear Reg   ████████████░░░░░░░░░░░░░░  50%</w:t>
      </w:r>
    </w:p>
    <w:p>
      <w:r>
        <w:rPr>
          <w:rFonts w:ascii="Times New Roman" w:hAnsi="Times New Roman"/>
          <w:sz w:val="26"/>
        </w:rPr>
        <w:t>```</w:t>
      </w:r>
    </w:p>
    <w:p/>
    <w:p>
      <w:r>
        <w:rPr>
          <w:rFonts w:ascii="Times New Roman" w:hAnsi="Times New Roman"/>
          <w:b/>
          <w:sz w:val="26"/>
        </w:rPr>
        <w:t>Mô hình được chọn: CatBoost Regressor</w:t>
      </w:r>
    </w:p>
    <w:p/>
    <w:p>
      <w:r>
        <w:rPr>
          <w:rFonts w:ascii="Times New Roman" w:hAnsi="Times New Roman"/>
          <w:b/>
          <w:sz w:val="26"/>
        </w:rPr>
        <w:t>Lý do:</w:t>
      </w:r>
    </w:p>
    <w:p>
      <w:r>
        <w:rPr>
          <w:rFonts w:ascii="Times New Roman" w:hAnsi="Times New Roman"/>
          <w:sz w:val="26"/>
        </w:rPr>
        <w:t>1. Xử lý trực tiếp biến phân loại với high cardinality</w:t>
      </w:r>
    </w:p>
    <w:p>
      <w:r>
        <w:rPr>
          <w:rFonts w:ascii="Times New Roman" w:hAnsi="Times New Roman"/>
          <w:sz w:val="26"/>
        </w:rPr>
        <w:t>2. Ordered Boosting giảm overfitting</w:t>
      </w:r>
    </w:p>
    <w:p>
      <w:r>
        <w:rPr>
          <w:rFonts w:ascii="Times New Roman" w:hAnsi="Times New Roman"/>
          <w:sz w:val="26"/>
        </w:rPr>
        <w:t>3. Hiệu suất cao nhất trên dữ liệu có đặc điểm tương tự</w:t>
      </w:r>
    </w:p>
    <w:p>
      <w:r>
        <w:rPr>
          <w:rFonts w:ascii="Times New Roman" w:hAnsi="Times New Roman"/>
          <w:sz w:val="26"/>
        </w:rPr>
        <w:t>4. Hỗ trợ tốt Feature Importance và SHAP</w:t>
      </w:r>
    </w:p>
    <w:p/>
    <w:p>
      <w:r>
        <w:rPr>
          <w:rFonts w:ascii="Times New Roman" w:hAnsi="Times New Roman"/>
          <w:sz w:val="26"/>
        </w:rPr>
        <w:t>---</w:t>
      </w:r>
    </w:p>
    <w:p/>
    <w:p>
      <w:pPr>
        <w:pStyle w:val="Heading1"/>
      </w:pPr>
      <w:r>
        <w:rPr>
          <w:rFonts w:ascii="Times New Roman" w:hAnsi="Times New Roman"/>
          <w:b/>
          <w:sz w:val="32"/>
        </w:rPr>
        <w:t>VI. XÂY DỰNG VÀ HUẤN LUYỆN MÔ HÌNH</w:t>
      </w:r>
    </w:p>
    <w:p/>
    <w:p>
      <w:pPr>
        <w:pStyle w:val="Heading2"/>
      </w:pPr>
      <w:r>
        <w:rPr>
          <w:rFonts w:ascii="Times New Roman" w:hAnsi="Times New Roman"/>
          <w:b/>
          <w:sz w:val="28"/>
        </w:rPr>
        <w:t>6.1. Quy trình xây dựng mô hình (Pipeline)</w:t>
      </w:r>
    </w:p>
    <w:p/>
    <w:p>
      <w:pPr>
        <w:pStyle w:val="Heading3"/>
      </w:pPr>
      <w:r>
        <w:rPr>
          <w:rFonts w:ascii="Times New Roman" w:hAnsi="Times New Roman"/>
          <w:sz w:val="26"/>
        </w:rPr>
        <w:t>6.1.1. Tổng quan Pipeline</w:t>
      </w:r>
    </w:p>
    <w:p/>
    <w:p>
      <w:r>
        <w:rPr>
          <w:rFonts w:ascii="Times New Roman" w:hAnsi="Times New Roman"/>
          <w:sz w:val="26"/>
        </w:rPr>
        <w:t>```</w:t>
      </w:r>
    </w:p>
    <w:p>
      <w:r>
        <w:rPr>
          <w:rFonts w:ascii="Times New Roman" w:hAnsi="Times New Roman"/>
          <w:sz w:val="26"/>
        </w:rPr>
        <w:t>┌─────────────────────────────────────────────────────────────────┐</w:t>
      </w:r>
    </w:p>
    <w:p>
      <w:r>
        <w:rPr>
          <w:rFonts w:ascii="Times New Roman" w:hAnsi="Times New Roman"/>
          <w:sz w:val="26"/>
        </w:rPr>
        <w:t>│                    MACHINE LEARNING PIPELINE                    │</w:t>
      </w:r>
    </w:p>
    <w:p>
      <w:r>
        <w:rPr>
          <w:rFonts w:ascii="Times New Roman" w:hAnsi="Times New Roman"/>
          <w:sz w:val="26"/>
        </w:rPr>
        <w:t>├─────────────────────────────────────────────────────────────────┤</w:t>
      </w:r>
    </w:p>
    <w:p>
      <w:r>
        <w:rPr>
          <w:rFonts w:ascii="Times New Roman" w:hAnsi="Times New Roman"/>
          <w:sz w:val="26"/>
        </w:rPr>
        <w:t>│                                                                 │</w:t>
      </w:r>
    </w:p>
    <w:p>
      <w:r>
        <w:rPr>
          <w:rFonts w:ascii="Times New Roman" w:hAnsi="Times New Roman"/>
          <w:sz w:val="26"/>
        </w:rPr>
        <w:t>│  ┌─────────────┐    ┌─────────────┐    ┌─────────────────────┐  │</w:t>
      </w:r>
    </w:p>
    <w:p>
      <w:r>
        <w:rPr>
          <w:rFonts w:ascii="Times New Roman" w:hAnsi="Times New Roman"/>
          <w:sz w:val="26"/>
        </w:rPr>
        <w:t>│  │  Raw Data   │───→│ Preprocessing│───→│ Feature Engineering │  │</w:t>
      </w:r>
    </w:p>
    <w:p>
      <w:r>
        <w:rPr>
          <w:rFonts w:ascii="Times New Roman" w:hAnsi="Times New Roman"/>
          <w:sz w:val="26"/>
        </w:rPr>
        <w:t>│  │   (CSV)     │    │              │    │                     │  │</w:t>
      </w:r>
    </w:p>
    <w:p>
      <w:r>
        <w:rPr>
          <w:rFonts w:ascii="Times New Roman" w:hAnsi="Times New Roman"/>
          <w:sz w:val="26"/>
        </w:rPr>
        <w:t>│  └─────────────┘    └─────────────┘    └──────────┬──────────┘  │</w:t>
      </w:r>
    </w:p>
    <w:p>
      <w:r>
        <w:rPr>
          <w:rFonts w:ascii="Times New Roman" w:hAnsi="Times New Roman"/>
          <w:sz w:val="26"/>
        </w:rPr>
        <w:t>│                                                   │              │</w:t>
      </w:r>
    </w:p>
    <w:p>
      <w:r>
        <w:rPr>
          <w:rFonts w:ascii="Times New Roman" w:hAnsi="Times New Roman"/>
          <w:sz w:val="26"/>
        </w:rPr>
        <w:t>│                                                   ↓              │</w:t>
      </w:r>
    </w:p>
    <w:p>
      <w:r>
        <w:rPr>
          <w:rFonts w:ascii="Times New Roman" w:hAnsi="Times New Roman"/>
          <w:sz w:val="26"/>
        </w:rPr>
        <w:t>│  ┌─────────────┐    ┌─────────────┐    ┌─────────────────────┐  │</w:t>
      </w:r>
    </w:p>
    <w:p>
      <w:r>
        <w:rPr>
          <w:rFonts w:ascii="Times New Roman" w:hAnsi="Times New Roman"/>
          <w:sz w:val="26"/>
        </w:rPr>
        <w:t>│  │ Evaluation  │←───│  Training   │←───│   Train/Test Split  │  │</w:t>
      </w:r>
    </w:p>
    <w:p>
      <w:r>
        <w:rPr>
          <w:rFonts w:ascii="Times New Roman" w:hAnsi="Times New Roman"/>
          <w:sz w:val="26"/>
        </w:rPr>
        <w:t>│  │             │    │             │    │                     │  │</w:t>
      </w:r>
    </w:p>
    <w:p>
      <w:r>
        <w:rPr>
          <w:rFonts w:ascii="Times New Roman" w:hAnsi="Times New Roman"/>
          <w:sz w:val="26"/>
        </w:rPr>
        <w:t>│  └──────┬──────┘    └─────────────┘    └─────────────────────┘  │</w:t>
      </w:r>
    </w:p>
    <w:p>
      <w:r>
        <w:rPr>
          <w:rFonts w:ascii="Times New Roman" w:hAnsi="Times New Roman"/>
          <w:sz w:val="26"/>
        </w:rPr>
        <w:t>│         │                                                       │</w:t>
      </w:r>
    </w:p>
    <w:p>
      <w:r>
        <w:rPr>
          <w:rFonts w:ascii="Times New Roman" w:hAnsi="Times New Roman"/>
          <w:sz w:val="26"/>
        </w:rPr>
        <w:t>│         ↓                                                       │</w:t>
      </w:r>
    </w:p>
    <w:p>
      <w:r>
        <w:rPr>
          <w:rFonts w:ascii="Times New Roman" w:hAnsi="Times New Roman"/>
          <w:sz w:val="26"/>
        </w:rPr>
        <w:t>│  ┌─────────────┐    ┌─────────────┐    ┌─────────────────────┐  │</w:t>
      </w:r>
    </w:p>
    <w:p>
      <w:r>
        <w:rPr>
          <w:rFonts w:ascii="Times New Roman" w:hAnsi="Times New Roman"/>
          <w:sz w:val="26"/>
        </w:rPr>
        <w:t>│  │    SHAP     │───→│ Save Model  │───→│    Deployment       │  │</w:t>
      </w:r>
    </w:p>
    <w:p>
      <w:r>
        <w:rPr>
          <w:rFonts w:ascii="Times New Roman" w:hAnsi="Times New Roman"/>
          <w:sz w:val="26"/>
        </w:rPr>
        <w:t>│  │  Analysis   │    │             │    │    (Streamlit)      │  │</w:t>
      </w:r>
    </w:p>
    <w:p>
      <w:r>
        <w:rPr>
          <w:rFonts w:ascii="Times New Roman" w:hAnsi="Times New Roman"/>
          <w:sz w:val="26"/>
        </w:rPr>
        <w:t>│  └─────────────┘    └─────────────┘    └─────────────────────┘  │</w:t>
      </w:r>
    </w:p>
    <w:p>
      <w:r>
        <w:rPr>
          <w:rFonts w:ascii="Times New Roman" w:hAnsi="Times New Roman"/>
          <w:sz w:val="26"/>
        </w:rPr>
        <w:t>│                                                                 │</w:t>
      </w:r>
    </w:p>
    <w:p>
      <w:r>
        <w:rPr>
          <w:rFonts w:ascii="Times New Roman" w:hAnsi="Times New Roman"/>
          <w:sz w:val="26"/>
        </w:rPr>
        <w:t>└─────────────────────────────────────────────────────────────────┘</w:t>
      </w:r>
    </w:p>
    <w:p>
      <w:r>
        <w:rPr>
          <w:rFonts w:ascii="Times New Roman" w:hAnsi="Times New Roman"/>
          <w:sz w:val="26"/>
        </w:rPr>
        <w:t>```</w:t>
      </w:r>
    </w:p>
    <w:p/>
    <w:p>
      <w:pPr>
        <w:pStyle w:val="Heading3"/>
      </w:pPr>
      <w:r>
        <w:rPr>
          <w:rFonts w:ascii="Times New Roman" w:hAnsi="Times New Roman"/>
          <w:sz w:val="26"/>
        </w:rPr>
        <w:t>6.1.2. Các bước trong Pipeline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Bước</w:t>
            </w:r>
          </w:p>
        </w:tc>
        <w:tc>
          <w:tcPr>
            <w:tcW w:type="dxa" w:w="2880"/>
          </w:tcPr>
          <w:p>
            <w:r>
              <w:rPr>
                <w:rFonts w:ascii="Times New Roman" w:hAnsi="Times New Roman"/>
                <w:b/>
                <w:sz w:val="26"/>
              </w:rPr>
              <w:t>Mô tả</w:t>
            </w:r>
          </w:p>
        </w:tc>
        <w:tc>
          <w:tcPr>
            <w:tcW w:type="dxa" w:w="2880"/>
          </w:tcPr>
          <w:p>
            <w:r>
              <w:rPr>
                <w:rFonts w:ascii="Times New Roman" w:hAnsi="Times New Roman"/>
                <w:b/>
                <w:sz w:val="26"/>
              </w:rPr>
              <w:t>Module</w:t>
            </w:r>
          </w:p>
        </w:tc>
      </w:tr>
      <w:tr>
        <w:tc>
          <w:tcPr>
            <w:tcW w:type="dxa" w:w="2880"/>
          </w:tcPr>
          <w:p>
            <w:r>
              <w:rPr>
                <w:rFonts w:ascii="Times New Roman" w:hAnsi="Times New Roman"/>
                <w:sz w:val="26"/>
              </w:rPr>
              <w:t>1</w:t>
            </w:r>
          </w:p>
        </w:tc>
        <w:tc>
          <w:tcPr>
            <w:tcW w:type="dxa" w:w="2880"/>
          </w:tcPr>
          <w:p>
            <w:r>
              <w:rPr>
                <w:rFonts w:ascii="Times New Roman" w:hAnsi="Times New Roman"/>
                <w:sz w:val="26"/>
              </w:rPr>
              <w:t>Load dữ liệu CSV</w:t>
            </w:r>
          </w:p>
        </w:tc>
        <w:tc>
          <w:tcPr>
            <w:tcW w:type="dxa" w:w="2880"/>
          </w:tcPr>
          <w:p>
            <w:r>
              <w:rPr>
                <w:rFonts w:ascii="Times New Roman" w:hAnsi="Times New Roman"/>
                <w:sz w:val="26"/>
              </w:rPr>
              <w:t>preprocessing.py</w:t>
            </w:r>
          </w:p>
        </w:tc>
      </w:tr>
      <w:tr>
        <w:tc>
          <w:tcPr>
            <w:tcW w:type="dxa" w:w="2880"/>
          </w:tcPr>
          <w:p>
            <w:r>
              <w:rPr>
                <w:rFonts w:ascii="Times New Roman" w:hAnsi="Times New Roman"/>
                <w:sz w:val="26"/>
              </w:rPr>
              <w:t>2</w:t>
            </w:r>
          </w:p>
        </w:tc>
        <w:tc>
          <w:tcPr>
            <w:tcW w:type="dxa" w:w="2880"/>
          </w:tcPr>
          <w:p>
            <w:r>
              <w:rPr>
                <w:rFonts w:ascii="Times New Roman" w:hAnsi="Times New Roman"/>
                <w:sz w:val="26"/>
              </w:rPr>
              <w:t>Xử lý datetime, missing values</w:t>
            </w:r>
          </w:p>
        </w:tc>
        <w:tc>
          <w:tcPr>
            <w:tcW w:type="dxa" w:w="2880"/>
          </w:tcPr>
          <w:p>
            <w:r>
              <w:rPr>
                <w:rFonts w:ascii="Times New Roman" w:hAnsi="Times New Roman"/>
                <w:sz w:val="26"/>
              </w:rPr>
              <w:t>preprocessing.py</w:t>
            </w:r>
          </w:p>
        </w:tc>
      </w:tr>
      <w:tr>
        <w:tc>
          <w:tcPr>
            <w:tcW w:type="dxa" w:w="2880"/>
          </w:tcPr>
          <w:p>
            <w:r>
              <w:rPr>
                <w:rFonts w:ascii="Times New Roman" w:hAnsi="Times New Roman"/>
                <w:sz w:val="26"/>
              </w:rPr>
              <w:t>3</w:t>
            </w:r>
          </w:p>
        </w:tc>
        <w:tc>
          <w:tcPr>
            <w:tcW w:type="dxa" w:w="2880"/>
          </w:tcPr>
          <w:p>
            <w:r>
              <w:rPr>
                <w:rFonts w:ascii="Times New Roman" w:hAnsi="Times New Roman"/>
                <w:sz w:val="26"/>
              </w:rPr>
              <w:t>Tạo đặc trưng mới</w:t>
            </w:r>
          </w:p>
        </w:tc>
        <w:tc>
          <w:tcPr>
            <w:tcW w:type="dxa" w:w="2880"/>
          </w:tcPr>
          <w:p>
            <w:r>
              <w:rPr>
                <w:rFonts w:ascii="Times New Roman" w:hAnsi="Times New Roman"/>
                <w:sz w:val="26"/>
              </w:rPr>
              <w:t>feature_engineering.py</w:t>
            </w:r>
          </w:p>
        </w:tc>
      </w:tr>
      <w:tr>
        <w:tc>
          <w:tcPr>
            <w:tcW w:type="dxa" w:w="2880"/>
          </w:tcPr>
          <w:p>
            <w:r>
              <w:rPr>
                <w:rFonts w:ascii="Times New Roman" w:hAnsi="Times New Roman"/>
                <w:sz w:val="26"/>
              </w:rPr>
              <w:t>4</w:t>
            </w:r>
          </w:p>
        </w:tc>
        <w:tc>
          <w:tcPr>
            <w:tcW w:type="dxa" w:w="2880"/>
          </w:tcPr>
          <w:p>
            <w:r>
              <w:rPr>
                <w:rFonts w:ascii="Times New Roman" w:hAnsi="Times New Roman"/>
                <w:sz w:val="26"/>
              </w:rPr>
              <w:t>Chia train/test</w:t>
            </w:r>
          </w:p>
        </w:tc>
        <w:tc>
          <w:tcPr>
            <w:tcW w:type="dxa" w:w="2880"/>
          </w:tcPr>
          <w:p>
            <w:r>
              <w:rPr>
                <w:rFonts w:ascii="Times New Roman" w:hAnsi="Times New Roman"/>
                <w:sz w:val="26"/>
              </w:rPr>
              <w:t>model_TranMinhHieu.py</w:t>
            </w:r>
          </w:p>
        </w:tc>
      </w:tr>
      <w:tr>
        <w:tc>
          <w:tcPr>
            <w:tcW w:type="dxa" w:w="2880"/>
          </w:tcPr>
          <w:p>
            <w:r>
              <w:rPr>
                <w:rFonts w:ascii="Times New Roman" w:hAnsi="Times New Roman"/>
                <w:sz w:val="26"/>
              </w:rPr>
              <w:t>5</w:t>
            </w:r>
          </w:p>
        </w:tc>
        <w:tc>
          <w:tcPr>
            <w:tcW w:type="dxa" w:w="2880"/>
          </w:tcPr>
          <w:p>
            <w:r>
              <w:rPr>
                <w:rFonts w:ascii="Times New Roman" w:hAnsi="Times New Roman"/>
                <w:sz w:val="26"/>
              </w:rPr>
              <w:t>Huấn luyện mô hình</w:t>
            </w:r>
          </w:p>
        </w:tc>
        <w:tc>
          <w:tcPr>
            <w:tcW w:type="dxa" w:w="2880"/>
          </w:tcPr>
          <w:p>
            <w:r>
              <w:rPr>
                <w:rFonts w:ascii="Times New Roman" w:hAnsi="Times New Roman"/>
                <w:sz w:val="26"/>
              </w:rPr>
              <w:t>model_TranMinhHieu.py</w:t>
            </w:r>
          </w:p>
        </w:tc>
      </w:tr>
      <w:tr>
        <w:tc>
          <w:tcPr>
            <w:tcW w:type="dxa" w:w="2880"/>
          </w:tcPr>
          <w:p>
            <w:r>
              <w:rPr>
                <w:rFonts w:ascii="Times New Roman" w:hAnsi="Times New Roman"/>
                <w:sz w:val="26"/>
              </w:rPr>
              <w:t>6</w:t>
            </w:r>
          </w:p>
        </w:tc>
        <w:tc>
          <w:tcPr>
            <w:tcW w:type="dxa" w:w="2880"/>
          </w:tcPr>
          <w:p>
            <w:r>
              <w:rPr>
                <w:rFonts w:ascii="Times New Roman" w:hAnsi="Times New Roman"/>
                <w:sz w:val="26"/>
              </w:rPr>
              <w:t>Đánh giá mô hình</w:t>
            </w:r>
          </w:p>
        </w:tc>
        <w:tc>
          <w:tcPr>
            <w:tcW w:type="dxa" w:w="2880"/>
          </w:tcPr>
          <w:p>
            <w:r>
              <w:rPr>
                <w:rFonts w:ascii="Times New Roman" w:hAnsi="Times New Roman"/>
                <w:sz w:val="26"/>
              </w:rPr>
              <w:t>evaluation.py</w:t>
            </w:r>
          </w:p>
        </w:tc>
      </w:tr>
      <w:tr>
        <w:tc>
          <w:tcPr>
            <w:tcW w:type="dxa" w:w="2880"/>
          </w:tcPr>
          <w:p>
            <w:r>
              <w:rPr>
                <w:rFonts w:ascii="Times New Roman" w:hAnsi="Times New Roman"/>
                <w:sz w:val="26"/>
              </w:rPr>
              <w:t>7</w:t>
            </w:r>
          </w:p>
        </w:tc>
        <w:tc>
          <w:tcPr>
            <w:tcW w:type="dxa" w:w="2880"/>
          </w:tcPr>
          <w:p>
            <w:r>
              <w:rPr>
                <w:rFonts w:ascii="Times New Roman" w:hAnsi="Times New Roman"/>
                <w:sz w:val="26"/>
              </w:rPr>
              <w:t>Tối ưu hyperparameters</w:t>
            </w:r>
          </w:p>
        </w:tc>
        <w:tc>
          <w:tcPr>
            <w:tcW w:type="dxa" w:w="2880"/>
          </w:tcPr>
          <w:p>
            <w:r>
              <w:rPr>
                <w:rFonts w:ascii="Times New Roman" w:hAnsi="Times New Roman"/>
                <w:sz w:val="26"/>
              </w:rPr>
              <w:t>model_TranMinhHieu.py</w:t>
            </w:r>
          </w:p>
        </w:tc>
      </w:tr>
      <w:tr>
        <w:tc>
          <w:tcPr>
            <w:tcW w:type="dxa" w:w="2880"/>
          </w:tcPr>
          <w:p>
            <w:r>
              <w:rPr>
                <w:rFonts w:ascii="Times New Roman" w:hAnsi="Times New Roman"/>
                <w:sz w:val="26"/>
              </w:rPr>
              <w:t>8</w:t>
            </w:r>
          </w:p>
        </w:tc>
        <w:tc>
          <w:tcPr>
            <w:tcW w:type="dxa" w:w="2880"/>
          </w:tcPr>
          <w:p>
            <w:r>
              <w:rPr>
                <w:rFonts w:ascii="Times New Roman" w:hAnsi="Times New Roman"/>
                <w:sz w:val="26"/>
              </w:rPr>
              <w:t>Phân tích SHAP</w:t>
            </w:r>
          </w:p>
        </w:tc>
        <w:tc>
          <w:tcPr>
            <w:tcW w:type="dxa" w:w="2880"/>
          </w:tcPr>
          <w:p>
            <w:r>
              <w:rPr>
                <w:rFonts w:ascii="Times New Roman" w:hAnsi="Times New Roman"/>
                <w:sz w:val="26"/>
              </w:rPr>
              <w:t>evaluation.py</w:t>
            </w:r>
          </w:p>
        </w:tc>
      </w:tr>
      <w:tr>
        <w:tc>
          <w:tcPr>
            <w:tcW w:type="dxa" w:w="2880"/>
          </w:tcPr>
          <w:p>
            <w:r>
              <w:rPr>
                <w:rFonts w:ascii="Times New Roman" w:hAnsi="Times New Roman"/>
                <w:sz w:val="26"/>
              </w:rPr>
              <w:t>9</w:t>
            </w:r>
          </w:p>
        </w:tc>
        <w:tc>
          <w:tcPr>
            <w:tcW w:type="dxa" w:w="2880"/>
          </w:tcPr>
          <w:p>
            <w:r>
              <w:rPr>
                <w:rFonts w:ascii="Times New Roman" w:hAnsi="Times New Roman"/>
                <w:sz w:val="26"/>
              </w:rPr>
              <w:t>Lưu mô hình</w:t>
            </w:r>
          </w:p>
        </w:tc>
        <w:tc>
          <w:tcPr>
            <w:tcW w:type="dxa" w:w="2880"/>
          </w:tcPr>
          <w:p>
            <w:r>
              <w:rPr>
                <w:rFonts w:ascii="Times New Roman" w:hAnsi="Times New Roman"/>
                <w:sz w:val="26"/>
              </w:rPr>
              <w:t>model_TranMinhHieu.py</w:t>
            </w:r>
          </w:p>
        </w:tc>
      </w:tr>
      <w:tr>
        <w:tc>
          <w:tcPr>
            <w:tcW w:type="dxa" w:w="2880"/>
          </w:tcPr>
          <w:p>
            <w:r>
              <w:rPr>
                <w:rFonts w:ascii="Times New Roman" w:hAnsi="Times New Roman"/>
                <w:sz w:val="26"/>
              </w:rPr>
              <w:t>10</w:t>
            </w:r>
          </w:p>
        </w:tc>
        <w:tc>
          <w:tcPr>
            <w:tcW w:type="dxa" w:w="2880"/>
          </w:tcPr>
          <w:p>
            <w:r>
              <w:rPr>
                <w:rFonts w:ascii="Times New Roman" w:hAnsi="Times New Roman"/>
                <w:sz w:val="26"/>
              </w:rPr>
              <w:t>Triển khai</w:t>
            </w:r>
          </w:p>
        </w:tc>
        <w:tc>
          <w:tcPr>
            <w:tcW w:type="dxa" w:w="2880"/>
          </w:tcPr>
          <w:p>
            <w:r>
              <w:rPr>
                <w:rFonts w:ascii="Times New Roman" w:hAnsi="Times New Roman"/>
                <w:sz w:val="26"/>
              </w:rPr>
              <w:t>streamlit_app.py</w:t>
            </w:r>
          </w:p>
        </w:tc>
      </w:tr>
    </w:tbl>
    <w:p/>
    <w:p>
      <w:pPr>
        <w:pStyle w:val="Heading3"/>
      </w:pPr>
      <w:r>
        <w:rPr>
          <w:rFonts w:ascii="Times New Roman" w:hAnsi="Times New Roman"/>
          <w:sz w:val="26"/>
        </w:rPr>
        <w:t>6.1.3. Code Pipeline chính</w:t>
      </w:r>
    </w:p>
    <w:p/>
    <w:p>
      <w:r>
        <w:rPr>
          <w:rFonts w:ascii="Times New Roman" w:hAnsi="Times New Roman"/>
          <w:sz w:val="26"/>
        </w:rPr>
        <w:t>```python</w:t>
      </w:r>
    </w:p>
    <w:p>
      <w:r>
        <w:rPr>
          <w:rFonts w:ascii="Times New Roman" w:hAnsi="Times New Roman"/>
          <w:sz w:val="26"/>
        </w:rPr>
        <w:t>def main():</w:t>
      </w:r>
    </w:p>
    <w:p>
      <w:r>
        <w:rPr>
          <w:rFonts w:ascii="Times New Roman" w:hAnsi="Times New Roman"/>
          <w:sz w:val="26"/>
        </w:rPr>
        <w:t xml:space="preserve">    """</w:t>
      </w:r>
    </w:p>
    <w:p>
      <w:r>
        <w:rPr>
          <w:rFonts w:ascii="Times New Roman" w:hAnsi="Times New Roman"/>
          <w:sz w:val="26"/>
        </w:rPr>
        <w:t xml:space="preserve">    Chạy pipeline machine learning hoàn chỉnh.</w:t>
      </w:r>
    </w:p>
    <w:p>
      <w:r>
        <w:rPr>
          <w:rFonts w:ascii="Times New Roman" w:hAnsi="Times New Roman"/>
          <w:sz w:val="26"/>
        </w:rPr>
        <w:t xml:space="preserve">    """</w:t>
      </w:r>
    </w:p>
    <w:p>
      <w:r>
        <w:rPr>
          <w:rFonts w:ascii="Times New Roman" w:hAnsi="Times New Roman"/>
          <w:sz w:val="26"/>
        </w:rPr>
        <w:t xml:space="preserve">    # 1. LOAD DỮ LIỆU</w:t>
      </w:r>
    </w:p>
    <w:p>
      <w:r>
        <w:rPr>
          <w:rFonts w:ascii="Times New Roman" w:hAnsi="Times New Roman"/>
          <w:sz w:val="26"/>
        </w:rPr>
        <w:t xml:space="preserve">    df = load_data(data_path)</w:t>
      </w:r>
    </w:p>
    <w:p/>
    <w:p>
      <w:r>
        <w:rPr>
          <w:rFonts w:ascii="Times New Roman" w:hAnsi="Times New Roman"/>
          <w:sz w:val="26"/>
        </w:rPr>
        <w:t xml:space="preserve">    # 2. PHÂN TÍCH EDA</w:t>
      </w:r>
    </w:p>
    <w:p>
      <w:r>
        <w:rPr>
          <w:rFonts w:ascii="Times New Roman" w:hAnsi="Times New Roman"/>
          <w:sz w:val="26"/>
        </w:rPr>
        <w:t xml:space="preserve">    eda_results = perform_eda(df)</w:t>
      </w:r>
    </w:p>
    <w:p/>
    <w:p>
      <w:r>
        <w:rPr>
          <w:rFonts w:ascii="Times New Roman" w:hAnsi="Times New Roman"/>
          <w:sz w:val="26"/>
        </w:rPr>
        <w:t xml:space="preserve">    # 3. TIỀN XỬ LÝ</w:t>
      </w:r>
    </w:p>
    <w:p>
      <w:r>
        <w:rPr>
          <w:rFonts w:ascii="Times New Roman" w:hAnsi="Times New Roman"/>
          <w:sz w:val="26"/>
        </w:rPr>
        <w:t xml:space="preserve">    X, y = preprocess_data(df, target_column='recovery_days')</w:t>
      </w:r>
    </w:p>
    <w:p/>
    <w:p>
      <w:r>
        <w:rPr>
          <w:rFonts w:ascii="Times New Roman" w:hAnsi="Times New Roman"/>
          <w:sz w:val="26"/>
        </w:rPr>
        <w:t xml:space="preserve">    # 4. FEATURE ENGINEERING</w:t>
      </w:r>
    </w:p>
    <w:p>
      <w:r>
        <w:rPr>
          <w:rFonts w:ascii="Times New Roman" w:hAnsi="Times New Roman"/>
          <w:sz w:val="26"/>
        </w:rPr>
        <w:t xml:space="preserve">    X = engineer_features(X)</w:t>
      </w:r>
    </w:p>
    <w:p>
      <w:r>
        <w:rPr>
          <w:rFonts w:ascii="Times New Roman" w:hAnsi="Times New Roman"/>
          <w:sz w:val="26"/>
        </w:rPr>
        <w:t xml:space="preserve">    cat_features = get_categorical_features(X)</w:t>
      </w:r>
    </w:p>
    <w:p/>
    <w:p>
      <w:r>
        <w:rPr>
          <w:rFonts w:ascii="Times New Roman" w:hAnsi="Times New Roman"/>
          <w:sz w:val="26"/>
        </w:rPr>
        <w:t xml:space="preserve">    # 5. CHIA DỮ LIỆU</w:t>
      </w:r>
    </w:p>
    <w:p>
      <w:r>
        <w:rPr>
          <w:rFonts w:ascii="Times New Roman" w:hAnsi="Times New Roman"/>
          <w:sz w:val="26"/>
        </w:rPr>
        <w:t xml:space="preserve">    X_train, X_test, y_train, y_test, cat_indices = prepare_data_for_catboost(</w:t>
      </w:r>
    </w:p>
    <w:p>
      <w:r>
        <w:rPr>
          <w:rFonts w:ascii="Times New Roman" w:hAnsi="Times New Roman"/>
          <w:sz w:val="26"/>
        </w:rPr>
        <w:t xml:space="preserve">        X, y, cat_features, test_size=0.2, random_state=42</w:t>
      </w:r>
    </w:p>
    <w:p>
      <w:r>
        <w:rPr>
          <w:rFonts w:ascii="Times New Roman" w:hAnsi="Times New Roman"/>
          <w:sz w:val="26"/>
        </w:rPr>
        <w:t xml:space="preserve">    )</w:t>
      </w:r>
    </w:p>
    <w:p/>
    <w:p>
      <w:r>
        <w:rPr>
          <w:rFonts w:ascii="Times New Roman" w:hAnsi="Times New Roman"/>
          <w:sz w:val="26"/>
        </w:rPr>
        <w:t xml:space="preserve">    # 6. HUẤN LUYỆN BASELINE</w:t>
      </w:r>
    </w:p>
    <w:p>
      <w:r>
        <w:rPr>
          <w:rFonts w:ascii="Times New Roman" w:hAnsi="Times New Roman"/>
          <w:sz w:val="26"/>
        </w:rPr>
        <w:t xml:space="preserve">    baseline_model = train_baseline_model(X_train, y_train, cat_indices)</w:t>
      </w:r>
    </w:p>
    <w:p/>
    <w:p>
      <w:r>
        <w:rPr>
          <w:rFonts w:ascii="Times New Roman" w:hAnsi="Times New Roman"/>
          <w:sz w:val="26"/>
        </w:rPr>
        <w:t xml:space="preserve">    # 7. TỐI ƯU HYPERPARAMETERS</w:t>
      </w:r>
    </w:p>
    <w:p>
      <w:r>
        <w:rPr>
          <w:rFonts w:ascii="Times New Roman" w:hAnsi="Times New Roman"/>
          <w:sz w:val="26"/>
        </w:rPr>
        <w:t xml:space="preserve">    best_model, best_params = hyperparameter_tuning(</w:t>
      </w:r>
    </w:p>
    <w:p>
      <w:r>
        <w:rPr>
          <w:rFonts w:ascii="Times New Roman" w:hAnsi="Times New Roman"/>
          <w:sz w:val="26"/>
        </w:rPr>
        <w:t xml:space="preserve">        X_train, y_train, cat_indices, n_iter=20, cv=3</w:t>
      </w:r>
    </w:p>
    <w:p>
      <w:r>
        <w:rPr>
          <w:rFonts w:ascii="Times New Roman" w:hAnsi="Times New Roman"/>
          <w:sz w:val="26"/>
        </w:rPr>
        <w:t xml:space="preserve">    )</w:t>
      </w:r>
    </w:p>
    <w:p/>
    <w:p>
      <w:r>
        <w:rPr>
          <w:rFonts w:ascii="Times New Roman" w:hAnsi="Times New Roman"/>
          <w:sz w:val="26"/>
        </w:rPr>
        <w:t xml:space="preserve">    # 8. ĐÁNH GIÁ</w:t>
      </w:r>
    </w:p>
    <w:p>
      <w:r>
        <w:rPr>
          <w:rFonts w:ascii="Times New Roman" w:hAnsi="Times New Roman"/>
          <w:sz w:val="26"/>
        </w:rPr>
        <w:t xml:space="preserve">    results = evaluate_model(best_model, X_test, y_test)</w:t>
      </w:r>
    </w:p>
    <w:p/>
    <w:p>
      <w:r>
        <w:rPr>
          <w:rFonts w:ascii="Times New Roman" w:hAnsi="Times New Roman"/>
          <w:sz w:val="26"/>
        </w:rPr>
        <w:t xml:space="preserve">    # 9. CROSS-VALIDATION</w:t>
      </w:r>
    </w:p>
    <w:p>
      <w:r>
        <w:rPr>
          <w:rFonts w:ascii="Times New Roman" w:hAnsi="Times New Roman"/>
          <w:sz w:val="26"/>
        </w:rPr>
        <w:t xml:space="preserve">    cv_results = cross_validate_model(best_model, X, y, cv=5)</w:t>
      </w:r>
    </w:p>
    <w:p/>
    <w:p>
      <w:r>
        <w:rPr>
          <w:rFonts w:ascii="Times New Roman" w:hAnsi="Times New Roman"/>
          <w:sz w:val="26"/>
        </w:rPr>
        <w:t xml:space="preserve">    # 10. FEATURE IMPORTANCE</w:t>
      </w:r>
    </w:p>
    <w:p>
      <w:r>
        <w:rPr>
          <w:rFonts w:ascii="Times New Roman" w:hAnsi="Times New Roman"/>
          <w:sz w:val="26"/>
        </w:rPr>
        <w:t xml:space="preserve">    importance_df = get_feature_importance(best_model, X.columns)</w:t>
      </w:r>
    </w:p>
    <w:p/>
    <w:p>
      <w:r>
        <w:rPr>
          <w:rFonts w:ascii="Times New Roman" w:hAnsi="Times New Roman"/>
          <w:sz w:val="26"/>
        </w:rPr>
        <w:t xml:space="preserve">    # 11. LƯU MÔ HÌNH</w:t>
      </w:r>
    </w:p>
    <w:p>
      <w:r>
        <w:rPr>
          <w:rFonts w:ascii="Times New Roman" w:hAnsi="Times New Roman"/>
          <w:sz w:val="26"/>
        </w:rPr>
        <w:t xml:space="preserve">    save_model(best_model, model_path)</w:t>
      </w:r>
    </w:p>
    <w:p/>
    <w:p>
      <w:r>
        <w:rPr>
          <w:rFonts w:ascii="Times New Roman" w:hAnsi="Times New Roman"/>
          <w:sz w:val="26"/>
        </w:rPr>
        <w:t xml:space="preserve">    return best_model, importance_df, results</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6.2. Chia tập Train – Test</w:t>
      </w:r>
    </w:p>
    <w:p/>
    <w:p>
      <w:pPr>
        <w:pStyle w:val="Heading3"/>
      </w:pPr>
      <w:r>
        <w:rPr>
          <w:rFonts w:ascii="Times New Roman" w:hAnsi="Times New Roman"/>
          <w:sz w:val="26"/>
        </w:rPr>
        <w:t>6.2.1. Nguyên tắc chia dữ liệu</w:t>
      </w:r>
    </w:p>
    <w:p/>
    <w:p>
      <w:r>
        <w:rPr>
          <w:rFonts w:ascii="Times New Roman" w:hAnsi="Times New Roman"/>
          <w:b/>
          <w:sz w:val="26"/>
        </w:rPr>
        <w:t>Tỷ lệ chia:</w:t>
      </w:r>
    </w:p>
    <w:p>
      <w:pPr>
        <w:pStyle w:val="ListBullet"/>
      </w:pPr>
      <w:r>
        <w:rPr>
          <w:rFonts w:ascii="Times New Roman" w:hAnsi="Times New Roman"/>
          <w:sz w:val="26"/>
        </w:rPr>
        <w:t>**Train set:** 80% (40,000 mẫu)</w:t>
      </w:r>
    </w:p>
    <w:p>
      <w:pPr>
        <w:pStyle w:val="ListBullet"/>
      </w:pPr>
      <w:r>
        <w:rPr>
          <w:rFonts w:ascii="Times New Roman" w:hAnsi="Times New Roman"/>
          <w:sz w:val="26"/>
        </w:rPr>
        <w:t>**Test set:** 20% (10,000 mẫu)</w:t>
      </w:r>
    </w:p>
    <w:p/>
    <w:p>
      <w:r>
        <w:rPr>
          <w:rFonts w:ascii="Times New Roman" w:hAnsi="Times New Roman"/>
          <w:b/>
          <w:sz w:val="26"/>
        </w:rPr>
        <w:t>Lý do:</w:t>
      </w:r>
    </w:p>
    <w:p>
      <w:pPr>
        <w:pStyle w:val="ListBullet"/>
      </w:pPr>
      <w:r>
        <w:rPr>
          <w:rFonts w:ascii="Times New Roman" w:hAnsi="Times New Roman"/>
          <w:sz w:val="26"/>
        </w:rPr>
        <w:t>80/20 là tỷ lệ cân bằng phổ biến</w:t>
      </w:r>
    </w:p>
    <w:p>
      <w:pPr>
        <w:pStyle w:val="ListBullet"/>
      </w:pPr>
      <w:r>
        <w:rPr>
          <w:rFonts w:ascii="Times New Roman" w:hAnsi="Times New Roman"/>
          <w:sz w:val="26"/>
        </w:rPr>
        <w:t>Đủ dữ liệu train để học pattern</w:t>
      </w:r>
    </w:p>
    <w:p>
      <w:pPr>
        <w:pStyle w:val="ListBullet"/>
      </w:pPr>
      <w:r>
        <w:rPr>
          <w:rFonts w:ascii="Times New Roman" w:hAnsi="Times New Roman"/>
          <w:sz w:val="26"/>
        </w:rPr>
        <w:t>Đủ dữ liệu test để đánh giá tin cậy</w:t>
      </w:r>
    </w:p>
    <w:p/>
    <w:p>
      <w:pPr>
        <w:pStyle w:val="Heading3"/>
      </w:pPr>
      <w:r>
        <w:rPr>
          <w:rFonts w:ascii="Times New Roman" w:hAnsi="Times New Roman"/>
          <w:sz w:val="26"/>
        </w:rPr>
        <w:t>6.2.2. Random State và Reproducibility</w:t>
      </w:r>
    </w:p>
    <w:p/>
    <w:p>
      <w:r>
        <w:rPr>
          <w:rFonts w:ascii="Times New Roman" w:hAnsi="Times New Roman"/>
          <w:sz w:val="26"/>
        </w:rPr>
        <w:t>```python</w:t>
      </w:r>
    </w:p>
    <w:p>
      <w:r>
        <w:rPr>
          <w:rFonts w:ascii="Times New Roman" w:hAnsi="Times New Roman"/>
          <w:sz w:val="26"/>
        </w:rPr>
        <w:t>from sklearn.model_selection import train_test_split</w:t>
      </w:r>
    </w:p>
    <w:p/>
    <w:p>
      <w:r>
        <w:rPr>
          <w:rFonts w:ascii="Times New Roman" w:hAnsi="Times New Roman"/>
          <w:sz w:val="26"/>
        </w:rPr>
        <w:t>X_train, X_test, y_train, y_test = train_test_split(</w:t>
      </w:r>
    </w:p>
    <w:p>
      <w:r>
        <w:rPr>
          <w:rFonts w:ascii="Times New Roman" w:hAnsi="Times New Roman"/>
          <w:sz w:val="26"/>
        </w:rPr>
        <w:t xml:space="preserve">    X, y, </w:t>
      </w:r>
    </w:p>
    <w:p>
      <w:r>
        <w:rPr>
          <w:rFonts w:ascii="Times New Roman" w:hAnsi="Times New Roman"/>
          <w:sz w:val="26"/>
        </w:rPr>
        <w:t xml:space="preserve">    test_size=0.2, </w:t>
      </w:r>
    </w:p>
    <w:p>
      <w:r>
        <w:rPr>
          <w:rFonts w:ascii="Times New Roman" w:hAnsi="Times New Roman"/>
          <w:sz w:val="26"/>
        </w:rPr>
        <w:t xml:space="preserve">    random_state=42  # Đảm bảo reproducibility</w:t>
      </w:r>
    </w:p>
    <w:p>
      <w:r>
        <w:rPr>
          <w:rFonts w:ascii="Times New Roman" w:hAnsi="Times New Roman"/>
          <w:sz w:val="26"/>
        </w:rPr>
        <w:t>)</w:t>
      </w:r>
    </w:p>
    <w:p>
      <w:r>
        <w:rPr>
          <w:rFonts w:ascii="Times New Roman" w:hAnsi="Times New Roman"/>
          <w:sz w:val="26"/>
        </w:rPr>
        <w:t>```</w:t>
      </w:r>
    </w:p>
    <w:p/>
    <w:p>
      <w:r>
        <w:rPr>
          <w:rFonts w:ascii="Times New Roman" w:hAnsi="Times New Roman"/>
          <w:b/>
          <w:sz w:val="26"/>
        </w:rPr>
        <w:t>Tầm quan trọng của random_state:</w:t>
      </w:r>
    </w:p>
    <w:p>
      <w:pPr>
        <w:pStyle w:val="ListBullet"/>
      </w:pPr>
      <w:r>
        <w:rPr>
          <w:rFonts w:ascii="Times New Roman" w:hAnsi="Times New Roman"/>
          <w:sz w:val="26"/>
        </w:rPr>
        <w:t>Đảm bảo kết quả có thể tái lặp</w:t>
      </w:r>
    </w:p>
    <w:p>
      <w:pPr>
        <w:pStyle w:val="ListBullet"/>
      </w:pPr>
      <w:r>
        <w:rPr>
          <w:rFonts w:ascii="Times New Roman" w:hAnsi="Times New Roman"/>
          <w:sz w:val="26"/>
        </w:rPr>
        <w:t>Cho phép so sánh công bằng giữa các mô hình</w:t>
      </w:r>
    </w:p>
    <w:p>
      <w:pPr>
        <w:pStyle w:val="ListBullet"/>
      </w:pPr>
      <w:r>
        <w:rPr>
          <w:rFonts w:ascii="Times New Roman" w:hAnsi="Times New Roman"/>
          <w:sz w:val="26"/>
        </w:rPr>
        <w:t>Dễ dàng debug và kiểm tra</w:t>
      </w:r>
    </w:p>
    <w:p/>
    <w:p>
      <w:pPr>
        <w:pStyle w:val="Heading3"/>
      </w:pPr>
      <w:r>
        <w:rPr>
          <w:rFonts w:ascii="Times New Roman" w:hAnsi="Times New Roman"/>
          <w:sz w:val="26"/>
        </w:rPr>
        <w:t>6.2.3. Xử lý Categorical Features cho CatBoost</w:t>
      </w:r>
    </w:p>
    <w:p/>
    <w:p>
      <w:r>
        <w:rPr>
          <w:rFonts w:ascii="Times New Roman" w:hAnsi="Times New Roman"/>
          <w:sz w:val="26"/>
        </w:rPr>
        <w:t>```python</w:t>
      </w:r>
    </w:p>
    <w:p>
      <w:r>
        <w:rPr>
          <w:rFonts w:ascii="Times New Roman" w:hAnsi="Times New Roman"/>
          <w:sz w:val="26"/>
        </w:rPr>
        <w:t xml:space="preserve">def prepare_data_for_catboost(X: pd.DataFrame, </w:t>
      </w:r>
    </w:p>
    <w:p>
      <w:r>
        <w:rPr>
          <w:rFonts w:ascii="Times New Roman" w:hAnsi="Times New Roman"/>
          <w:sz w:val="26"/>
        </w:rPr>
        <w:t xml:space="preserve">                               y: pd.Series,</w:t>
      </w:r>
    </w:p>
    <w:p>
      <w:r>
        <w:rPr>
          <w:rFonts w:ascii="Times New Roman" w:hAnsi="Times New Roman"/>
          <w:sz w:val="26"/>
        </w:rPr>
        <w:t xml:space="preserve">                               cat_features: List[str],</w:t>
      </w:r>
    </w:p>
    <w:p>
      <w:r>
        <w:rPr>
          <w:rFonts w:ascii="Times New Roman" w:hAnsi="Times New Roman"/>
          <w:sz w:val="26"/>
        </w:rPr>
        <w:t xml:space="preserve">                               test_size: float = 0.2,</w:t>
      </w:r>
    </w:p>
    <w:p>
      <w:r>
        <w:rPr>
          <w:rFonts w:ascii="Times New Roman" w:hAnsi="Times New Roman"/>
          <w:sz w:val="26"/>
        </w:rPr>
        <w:t xml:space="preserve">                               random_state: int = 42) -&gt; Tuple:</w:t>
      </w:r>
    </w:p>
    <w:p>
      <w:r>
        <w:rPr>
          <w:rFonts w:ascii="Times New Roman" w:hAnsi="Times New Roman"/>
          <w:sz w:val="26"/>
        </w:rPr>
        <w:t xml:space="preserve">    """</w:t>
      </w:r>
    </w:p>
    <w:p>
      <w:r>
        <w:rPr>
          <w:rFonts w:ascii="Times New Roman" w:hAnsi="Times New Roman"/>
          <w:sz w:val="26"/>
        </w:rPr>
        <w:t xml:space="preserve">    Chuẩn bị dữ liệu cho CatBoost.</w:t>
      </w:r>
    </w:p>
    <w:p/>
    <w:p>
      <w:r>
        <w:rPr>
          <w:rFonts w:ascii="Times New Roman" w:hAnsi="Times New Roman"/>
          <w:sz w:val="26"/>
        </w:rPr>
        <w:t xml:space="preserve">    Returns:</w:t>
      </w:r>
    </w:p>
    <w:p>
      <w:r>
        <w:rPr>
          <w:rFonts w:ascii="Times New Roman" w:hAnsi="Times New Roman"/>
          <w:sz w:val="26"/>
        </w:rPr>
        <w:t xml:space="preserve">        (X_train, X_test, y_train, y_test, cat_feature_indices)</w:t>
      </w:r>
    </w:p>
    <w:p>
      <w:r>
        <w:rPr>
          <w:rFonts w:ascii="Times New Roman" w:hAnsi="Times New Roman"/>
          <w:sz w:val="26"/>
        </w:rPr>
        <w:t xml:space="preserve">    """</w:t>
      </w:r>
    </w:p>
    <w:p>
      <w:r>
        <w:rPr>
          <w:rFonts w:ascii="Times New Roman" w:hAnsi="Times New Roman"/>
          <w:sz w:val="26"/>
        </w:rPr>
        <w:t xml:space="preserve">    # Tách train/test</w:t>
      </w:r>
    </w:p>
    <w:p>
      <w:r>
        <w:rPr>
          <w:rFonts w:ascii="Times New Roman" w:hAnsi="Times New Roman"/>
          <w:sz w:val="26"/>
        </w:rPr>
        <w:t xml:space="preserve">    X_train, X_test, y_train, y_test = train_test_split(</w:t>
      </w:r>
    </w:p>
    <w:p>
      <w:r>
        <w:rPr>
          <w:rFonts w:ascii="Times New Roman" w:hAnsi="Times New Roman"/>
          <w:sz w:val="26"/>
        </w:rPr>
        <w:t xml:space="preserve">        X, y, test_size=test_size, random_state=random_state</w:t>
      </w:r>
    </w:p>
    <w:p>
      <w:r>
        <w:rPr>
          <w:rFonts w:ascii="Times New Roman" w:hAnsi="Times New Roman"/>
          <w:sz w:val="26"/>
        </w:rPr>
        <w:t xml:space="preserve">    )</w:t>
      </w:r>
    </w:p>
    <w:p/>
    <w:p>
      <w:r>
        <w:rPr>
          <w:rFonts w:ascii="Times New Roman" w:hAnsi="Times New Roman"/>
          <w:sz w:val="26"/>
        </w:rPr>
        <w:t xml:space="preserve">    # Lấy indices của categorical features</w:t>
      </w:r>
    </w:p>
    <w:p>
      <w:r>
        <w:rPr>
          <w:rFonts w:ascii="Times New Roman" w:hAnsi="Times New Roman"/>
          <w:sz w:val="26"/>
        </w:rPr>
        <w:t xml:space="preserve">    cat_feature_indices = [X.columns.get_loc(col) </w:t>
      </w:r>
    </w:p>
    <w:p>
      <w:r>
        <w:rPr>
          <w:rFonts w:ascii="Times New Roman" w:hAnsi="Times New Roman"/>
          <w:sz w:val="26"/>
        </w:rPr>
        <w:t xml:space="preserve">                          for col in cat_features </w:t>
      </w:r>
    </w:p>
    <w:p>
      <w:r>
        <w:rPr>
          <w:rFonts w:ascii="Times New Roman" w:hAnsi="Times New Roman"/>
          <w:sz w:val="26"/>
        </w:rPr>
        <w:t xml:space="preserve">                          if col in X.columns]</w:t>
      </w:r>
    </w:p>
    <w:p/>
    <w:p>
      <w:r>
        <w:rPr>
          <w:rFonts w:ascii="Times New Roman" w:hAnsi="Times New Roman"/>
          <w:sz w:val="26"/>
        </w:rPr>
        <w:t xml:space="preserve">    return X_train, X_test, y_train, y_test, cat_feature_indices</w:t>
      </w:r>
    </w:p>
    <w:p>
      <w:r>
        <w:rPr>
          <w:rFonts w:ascii="Times New Roman" w:hAnsi="Times New Roman"/>
          <w:sz w:val="26"/>
        </w:rPr>
        <w:t>```</w:t>
      </w:r>
    </w:p>
    <w:p/>
    <w:p>
      <w:pPr>
        <w:pStyle w:val="Heading3"/>
      </w:pPr>
      <w:r>
        <w:rPr>
          <w:rFonts w:ascii="Times New Roman" w:hAnsi="Times New Roman"/>
          <w:sz w:val="26"/>
        </w:rPr>
        <w:t>6.2.4. Thống kê sau khi chia</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Thông tin</w:t>
            </w:r>
          </w:p>
        </w:tc>
        <w:tc>
          <w:tcPr>
            <w:tcW w:type="dxa" w:w="2880"/>
          </w:tcPr>
          <w:p>
            <w:r>
              <w:rPr>
                <w:rFonts w:ascii="Times New Roman" w:hAnsi="Times New Roman"/>
                <w:b/>
                <w:sz w:val="26"/>
              </w:rPr>
              <w:t>Train Set</w:t>
            </w:r>
          </w:p>
        </w:tc>
        <w:tc>
          <w:tcPr>
            <w:tcW w:type="dxa" w:w="2880"/>
          </w:tcPr>
          <w:p>
            <w:r>
              <w:rPr>
                <w:rFonts w:ascii="Times New Roman" w:hAnsi="Times New Roman"/>
                <w:b/>
                <w:sz w:val="26"/>
              </w:rPr>
              <w:t>Test Set</w:t>
            </w:r>
          </w:p>
        </w:tc>
      </w:tr>
      <w:tr>
        <w:tc>
          <w:tcPr>
            <w:tcW w:type="dxa" w:w="2880"/>
          </w:tcPr>
          <w:p>
            <w:r>
              <w:rPr>
                <w:rFonts w:ascii="Times New Roman" w:hAnsi="Times New Roman"/>
                <w:sz w:val="26"/>
              </w:rPr>
              <w:t>Số mẫu</w:t>
            </w:r>
          </w:p>
        </w:tc>
        <w:tc>
          <w:tcPr>
            <w:tcW w:type="dxa" w:w="2880"/>
          </w:tcPr>
          <w:p>
            <w:r>
              <w:rPr>
                <w:rFonts w:ascii="Times New Roman" w:hAnsi="Times New Roman"/>
                <w:sz w:val="26"/>
              </w:rPr>
              <w:t>40,000</w:t>
            </w:r>
          </w:p>
        </w:tc>
        <w:tc>
          <w:tcPr>
            <w:tcW w:type="dxa" w:w="2880"/>
          </w:tcPr>
          <w:p>
            <w:r>
              <w:rPr>
                <w:rFonts w:ascii="Times New Roman" w:hAnsi="Times New Roman"/>
                <w:sz w:val="26"/>
              </w:rPr>
              <w:t>10,000</w:t>
            </w:r>
          </w:p>
        </w:tc>
      </w:tr>
      <w:tr>
        <w:tc>
          <w:tcPr>
            <w:tcW w:type="dxa" w:w="2880"/>
          </w:tcPr>
          <w:p>
            <w:r>
              <w:rPr>
                <w:rFonts w:ascii="Times New Roman" w:hAnsi="Times New Roman"/>
                <w:sz w:val="26"/>
              </w:rPr>
              <w:t>Recovery Days (Mean)</w:t>
            </w:r>
          </w:p>
        </w:tc>
        <w:tc>
          <w:tcPr>
            <w:tcW w:type="dxa" w:w="2880"/>
          </w:tcPr>
          <w:p>
            <w:r>
              <w:rPr>
                <w:rFonts w:ascii="Times New Roman" w:hAnsi="Times New Roman"/>
                <w:sz w:val="26"/>
              </w:rPr>
              <w:t>~45 ngày</w:t>
            </w:r>
          </w:p>
        </w:tc>
        <w:tc>
          <w:tcPr>
            <w:tcW w:type="dxa" w:w="2880"/>
          </w:tcPr>
          <w:p>
            <w:r>
              <w:rPr>
                <w:rFonts w:ascii="Times New Roman" w:hAnsi="Times New Roman"/>
                <w:sz w:val="26"/>
              </w:rPr>
              <w:t>~45 ngày</w:t>
            </w:r>
          </w:p>
        </w:tc>
      </w:tr>
      <w:tr>
        <w:tc>
          <w:tcPr>
            <w:tcW w:type="dxa" w:w="2880"/>
          </w:tcPr>
          <w:p>
            <w:r>
              <w:rPr>
                <w:rFonts w:ascii="Times New Roman" w:hAnsi="Times New Roman"/>
                <w:sz w:val="26"/>
              </w:rPr>
              <w:t>Recovery Days (Std)</w:t>
            </w:r>
          </w:p>
        </w:tc>
        <w:tc>
          <w:tcPr>
            <w:tcW w:type="dxa" w:w="2880"/>
          </w:tcPr>
          <w:p>
            <w:r>
              <w:rPr>
                <w:rFonts w:ascii="Times New Roman" w:hAnsi="Times New Roman"/>
                <w:sz w:val="26"/>
              </w:rPr>
              <w:t>~25 ngày</w:t>
            </w:r>
          </w:p>
        </w:tc>
        <w:tc>
          <w:tcPr>
            <w:tcW w:type="dxa" w:w="2880"/>
          </w:tcPr>
          <w:p>
            <w:r>
              <w:rPr>
                <w:rFonts w:ascii="Times New Roman" w:hAnsi="Times New Roman"/>
                <w:sz w:val="26"/>
              </w:rPr>
              <w:t>~25 ngày</w:t>
            </w:r>
          </w:p>
        </w:tc>
      </w:tr>
      <w:tr>
        <w:tc>
          <w:tcPr>
            <w:tcW w:type="dxa" w:w="2880"/>
          </w:tcPr>
          <w:p>
            <w:r>
              <w:rPr>
                <w:rFonts w:ascii="Times New Roman" w:hAnsi="Times New Roman"/>
                <w:sz w:val="26"/>
              </w:rPr>
              <w:t>Phân bố country</w:t>
            </w:r>
          </w:p>
        </w:tc>
        <w:tc>
          <w:tcPr>
            <w:tcW w:type="dxa" w:w="2880"/>
          </w:tcPr>
          <w:p>
            <w:r>
              <w:rPr>
                <w:rFonts w:ascii="Times New Roman" w:hAnsi="Times New Roman"/>
                <w:sz w:val="26"/>
              </w:rPr>
              <w:t>Tương đồng</w:t>
            </w:r>
          </w:p>
        </w:tc>
        <w:tc>
          <w:tcPr>
            <w:tcW w:type="dxa" w:w="2880"/>
          </w:tcPr>
          <w:p>
            <w:r>
              <w:rPr>
                <w:rFonts w:ascii="Times New Roman" w:hAnsi="Times New Roman"/>
                <w:sz w:val="26"/>
              </w:rPr>
              <w:t>Tương đồng</w:t>
            </w:r>
          </w:p>
        </w:tc>
      </w:tr>
      <w:tr>
        <w:tc>
          <w:tcPr>
            <w:tcW w:type="dxa" w:w="2880"/>
          </w:tcPr>
          <w:p>
            <w:r>
              <w:rPr>
                <w:rFonts w:ascii="Times New Roman" w:hAnsi="Times New Roman"/>
                <w:sz w:val="26"/>
              </w:rPr>
              <w:t>Phân bố disaster_type</w:t>
            </w:r>
          </w:p>
        </w:tc>
        <w:tc>
          <w:tcPr>
            <w:tcW w:type="dxa" w:w="2880"/>
          </w:tcPr>
          <w:p>
            <w:r>
              <w:rPr>
                <w:rFonts w:ascii="Times New Roman" w:hAnsi="Times New Roman"/>
                <w:sz w:val="26"/>
              </w:rPr>
              <w:t>Tương đồng</w:t>
            </w:r>
          </w:p>
        </w:tc>
        <w:tc>
          <w:tcPr>
            <w:tcW w:type="dxa" w:w="2880"/>
          </w:tcPr>
          <w:p>
            <w:r>
              <w:rPr>
                <w:rFonts w:ascii="Times New Roman" w:hAnsi="Times New Roman"/>
                <w:sz w:val="26"/>
              </w:rPr>
              <w:t>Tương đồng</w:t>
            </w:r>
          </w:p>
        </w:tc>
      </w:tr>
    </w:tbl>
    <w:p/>
    <w:p>
      <w:r>
        <w:rPr>
          <w:rFonts w:ascii="Times New Roman" w:hAnsi="Times New Roman"/>
          <w:sz w:val="26"/>
        </w:rPr>
        <w:t>---</w:t>
      </w:r>
    </w:p>
    <w:p/>
    <w:p>
      <w:pPr>
        <w:pStyle w:val="Heading2"/>
      </w:pPr>
      <w:r>
        <w:rPr>
          <w:rFonts w:ascii="Times New Roman" w:hAnsi="Times New Roman"/>
          <w:b/>
          <w:sz w:val="28"/>
        </w:rPr>
        <w:t>6.3. Huấn luyện mô hình Baseline</w:t>
      </w:r>
    </w:p>
    <w:p/>
    <w:p>
      <w:pPr>
        <w:pStyle w:val="Heading3"/>
      </w:pPr>
      <w:r>
        <w:rPr>
          <w:rFonts w:ascii="Times New Roman" w:hAnsi="Times New Roman"/>
          <w:sz w:val="26"/>
        </w:rPr>
        <w:t>6.3.1. Mục đích của Baseline Model</w:t>
      </w:r>
    </w:p>
    <w:p/>
    <w:p>
      <w:r>
        <w:rPr>
          <w:rFonts w:ascii="Times New Roman" w:hAnsi="Times New Roman"/>
          <w:sz w:val="26"/>
        </w:rPr>
        <w:t>Baseline model là mô hình đơn giản được huấn luyện với tham số mặc định để:</w:t>
      </w:r>
    </w:p>
    <w:p>
      <w:r>
        <w:rPr>
          <w:rFonts w:ascii="Times New Roman" w:hAnsi="Times New Roman"/>
          <w:sz w:val="26"/>
        </w:rPr>
        <w:t>1. Đánh giá baseline performance</w:t>
      </w:r>
    </w:p>
    <w:p>
      <w:r>
        <w:rPr>
          <w:rFonts w:ascii="Times New Roman" w:hAnsi="Times New Roman"/>
          <w:sz w:val="26"/>
        </w:rPr>
        <w:t>2. Làm mốc so sánh với mô hình tối ưu</w:t>
      </w:r>
    </w:p>
    <w:p>
      <w:r>
        <w:rPr>
          <w:rFonts w:ascii="Times New Roman" w:hAnsi="Times New Roman"/>
          <w:sz w:val="26"/>
        </w:rPr>
        <w:t>3. Kiểm tra pipeline hoạt động đúng</w:t>
      </w:r>
    </w:p>
    <w:p/>
    <w:p>
      <w:pPr>
        <w:pStyle w:val="Heading3"/>
      </w:pPr>
      <w:r>
        <w:rPr>
          <w:rFonts w:ascii="Times New Roman" w:hAnsi="Times New Roman"/>
          <w:sz w:val="26"/>
        </w:rPr>
        <w:t>6.3.2. Cấu hình Baseline CatBoost</w:t>
      </w:r>
    </w:p>
    <w:p/>
    <w:p>
      <w:r>
        <w:rPr>
          <w:rFonts w:ascii="Times New Roman" w:hAnsi="Times New Roman"/>
          <w:sz w:val="26"/>
        </w:rPr>
        <w:t>```python</w:t>
      </w:r>
    </w:p>
    <w:p>
      <w:r>
        <w:rPr>
          <w:rFonts w:ascii="Times New Roman" w:hAnsi="Times New Roman"/>
          <w:sz w:val="26"/>
        </w:rPr>
        <w:t xml:space="preserve">def train_baseline_model(X_train: pd.DataFrame, </w:t>
      </w:r>
    </w:p>
    <w:p>
      <w:r>
        <w:rPr>
          <w:rFonts w:ascii="Times New Roman" w:hAnsi="Times New Roman"/>
          <w:sz w:val="26"/>
        </w:rPr>
        <w:t xml:space="preserve">                         y_train: pd.Series,</w:t>
      </w:r>
    </w:p>
    <w:p>
      <w:r>
        <w:rPr>
          <w:rFonts w:ascii="Times New Roman" w:hAnsi="Times New Roman"/>
          <w:sz w:val="26"/>
        </w:rPr>
        <w:t xml:space="preserve">                         cat_features: List[int]) -&gt; CatBoostRegressor:</w:t>
      </w:r>
    </w:p>
    <w:p>
      <w:r>
        <w:rPr>
          <w:rFonts w:ascii="Times New Roman" w:hAnsi="Times New Roman"/>
          <w:sz w:val="26"/>
        </w:rPr>
        <w:t xml:space="preserve">    """</w:t>
      </w:r>
    </w:p>
    <w:p>
      <w:r>
        <w:rPr>
          <w:rFonts w:ascii="Times New Roman" w:hAnsi="Times New Roman"/>
          <w:sz w:val="26"/>
        </w:rPr>
        <w:t xml:space="preserve">    Huấn luyện mô hình baseline (không tuning).</w:t>
      </w:r>
    </w:p>
    <w:p>
      <w:r>
        <w:rPr>
          <w:rFonts w:ascii="Times New Roman" w:hAnsi="Times New Roman"/>
          <w:sz w:val="26"/>
        </w:rPr>
        <w:t xml:space="preserve">    """</w:t>
      </w:r>
    </w:p>
    <w:p>
      <w:r>
        <w:rPr>
          <w:rFonts w:ascii="Times New Roman" w:hAnsi="Times New Roman"/>
          <w:sz w:val="26"/>
        </w:rPr>
        <w:t xml:space="preserve">    model = CatBoostRegressor(</w:t>
      </w:r>
    </w:p>
    <w:p>
      <w:r>
        <w:rPr>
          <w:rFonts w:ascii="Times New Roman" w:hAnsi="Times New Roman"/>
          <w:sz w:val="26"/>
        </w:rPr>
        <w:t xml:space="preserve">        loss_function='RMSE',</w:t>
      </w:r>
    </w:p>
    <w:p>
      <w:r>
        <w:rPr>
          <w:rFonts w:ascii="Times New Roman" w:hAnsi="Times New Roman"/>
          <w:sz w:val="26"/>
        </w:rPr>
        <w:t xml:space="preserve">        iterations=300,           # Số cây</w:t>
      </w:r>
    </w:p>
    <w:p>
      <w:r>
        <w:rPr>
          <w:rFonts w:ascii="Times New Roman" w:hAnsi="Times New Roman"/>
          <w:sz w:val="26"/>
        </w:rPr>
        <w:t xml:space="preserve">        learning_rate=0.1,        # Tốc độ học</w:t>
      </w:r>
    </w:p>
    <w:p>
      <w:r>
        <w:rPr>
          <w:rFonts w:ascii="Times New Roman" w:hAnsi="Times New Roman"/>
          <w:sz w:val="26"/>
        </w:rPr>
        <w:t xml:space="preserve">        depth=6,                  # Độ sâu cây</w:t>
      </w:r>
    </w:p>
    <w:p>
      <w:r>
        <w:rPr>
          <w:rFonts w:ascii="Times New Roman" w:hAnsi="Times New Roman"/>
          <w:sz w:val="26"/>
        </w:rPr>
        <w:t xml:space="preserve">        verbose=False,</w:t>
      </w:r>
    </w:p>
    <w:p>
      <w:r>
        <w:rPr>
          <w:rFonts w:ascii="Times New Roman" w:hAnsi="Times New Roman"/>
          <w:sz w:val="26"/>
        </w:rPr>
        <w:t xml:space="preserve">        random_seed=42</w:t>
      </w:r>
    </w:p>
    <w:p>
      <w:r>
        <w:rPr>
          <w:rFonts w:ascii="Times New Roman" w:hAnsi="Times New Roman"/>
          <w:sz w:val="26"/>
        </w:rPr>
        <w:t xml:space="preserve">    )</w:t>
      </w:r>
    </w:p>
    <w:p/>
    <w:p>
      <w:r>
        <w:rPr>
          <w:rFonts w:ascii="Times New Roman" w:hAnsi="Times New Roman"/>
          <w:sz w:val="26"/>
        </w:rPr>
        <w:t xml:space="preserve">    model.fit(X_train, y_train, cat_features=cat_features)</w:t>
      </w:r>
    </w:p>
    <w:p>
      <w:r>
        <w:rPr>
          <w:rFonts w:ascii="Times New Roman" w:hAnsi="Times New Roman"/>
          <w:sz w:val="26"/>
        </w:rPr>
        <w:t xml:space="preserve">    return model</w:t>
      </w:r>
    </w:p>
    <w:p>
      <w:r>
        <w:rPr>
          <w:rFonts w:ascii="Times New Roman" w:hAnsi="Times New Roman"/>
          <w:sz w:val="26"/>
        </w:rPr>
        <w:t>```</w:t>
      </w:r>
    </w:p>
    <w:p/>
    <w:p>
      <w:pPr>
        <w:pStyle w:val="Heading3"/>
      </w:pPr>
      <w:r>
        <w:rPr>
          <w:rFonts w:ascii="Times New Roman" w:hAnsi="Times New Roman"/>
          <w:sz w:val="26"/>
        </w:rPr>
        <w:t>6.3.3. Giải thích các tham số Baseline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Parameter</w:t>
            </w:r>
          </w:p>
        </w:tc>
        <w:tc>
          <w:tcPr>
            <w:tcW w:type="dxa" w:w="2880"/>
          </w:tcPr>
          <w:p>
            <w:r>
              <w:rPr>
                <w:rFonts w:ascii="Times New Roman" w:hAnsi="Times New Roman"/>
                <w:b/>
                <w:sz w:val="26"/>
              </w:rPr>
              <w:t>Giá trị</w:t>
            </w:r>
          </w:p>
        </w:tc>
        <w:tc>
          <w:tcPr>
            <w:tcW w:type="dxa" w:w="2880"/>
          </w:tcPr>
          <w:p>
            <w:r>
              <w:rPr>
                <w:rFonts w:ascii="Times New Roman" w:hAnsi="Times New Roman"/>
                <w:b/>
                <w:sz w:val="26"/>
              </w:rPr>
              <w:t>Giải thích</w:t>
            </w:r>
          </w:p>
        </w:tc>
      </w:tr>
      <w:tr>
        <w:tc>
          <w:tcPr>
            <w:tcW w:type="dxa" w:w="2880"/>
          </w:tcPr>
          <w:p>
            <w:r>
              <w:rPr>
                <w:rFonts w:ascii="Times New Roman" w:hAnsi="Times New Roman"/>
                <w:sz w:val="26"/>
              </w:rPr>
              <w:t>loss_function</w:t>
            </w:r>
          </w:p>
        </w:tc>
        <w:tc>
          <w:tcPr>
            <w:tcW w:type="dxa" w:w="2880"/>
          </w:tcPr>
          <w:p>
            <w:r>
              <w:rPr>
                <w:rFonts w:ascii="Times New Roman" w:hAnsi="Times New Roman"/>
                <w:sz w:val="26"/>
              </w:rPr>
              <w:t>'RMSE'</w:t>
            </w:r>
          </w:p>
        </w:tc>
        <w:tc>
          <w:tcPr>
            <w:tcW w:type="dxa" w:w="2880"/>
          </w:tcPr>
          <w:p>
            <w:r>
              <w:rPr>
                <w:rFonts w:ascii="Times New Roman" w:hAnsi="Times New Roman"/>
                <w:sz w:val="26"/>
              </w:rPr>
              <w:t>Root Mean Squared Error - phù hợp với regression</w:t>
            </w:r>
          </w:p>
        </w:tc>
      </w:tr>
      <w:tr>
        <w:tc>
          <w:tcPr>
            <w:tcW w:type="dxa" w:w="2880"/>
          </w:tcPr>
          <w:p>
            <w:r>
              <w:rPr>
                <w:rFonts w:ascii="Times New Roman" w:hAnsi="Times New Roman"/>
                <w:sz w:val="26"/>
              </w:rPr>
              <w:t>iterations</w:t>
            </w:r>
          </w:p>
        </w:tc>
        <w:tc>
          <w:tcPr>
            <w:tcW w:type="dxa" w:w="2880"/>
          </w:tcPr>
          <w:p>
            <w:r>
              <w:rPr>
                <w:rFonts w:ascii="Times New Roman" w:hAnsi="Times New Roman"/>
                <w:sz w:val="26"/>
              </w:rPr>
              <w:t>300</w:t>
            </w:r>
          </w:p>
        </w:tc>
        <w:tc>
          <w:tcPr>
            <w:tcW w:type="dxa" w:w="2880"/>
          </w:tcPr>
          <w:p>
            <w:r>
              <w:rPr>
                <w:rFonts w:ascii="Times New Roman" w:hAnsi="Times New Roman"/>
                <w:sz w:val="26"/>
              </w:rPr>
              <w:t>Số cây - giá trị trung bình</w:t>
            </w:r>
          </w:p>
        </w:tc>
      </w:tr>
      <w:tr>
        <w:tc>
          <w:tcPr>
            <w:tcW w:type="dxa" w:w="2880"/>
          </w:tcPr>
          <w:p>
            <w:r>
              <w:rPr>
                <w:rFonts w:ascii="Times New Roman" w:hAnsi="Times New Roman"/>
                <w:sz w:val="26"/>
              </w:rPr>
              <w:t>learning_rate</w:t>
            </w:r>
          </w:p>
        </w:tc>
        <w:tc>
          <w:tcPr>
            <w:tcW w:type="dxa" w:w="2880"/>
          </w:tcPr>
          <w:p>
            <w:r>
              <w:rPr>
                <w:rFonts w:ascii="Times New Roman" w:hAnsi="Times New Roman"/>
                <w:sz w:val="26"/>
              </w:rPr>
              <w:t>0.1</w:t>
            </w:r>
          </w:p>
        </w:tc>
        <w:tc>
          <w:tcPr>
            <w:tcW w:type="dxa" w:w="2880"/>
          </w:tcPr>
          <w:p>
            <w:r>
              <w:rPr>
                <w:rFonts w:ascii="Times New Roman" w:hAnsi="Times New Roman"/>
                <w:sz w:val="26"/>
              </w:rPr>
              <w:t>Tốc độ học cao - nhanh converge</w:t>
            </w:r>
          </w:p>
        </w:tc>
      </w:tr>
      <w:tr>
        <w:tc>
          <w:tcPr>
            <w:tcW w:type="dxa" w:w="2880"/>
          </w:tcPr>
          <w:p>
            <w:r>
              <w:rPr>
                <w:rFonts w:ascii="Times New Roman" w:hAnsi="Times New Roman"/>
                <w:sz w:val="26"/>
              </w:rPr>
              <w:t>depth</w:t>
            </w:r>
          </w:p>
        </w:tc>
        <w:tc>
          <w:tcPr>
            <w:tcW w:type="dxa" w:w="2880"/>
          </w:tcPr>
          <w:p>
            <w:r>
              <w:rPr>
                <w:rFonts w:ascii="Times New Roman" w:hAnsi="Times New Roman"/>
                <w:sz w:val="26"/>
              </w:rPr>
              <w:t>6</w:t>
            </w:r>
          </w:p>
        </w:tc>
        <w:tc>
          <w:tcPr>
            <w:tcW w:type="dxa" w:w="2880"/>
          </w:tcPr>
          <w:p>
            <w:r>
              <w:rPr>
                <w:rFonts w:ascii="Times New Roman" w:hAnsi="Times New Roman"/>
                <w:sz w:val="26"/>
              </w:rPr>
              <w:t>Độ sâu trung bình - cân bằng bias/variance</w:t>
            </w:r>
          </w:p>
        </w:tc>
      </w:tr>
      <w:tr>
        <w:tc>
          <w:tcPr>
            <w:tcW w:type="dxa" w:w="2880"/>
          </w:tcPr>
          <w:p>
            <w:r>
              <w:rPr>
                <w:rFonts w:ascii="Times New Roman" w:hAnsi="Times New Roman"/>
                <w:sz w:val="26"/>
              </w:rPr>
              <w:t>verbose</w:t>
            </w:r>
          </w:p>
        </w:tc>
        <w:tc>
          <w:tcPr>
            <w:tcW w:type="dxa" w:w="2880"/>
          </w:tcPr>
          <w:p>
            <w:r>
              <w:rPr>
                <w:rFonts w:ascii="Times New Roman" w:hAnsi="Times New Roman"/>
                <w:sz w:val="26"/>
              </w:rPr>
              <w:t>False</w:t>
            </w:r>
          </w:p>
        </w:tc>
        <w:tc>
          <w:tcPr>
            <w:tcW w:type="dxa" w:w="2880"/>
          </w:tcPr>
          <w:p>
            <w:r>
              <w:rPr>
                <w:rFonts w:ascii="Times New Roman" w:hAnsi="Times New Roman"/>
                <w:sz w:val="26"/>
              </w:rPr>
              <w:t>Tắt output trong quá trình train</w:t>
            </w:r>
          </w:p>
        </w:tc>
      </w:tr>
      <w:tr>
        <w:tc>
          <w:tcPr>
            <w:tcW w:type="dxa" w:w="2880"/>
          </w:tcPr>
          <w:p>
            <w:r>
              <w:rPr>
                <w:rFonts w:ascii="Times New Roman" w:hAnsi="Times New Roman"/>
                <w:sz w:val="26"/>
              </w:rPr>
              <w:t>random_seed</w:t>
            </w:r>
          </w:p>
        </w:tc>
        <w:tc>
          <w:tcPr>
            <w:tcW w:type="dxa" w:w="2880"/>
          </w:tcPr>
          <w:p>
            <w:r>
              <w:rPr>
                <w:rFonts w:ascii="Times New Roman" w:hAnsi="Times New Roman"/>
                <w:sz w:val="26"/>
              </w:rPr>
              <w:t>42</w:t>
            </w:r>
          </w:p>
        </w:tc>
        <w:tc>
          <w:tcPr>
            <w:tcW w:type="dxa" w:w="2880"/>
          </w:tcPr>
          <w:p>
            <w:r>
              <w:rPr>
                <w:rFonts w:ascii="Times New Roman" w:hAnsi="Times New Roman"/>
                <w:sz w:val="26"/>
              </w:rPr>
              <w:t>Đảm bảo reproducibility</w:t>
            </w:r>
          </w:p>
        </w:tc>
      </w:tr>
    </w:tbl>
    <w:p/>
    <w:p>
      <w:pPr>
        <w:pStyle w:val="Heading3"/>
      </w:pPr>
      <w:r>
        <w:rPr>
          <w:rFonts w:ascii="Times New Roman" w:hAnsi="Times New Roman"/>
          <w:sz w:val="26"/>
        </w:rPr>
        <w:t>6.3.4. Kết quả Baseline Model</w:t>
      </w:r>
    </w:p>
    <w:p/>
    <w:p>
      <w:r>
        <w:rPr>
          <w:rFonts w:ascii="Times New Roman" w:hAnsi="Times New Roman"/>
          <w:b/>
          <w:sz w:val="26"/>
        </w:rPr>
        <w:t>Dự kiến:</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Metric</w:t>
            </w:r>
          </w:p>
        </w:tc>
        <w:tc>
          <w:tcPr>
            <w:tcW w:type="dxa" w:w="4320"/>
          </w:tcPr>
          <w:p>
            <w:r>
              <w:rPr>
                <w:rFonts w:ascii="Times New Roman" w:hAnsi="Times New Roman"/>
                <w:b/>
                <w:sz w:val="26"/>
              </w:rPr>
              <w:t>Giá trị Baseline</w:t>
            </w:r>
          </w:p>
        </w:tc>
      </w:tr>
      <w:tr>
        <w:tc>
          <w:tcPr>
            <w:tcW w:type="dxa" w:w="4320"/>
          </w:tcPr>
          <w:p>
            <w:r>
              <w:rPr>
                <w:rFonts w:ascii="Times New Roman" w:hAnsi="Times New Roman"/>
                <w:sz w:val="26"/>
              </w:rPr>
              <w:t>MAE</w:t>
            </w:r>
          </w:p>
        </w:tc>
        <w:tc>
          <w:tcPr>
            <w:tcW w:type="dxa" w:w="4320"/>
          </w:tcPr>
          <w:p>
            <w:r>
              <w:rPr>
                <w:rFonts w:ascii="Times New Roman" w:hAnsi="Times New Roman"/>
                <w:sz w:val="26"/>
              </w:rPr>
              <w:t>~8-10 ngày</w:t>
            </w:r>
          </w:p>
        </w:tc>
      </w:tr>
      <w:tr>
        <w:tc>
          <w:tcPr>
            <w:tcW w:type="dxa" w:w="4320"/>
          </w:tcPr>
          <w:p>
            <w:r>
              <w:rPr>
                <w:rFonts w:ascii="Times New Roman" w:hAnsi="Times New Roman"/>
                <w:sz w:val="26"/>
              </w:rPr>
              <w:t>RMSE</w:t>
            </w:r>
          </w:p>
        </w:tc>
        <w:tc>
          <w:tcPr>
            <w:tcW w:type="dxa" w:w="4320"/>
          </w:tcPr>
          <w:p>
            <w:r>
              <w:rPr>
                <w:rFonts w:ascii="Times New Roman" w:hAnsi="Times New Roman"/>
                <w:sz w:val="26"/>
              </w:rPr>
              <w:t>~12-15 ngày</w:t>
            </w:r>
          </w:p>
        </w:tc>
      </w:tr>
      <w:tr>
        <w:tc>
          <w:tcPr>
            <w:tcW w:type="dxa" w:w="4320"/>
          </w:tcPr>
          <w:p>
            <w:r>
              <w:rPr>
                <w:rFonts w:ascii="Times New Roman" w:hAnsi="Times New Roman"/>
                <w:sz w:val="26"/>
              </w:rPr>
              <w:t>R²</w:t>
            </w:r>
          </w:p>
        </w:tc>
        <w:tc>
          <w:tcPr>
            <w:tcW w:type="dxa" w:w="4320"/>
          </w:tcPr>
          <w:p>
            <w:r>
              <w:rPr>
                <w:rFonts w:ascii="Times New Roman" w:hAnsi="Times New Roman"/>
                <w:sz w:val="26"/>
              </w:rPr>
              <w:t>~0.75-0.80</w:t>
            </w:r>
          </w:p>
        </w:tc>
      </w:tr>
    </w:tbl>
    <w:p/>
    <w:p>
      <w:r>
        <w:rPr>
          <w:rFonts w:ascii="Times New Roman" w:hAnsi="Times New Roman"/>
          <w:sz w:val="26"/>
        </w:rPr>
        <w:t>---</w:t>
      </w:r>
    </w:p>
    <w:p/>
    <w:p>
      <w:pPr>
        <w:pStyle w:val="Heading2"/>
      </w:pPr>
      <w:r>
        <w:rPr>
          <w:rFonts w:ascii="Times New Roman" w:hAnsi="Times New Roman"/>
          <w:b/>
          <w:sz w:val="28"/>
        </w:rPr>
        <w:t>6.4. Tối ưu siêu tham số (Hyperparameter Tuning)</w:t>
      </w:r>
    </w:p>
    <w:p/>
    <w:p>
      <w:pPr>
        <w:pStyle w:val="Heading3"/>
      </w:pPr>
      <w:r>
        <w:rPr>
          <w:rFonts w:ascii="Times New Roman" w:hAnsi="Times New Roman"/>
          <w:sz w:val="26"/>
        </w:rPr>
        <w:t>6.4.1. Các siêu tham số cần tối ưu</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Hyperparameter</w:t>
            </w:r>
          </w:p>
        </w:tc>
        <w:tc>
          <w:tcPr>
            <w:tcW w:type="dxa" w:w="2880"/>
          </w:tcPr>
          <w:p>
            <w:r>
              <w:rPr>
                <w:rFonts w:ascii="Times New Roman" w:hAnsi="Times New Roman"/>
                <w:b/>
                <w:sz w:val="26"/>
              </w:rPr>
              <w:t>Ý nghĩa</w:t>
            </w:r>
          </w:p>
        </w:tc>
        <w:tc>
          <w:tcPr>
            <w:tcW w:type="dxa" w:w="2880"/>
          </w:tcPr>
          <w:p>
            <w:r>
              <w:rPr>
                <w:rFonts w:ascii="Times New Roman" w:hAnsi="Times New Roman"/>
                <w:b/>
                <w:sz w:val="26"/>
              </w:rPr>
              <w:t>Ảnh hưởng</w:t>
            </w:r>
          </w:p>
        </w:tc>
      </w:tr>
      <w:tr>
        <w:tc>
          <w:tcPr>
            <w:tcW w:type="dxa" w:w="2880"/>
          </w:tcPr>
          <w:p>
            <w:r>
              <w:rPr>
                <w:rFonts w:ascii="Times New Roman" w:hAnsi="Times New Roman"/>
                <w:sz w:val="26"/>
              </w:rPr>
              <w:t>**iterations**</w:t>
            </w:r>
          </w:p>
        </w:tc>
        <w:tc>
          <w:tcPr>
            <w:tcW w:type="dxa" w:w="2880"/>
          </w:tcPr>
          <w:p>
            <w:r>
              <w:rPr>
                <w:rFonts w:ascii="Times New Roman" w:hAnsi="Times New Roman"/>
                <w:sz w:val="26"/>
              </w:rPr>
              <w:t>Số lượng cây</w:t>
            </w:r>
          </w:p>
        </w:tc>
        <w:tc>
          <w:tcPr>
            <w:tcW w:type="dxa" w:w="2880"/>
          </w:tcPr>
          <w:p>
            <w:r>
              <w:rPr>
                <w:rFonts w:ascii="Times New Roman" w:hAnsi="Times New Roman"/>
                <w:sz w:val="26"/>
              </w:rPr>
              <w:t>Nhiều cây → fit tốt hơn, có thể overfit</w:t>
            </w:r>
          </w:p>
        </w:tc>
      </w:tr>
      <w:tr>
        <w:tc>
          <w:tcPr>
            <w:tcW w:type="dxa" w:w="2880"/>
          </w:tcPr>
          <w:p>
            <w:r>
              <w:rPr>
                <w:rFonts w:ascii="Times New Roman" w:hAnsi="Times New Roman"/>
                <w:sz w:val="26"/>
              </w:rPr>
              <w:t>**learning_rate**</w:t>
            </w:r>
          </w:p>
        </w:tc>
        <w:tc>
          <w:tcPr>
            <w:tcW w:type="dxa" w:w="2880"/>
          </w:tcPr>
          <w:p>
            <w:r>
              <w:rPr>
                <w:rFonts w:ascii="Times New Roman" w:hAnsi="Times New Roman"/>
                <w:sz w:val="26"/>
              </w:rPr>
              <w:t>Tốc độ học</w:t>
            </w:r>
          </w:p>
        </w:tc>
        <w:tc>
          <w:tcPr>
            <w:tcW w:type="dxa" w:w="2880"/>
          </w:tcPr>
          <w:p>
            <w:r>
              <w:rPr>
                <w:rFonts w:ascii="Times New Roman" w:hAnsi="Times New Roman"/>
                <w:sz w:val="26"/>
              </w:rPr>
              <w:t>Nhỏ → cần nhiều cây hơn, ổn định hơn</w:t>
            </w:r>
          </w:p>
        </w:tc>
      </w:tr>
      <w:tr>
        <w:tc>
          <w:tcPr>
            <w:tcW w:type="dxa" w:w="2880"/>
          </w:tcPr>
          <w:p>
            <w:r>
              <w:rPr>
                <w:rFonts w:ascii="Times New Roman" w:hAnsi="Times New Roman"/>
                <w:sz w:val="26"/>
              </w:rPr>
              <w:t>**depth**</w:t>
            </w:r>
          </w:p>
        </w:tc>
        <w:tc>
          <w:tcPr>
            <w:tcW w:type="dxa" w:w="2880"/>
          </w:tcPr>
          <w:p>
            <w:r>
              <w:rPr>
                <w:rFonts w:ascii="Times New Roman" w:hAnsi="Times New Roman"/>
                <w:sz w:val="26"/>
              </w:rPr>
              <w:t>Độ sâu cây</w:t>
            </w:r>
          </w:p>
        </w:tc>
        <w:tc>
          <w:tcPr>
            <w:tcW w:type="dxa" w:w="2880"/>
          </w:tcPr>
          <w:p>
            <w:r>
              <w:rPr>
                <w:rFonts w:ascii="Times New Roman" w:hAnsi="Times New Roman"/>
                <w:sz w:val="26"/>
              </w:rPr>
              <w:t>Sâu → fit tốt hơn, dễ overfit</w:t>
            </w:r>
          </w:p>
        </w:tc>
      </w:tr>
      <w:tr>
        <w:tc>
          <w:tcPr>
            <w:tcW w:type="dxa" w:w="2880"/>
          </w:tcPr>
          <w:p>
            <w:r>
              <w:rPr>
                <w:rFonts w:ascii="Times New Roman" w:hAnsi="Times New Roman"/>
                <w:sz w:val="26"/>
              </w:rPr>
              <w:t>**l2_leaf_reg**</w:t>
            </w:r>
          </w:p>
        </w:tc>
        <w:tc>
          <w:tcPr>
            <w:tcW w:type="dxa" w:w="2880"/>
          </w:tcPr>
          <w:p>
            <w:r>
              <w:rPr>
                <w:rFonts w:ascii="Times New Roman" w:hAnsi="Times New Roman"/>
                <w:sz w:val="26"/>
              </w:rPr>
              <w:t>L2 regularization</w:t>
            </w:r>
          </w:p>
        </w:tc>
        <w:tc>
          <w:tcPr>
            <w:tcW w:type="dxa" w:w="2880"/>
          </w:tcPr>
          <w:p>
            <w:r>
              <w:rPr>
                <w:rFonts w:ascii="Times New Roman" w:hAnsi="Times New Roman"/>
                <w:sz w:val="26"/>
              </w:rPr>
              <w:t>Lớn → giảm overfitting</w:t>
            </w:r>
          </w:p>
        </w:tc>
      </w:tr>
      <w:tr>
        <w:tc>
          <w:tcPr>
            <w:tcW w:type="dxa" w:w="2880"/>
          </w:tcPr>
          <w:p>
            <w:r>
              <w:rPr>
                <w:rFonts w:ascii="Times New Roman" w:hAnsi="Times New Roman"/>
                <w:sz w:val="26"/>
              </w:rPr>
              <w:t>**bagging_temperature**</w:t>
            </w:r>
          </w:p>
        </w:tc>
        <w:tc>
          <w:tcPr>
            <w:tcW w:type="dxa" w:w="2880"/>
          </w:tcPr>
          <w:p>
            <w:r>
              <w:rPr>
                <w:rFonts w:ascii="Times New Roman" w:hAnsi="Times New Roman"/>
                <w:sz w:val="26"/>
              </w:rPr>
              <w:t>Bayesian bootstrap</w:t>
            </w:r>
          </w:p>
        </w:tc>
        <w:tc>
          <w:tcPr>
            <w:tcW w:type="dxa" w:w="2880"/>
          </w:tcPr>
          <w:p>
            <w:r>
              <w:rPr>
                <w:rFonts w:ascii="Times New Roman" w:hAnsi="Times New Roman"/>
                <w:sz w:val="26"/>
              </w:rPr>
              <w:t>Lớn → tăng randomness</w:t>
            </w:r>
          </w:p>
        </w:tc>
      </w:tr>
    </w:tbl>
    <w:p/>
    <w:p>
      <w:pPr>
        <w:pStyle w:val="Heading3"/>
      </w:pPr>
      <w:r>
        <w:rPr>
          <w:rFonts w:ascii="Times New Roman" w:hAnsi="Times New Roman"/>
          <w:sz w:val="26"/>
        </w:rPr>
        <w:t>6.4.2. Search Space</w:t>
      </w:r>
    </w:p>
    <w:p/>
    <w:p>
      <w:r>
        <w:rPr>
          <w:rFonts w:ascii="Times New Roman" w:hAnsi="Times New Roman"/>
          <w:sz w:val="26"/>
        </w:rPr>
        <w:t>```python</w:t>
      </w:r>
    </w:p>
    <w:p>
      <w:r>
        <w:rPr>
          <w:rFonts w:ascii="Times New Roman" w:hAnsi="Times New Roman"/>
          <w:sz w:val="26"/>
        </w:rPr>
        <w:t>param_grid = {</w:t>
      </w:r>
    </w:p>
    <w:p>
      <w:r>
        <w:rPr>
          <w:rFonts w:ascii="Times New Roman" w:hAnsi="Times New Roman"/>
          <w:sz w:val="26"/>
        </w:rPr>
        <w:t xml:space="preserve">    'iterations': [300, 500, 800],</w:t>
      </w:r>
    </w:p>
    <w:p>
      <w:r>
        <w:rPr>
          <w:rFonts w:ascii="Times New Roman" w:hAnsi="Times New Roman"/>
          <w:sz w:val="26"/>
        </w:rPr>
        <w:t xml:space="preserve">    'learning_rate': [0.01, 0.05, 0.1],</w:t>
      </w:r>
    </w:p>
    <w:p>
      <w:r>
        <w:rPr>
          <w:rFonts w:ascii="Times New Roman" w:hAnsi="Times New Roman"/>
          <w:sz w:val="26"/>
        </w:rPr>
        <w:t xml:space="preserve">    'depth': [4, 6, 8, 10],</w:t>
      </w:r>
    </w:p>
    <w:p>
      <w:r>
        <w:rPr>
          <w:rFonts w:ascii="Times New Roman" w:hAnsi="Times New Roman"/>
          <w:sz w:val="26"/>
        </w:rPr>
        <w:t xml:space="preserve">    'l2_leaf_reg': [1, 3, 5, 7],</w:t>
      </w:r>
    </w:p>
    <w:p>
      <w:r>
        <w:rPr>
          <w:rFonts w:ascii="Times New Roman" w:hAnsi="Times New Roman"/>
          <w:sz w:val="26"/>
        </w:rPr>
        <w:t xml:space="preserve">    'bagging_temperature': [0, 0.5, 1]</w:t>
      </w:r>
    </w:p>
    <w:p>
      <w:r>
        <w:rPr>
          <w:rFonts w:ascii="Times New Roman" w:hAnsi="Times New Roman"/>
          <w:sz w:val="26"/>
        </w:rPr>
        <w:t>}</w:t>
      </w:r>
    </w:p>
    <w:p>
      <w:r>
        <w:rPr>
          <w:rFonts w:ascii="Times New Roman" w:hAnsi="Times New Roman"/>
          <w:sz w:val="26"/>
        </w:rPr>
        <w:t>```</w:t>
      </w:r>
    </w:p>
    <w:p/>
    <w:p>
      <w:r>
        <w:rPr>
          <w:rFonts w:ascii="Times New Roman" w:hAnsi="Times New Roman"/>
          <w:sz w:val="26"/>
        </w:rPr>
        <w:t>**Tổng số combinations:** 3 × 3 × 4 × 4 × 3 = 432 combinations</w:t>
      </w:r>
    </w:p>
    <w:p/>
    <w:p>
      <w:pPr>
        <w:pStyle w:val="Heading3"/>
      </w:pPr>
      <w:r>
        <w:rPr>
          <w:rFonts w:ascii="Times New Roman" w:hAnsi="Times New Roman"/>
          <w:sz w:val="26"/>
        </w:rPr>
        <w:t>6.4.3. RandomizedSearchCV</w:t>
      </w:r>
    </w:p>
    <w:p/>
    <w:p>
      <w:r>
        <w:rPr>
          <w:rFonts w:ascii="Times New Roman" w:hAnsi="Times New Roman"/>
          <w:sz w:val="26"/>
        </w:rPr>
        <w:t>```python</w:t>
      </w:r>
    </w:p>
    <w:p>
      <w:r>
        <w:rPr>
          <w:rFonts w:ascii="Times New Roman" w:hAnsi="Times New Roman"/>
          <w:sz w:val="26"/>
        </w:rPr>
        <w:t>def hyperparameter_tuning(X_train: pd.DataFrame,</w:t>
      </w:r>
    </w:p>
    <w:p>
      <w:r>
        <w:rPr>
          <w:rFonts w:ascii="Times New Roman" w:hAnsi="Times New Roman"/>
          <w:sz w:val="26"/>
        </w:rPr>
        <w:t xml:space="preserve">                          y_train: pd.Series,</w:t>
      </w:r>
    </w:p>
    <w:p>
      <w:r>
        <w:rPr>
          <w:rFonts w:ascii="Times New Roman" w:hAnsi="Times New Roman"/>
          <w:sz w:val="26"/>
        </w:rPr>
        <w:t xml:space="preserve">                          cat_features: List[int],</w:t>
      </w:r>
    </w:p>
    <w:p>
      <w:r>
        <w:rPr>
          <w:rFonts w:ascii="Times New Roman" w:hAnsi="Times New Roman"/>
          <w:sz w:val="26"/>
        </w:rPr>
        <w:t xml:space="preserve">                          n_iter: int = 20,</w:t>
      </w:r>
    </w:p>
    <w:p>
      <w:r>
        <w:rPr>
          <w:rFonts w:ascii="Times New Roman" w:hAnsi="Times New Roman"/>
          <w:sz w:val="26"/>
        </w:rPr>
        <w:t xml:space="preserve">                          cv: int = 3) -&gt; Tuple[CatBoostRegressor, Dict]:</w:t>
      </w:r>
    </w:p>
    <w:p>
      <w:r>
        <w:rPr>
          <w:rFonts w:ascii="Times New Roman" w:hAnsi="Times New Roman"/>
          <w:sz w:val="26"/>
        </w:rPr>
        <w:t xml:space="preserve">    """</w:t>
      </w:r>
    </w:p>
    <w:p>
      <w:r>
        <w:rPr>
          <w:rFonts w:ascii="Times New Roman" w:hAnsi="Times New Roman"/>
          <w:sz w:val="26"/>
        </w:rPr>
        <w:t xml:space="preserve">    Tối ưu siêu tham số với RandomizedSearchCV.</w:t>
      </w:r>
    </w:p>
    <w:p>
      <w:r>
        <w:rPr>
          <w:rFonts w:ascii="Times New Roman" w:hAnsi="Times New Roman"/>
          <w:sz w:val="26"/>
        </w:rPr>
        <w:t xml:space="preserve">    """</w:t>
      </w:r>
    </w:p>
    <w:p>
      <w:r>
        <w:rPr>
          <w:rFonts w:ascii="Times New Roman" w:hAnsi="Times New Roman"/>
          <w:sz w:val="26"/>
        </w:rPr>
        <w:t xml:space="preserve">    param_grid = {</w:t>
      </w:r>
    </w:p>
    <w:p>
      <w:r>
        <w:rPr>
          <w:rFonts w:ascii="Times New Roman" w:hAnsi="Times New Roman"/>
          <w:sz w:val="26"/>
        </w:rPr>
        <w:t xml:space="preserve">        'iterations': [300, 500, 800],</w:t>
      </w:r>
    </w:p>
    <w:p>
      <w:r>
        <w:rPr>
          <w:rFonts w:ascii="Times New Roman" w:hAnsi="Times New Roman"/>
          <w:sz w:val="26"/>
        </w:rPr>
        <w:t xml:space="preserve">        'learning_rate': [0.01, 0.05, 0.1],</w:t>
      </w:r>
    </w:p>
    <w:p>
      <w:r>
        <w:rPr>
          <w:rFonts w:ascii="Times New Roman" w:hAnsi="Times New Roman"/>
          <w:sz w:val="26"/>
        </w:rPr>
        <w:t xml:space="preserve">        'depth': [4, 6, 8, 10],</w:t>
      </w:r>
    </w:p>
    <w:p>
      <w:r>
        <w:rPr>
          <w:rFonts w:ascii="Times New Roman" w:hAnsi="Times New Roman"/>
          <w:sz w:val="26"/>
        </w:rPr>
        <w:t xml:space="preserve">        'l2_leaf_reg': [1, 3, 5, 7],</w:t>
      </w:r>
    </w:p>
    <w:p>
      <w:r>
        <w:rPr>
          <w:rFonts w:ascii="Times New Roman" w:hAnsi="Times New Roman"/>
          <w:sz w:val="26"/>
        </w:rPr>
        <w:t xml:space="preserve">        'bagging_temperature': [0, 0.5, 1]</w:t>
      </w:r>
    </w:p>
    <w:p>
      <w:r>
        <w:rPr>
          <w:rFonts w:ascii="Times New Roman" w:hAnsi="Times New Roman"/>
          <w:sz w:val="26"/>
        </w:rPr>
        <w:t xml:space="preserve">    }</w:t>
      </w:r>
    </w:p>
    <w:p/>
    <w:p>
      <w:r>
        <w:rPr>
          <w:rFonts w:ascii="Times New Roman" w:hAnsi="Times New Roman"/>
          <w:sz w:val="26"/>
        </w:rPr>
        <w:t xml:space="preserve">    base_model = CatBoostRegressor(</w:t>
      </w:r>
    </w:p>
    <w:p>
      <w:r>
        <w:rPr>
          <w:rFonts w:ascii="Times New Roman" w:hAnsi="Times New Roman"/>
          <w:sz w:val="26"/>
        </w:rPr>
        <w:t xml:space="preserve">        loss_function='RMSE',</w:t>
      </w:r>
    </w:p>
    <w:p>
      <w:r>
        <w:rPr>
          <w:rFonts w:ascii="Times New Roman" w:hAnsi="Times New Roman"/>
          <w:sz w:val="26"/>
        </w:rPr>
        <w:t xml:space="preserve">        verbose=False,</w:t>
      </w:r>
    </w:p>
    <w:p>
      <w:r>
        <w:rPr>
          <w:rFonts w:ascii="Times New Roman" w:hAnsi="Times New Roman"/>
          <w:sz w:val="26"/>
        </w:rPr>
        <w:t xml:space="preserve">        random_seed=42,</w:t>
      </w:r>
    </w:p>
    <w:p>
      <w:r>
        <w:rPr>
          <w:rFonts w:ascii="Times New Roman" w:hAnsi="Times New Roman"/>
          <w:sz w:val="26"/>
        </w:rPr>
        <w:t xml:space="preserve">        cat_features=cat_features</w:t>
      </w:r>
    </w:p>
    <w:p>
      <w:r>
        <w:rPr>
          <w:rFonts w:ascii="Times New Roman" w:hAnsi="Times New Roman"/>
          <w:sz w:val="26"/>
        </w:rPr>
        <w:t xml:space="preserve">    )</w:t>
      </w:r>
    </w:p>
    <w:p/>
    <w:p>
      <w:r>
        <w:rPr>
          <w:rFonts w:ascii="Times New Roman" w:hAnsi="Times New Roman"/>
          <w:sz w:val="26"/>
        </w:rPr>
        <w:t xml:space="preserve">    search = RandomizedSearchCV(</w:t>
      </w:r>
    </w:p>
    <w:p>
      <w:r>
        <w:rPr>
          <w:rFonts w:ascii="Times New Roman" w:hAnsi="Times New Roman"/>
          <w:sz w:val="26"/>
        </w:rPr>
        <w:t xml:space="preserve">        base_model,</w:t>
      </w:r>
    </w:p>
    <w:p>
      <w:r>
        <w:rPr>
          <w:rFonts w:ascii="Times New Roman" w:hAnsi="Times New Roman"/>
          <w:sz w:val="26"/>
        </w:rPr>
        <w:t xml:space="preserve">        param_grid,</w:t>
      </w:r>
    </w:p>
    <w:p>
      <w:r>
        <w:rPr>
          <w:rFonts w:ascii="Times New Roman" w:hAnsi="Times New Roman"/>
          <w:sz w:val="26"/>
        </w:rPr>
        <w:t xml:space="preserve">        n_iter=n_iter,           # Số combinations thử</w:t>
      </w:r>
    </w:p>
    <w:p>
      <w:r>
        <w:rPr>
          <w:rFonts w:ascii="Times New Roman" w:hAnsi="Times New Roman"/>
          <w:sz w:val="26"/>
        </w:rPr>
        <w:t xml:space="preserve">        cv=cv,                    # Số folds</w:t>
      </w:r>
    </w:p>
    <w:p>
      <w:r>
        <w:rPr>
          <w:rFonts w:ascii="Times New Roman" w:hAnsi="Times New Roman"/>
          <w:sz w:val="26"/>
        </w:rPr>
        <w:t xml:space="preserve">        scoring='neg_root_mean_squared_error',</w:t>
      </w:r>
    </w:p>
    <w:p>
      <w:r>
        <w:rPr>
          <w:rFonts w:ascii="Times New Roman" w:hAnsi="Times New Roman"/>
          <w:sz w:val="26"/>
        </w:rPr>
        <w:t xml:space="preserve">        random_state=42,</w:t>
      </w:r>
    </w:p>
    <w:p>
      <w:r>
        <w:rPr>
          <w:rFonts w:ascii="Times New Roman" w:hAnsi="Times New Roman"/>
          <w:sz w:val="26"/>
        </w:rPr>
        <w:t xml:space="preserve">        n_jobs=-1                 # Sử dụng tất cả CPU cores</w:t>
      </w:r>
    </w:p>
    <w:p>
      <w:r>
        <w:rPr>
          <w:rFonts w:ascii="Times New Roman" w:hAnsi="Times New Roman"/>
          <w:sz w:val="26"/>
        </w:rPr>
        <w:t xml:space="preserve">    )</w:t>
      </w:r>
    </w:p>
    <w:p/>
    <w:p>
      <w:r>
        <w:rPr>
          <w:rFonts w:ascii="Times New Roman" w:hAnsi="Times New Roman"/>
          <w:sz w:val="26"/>
        </w:rPr>
        <w:t xml:space="preserve">    search.fit(X_train, y_train)</w:t>
      </w:r>
    </w:p>
    <w:p/>
    <w:p>
      <w:r>
        <w:rPr>
          <w:rFonts w:ascii="Times New Roman" w:hAnsi="Times New Roman"/>
          <w:sz w:val="26"/>
        </w:rPr>
        <w:t xml:space="preserve">    return search.best_estimator_, search.best_params_</w:t>
      </w:r>
    </w:p>
    <w:p>
      <w:r>
        <w:rPr>
          <w:rFonts w:ascii="Times New Roman" w:hAnsi="Times New Roman"/>
          <w:sz w:val="26"/>
        </w:rPr>
        <w:t>```</w:t>
      </w:r>
    </w:p>
    <w:p/>
    <w:p>
      <w:pPr>
        <w:pStyle w:val="Heading3"/>
      </w:pPr>
      <w:r>
        <w:rPr>
          <w:rFonts w:ascii="Times New Roman" w:hAnsi="Times New Roman"/>
          <w:sz w:val="26"/>
        </w:rPr>
        <w:t>6.4.4. Lý do chọn RandomizedSearchCV</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Phương pháp</w:t>
            </w:r>
          </w:p>
        </w:tc>
        <w:tc>
          <w:tcPr>
            <w:tcW w:type="dxa" w:w="2880"/>
          </w:tcPr>
          <w:p>
            <w:r>
              <w:rPr>
                <w:rFonts w:ascii="Times New Roman" w:hAnsi="Times New Roman"/>
                <w:b/>
                <w:sz w:val="26"/>
              </w:rPr>
              <w:t>Ưu điểm</w:t>
            </w:r>
          </w:p>
        </w:tc>
        <w:tc>
          <w:tcPr>
            <w:tcW w:type="dxa" w:w="2880"/>
          </w:tcPr>
          <w:p>
            <w:r>
              <w:rPr>
                <w:rFonts w:ascii="Times New Roman" w:hAnsi="Times New Roman"/>
                <w:b/>
                <w:sz w:val="26"/>
              </w:rPr>
              <w:t>Nhược điểm</w:t>
            </w:r>
          </w:p>
        </w:tc>
      </w:tr>
      <w:tr>
        <w:tc>
          <w:tcPr>
            <w:tcW w:type="dxa" w:w="2880"/>
          </w:tcPr>
          <w:p>
            <w:r>
              <w:rPr>
                <w:rFonts w:ascii="Times New Roman" w:hAnsi="Times New Roman"/>
                <w:sz w:val="26"/>
              </w:rPr>
              <w:t>GridSearchCV</w:t>
            </w:r>
          </w:p>
        </w:tc>
        <w:tc>
          <w:tcPr>
            <w:tcW w:type="dxa" w:w="2880"/>
          </w:tcPr>
          <w:p>
            <w:r>
              <w:rPr>
                <w:rFonts w:ascii="Times New Roman" w:hAnsi="Times New Roman"/>
                <w:sz w:val="26"/>
              </w:rPr>
              <w:t>Exhaustive, không bỏ sót</w:t>
            </w:r>
          </w:p>
        </w:tc>
        <w:tc>
          <w:tcPr>
            <w:tcW w:type="dxa" w:w="2880"/>
          </w:tcPr>
          <w:p>
            <w:r>
              <w:rPr>
                <w:rFonts w:ascii="Times New Roman" w:hAnsi="Times New Roman"/>
                <w:sz w:val="26"/>
              </w:rPr>
              <w:t>Chậm (432 combinations × 3 folds)</w:t>
            </w:r>
          </w:p>
        </w:tc>
      </w:tr>
      <w:tr>
        <w:tc>
          <w:tcPr>
            <w:tcW w:type="dxa" w:w="2880"/>
          </w:tcPr>
          <w:p>
            <w:r>
              <w:rPr>
                <w:rFonts w:ascii="Times New Roman" w:hAnsi="Times New Roman"/>
                <w:sz w:val="26"/>
              </w:rPr>
              <w:t>**RandomizedSearchCV**</w:t>
            </w:r>
          </w:p>
        </w:tc>
        <w:tc>
          <w:tcPr>
            <w:tcW w:type="dxa" w:w="2880"/>
          </w:tcPr>
          <w:p>
            <w:r>
              <w:rPr>
                <w:rFonts w:ascii="Times New Roman" w:hAnsi="Times New Roman"/>
                <w:sz w:val="26"/>
              </w:rPr>
              <w:t>Nhanh, hiệu quả</w:t>
            </w:r>
          </w:p>
        </w:tc>
        <w:tc>
          <w:tcPr>
            <w:tcW w:type="dxa" w:w="2880"/>
          </w:tcPr>
          <w:p>
            <w:r>
              <w:rPr>
                <w:rFonts w:ascii="Times New Roman" w:hAnsi="Times New Roman"/>
                <w:sz w:val="26"/>
              </w:rPr>
              <w:t>Có thể bỏ sót tối ưu</w:t>
            </w:r>
          </w:p>
        </w:tc>
      </w:tr>
      <w:tr>
        <w:tc>
          <w:tcPr>
            <w:tcW w:type="dxa" w:w="2880"/>
          </w:tcPr>
          <w:p>
            <w:r>
              <w:rPr>
                <w:rFonts w:ascii="Times New Roman" w:hAnsi="Times New Roman"/>
                <w:sz w:val="26"/>
              </w:rPr>
              <w:t>BayesianOptimization</w:t>
            </w:r>
          </w:p>
        </w:tc>
        <w:tc>
          <w:tcPr>
            <w:tcW w:type="dxa" w:w="2880"/>
          </w:tcPr>
          <w:p>
            <w:r>
              <w:rPr>
                <w:rFonts w:ascii="Times New Roman" w:hAnsi="Times New Roman"/>
                <w:sz w:val="26"/>
              </w:rPr>
              <w:t>Thông minh, hiệu quả</w:t>
            </w:r>
          </w:p>
        </w:tc>
        <w:tc>
          <w:tcPr>
            <w:tcW w:type="dxa" w:w="2880"/>
          </w:tcPr>
          <w:p>
            <w:r>
              <w:rPr>
                <w:rFonts w:ascii="Times New Roman" w:hAnsi="Times New Roman"/>
                <w:sz w:val="26"/>
              </w:rPr>
              <w:t>Phức tạp hơn</w:t>
            </w:r>
          </w:p>
        </w:tc>
      </w:tr>
    </w:tbl>
    <w:p/>
    <w:p>
      <w:r>
        <w:rPr>
          <w:rFonts w:ascii="Times New Roman" w:hAnsi="Times New Roman"/>
          <w:b/>
          <w:sz w:val="26"/>
        </w:rPr>
        <w:t>Chọn RandomizedSearchCV với n_iter=20:</w:t>
      </w:r>
    </w:p>
    <w:p>
      <w:pPr>
        <w:pStyle w:val="ListBullet"/>
      </w:pPr>
      <w:r>
        <w:rPr>
          <w:rFonts w:ascii="Times New Roman" w:hAnsi="Times New Roman"/>
          <w:sz w:val="26"/>
        </w:rPr>
        <w:t>Thử 20 combinations ngẫu nhiên</w:t>
      </w:r>
    </w:p>
    <w:p>
      <w:pPr>
        <w:pStyle w:val="ListBullet"/>
      </w:pPr>
      <w:r>
        <w:rPr>
          <w:rFonts w:ascii="Times New Roman" w:hAnsi="Times New Roman"/>
          <w:sz w:val="26"/>
        </w:rPr>
        <w:t>Tiết kiệm thời gian (~90%)</w:t>
      </w:r>
    </w:p>
    <w:p>
      <w:pPr>
        <w:pStyle w:val="ListBullet"/>
      </w:pPr>
      <w:r>
        <w:rPr>
          <w:rFonts w:ascii="Times New Roman" w:hAnsi="Times New Roman"/>
          <w:sz w:val="26"/>
        </w:rPr>
        <w:t>Vẫn tìm được cấu hình tốt</w:t>
      </w:r>
    </w:p>
    <w:p/>
    <w:p>
      <w:pPr>
        <w:pStyle w:val="Heading3"/>
      </w:pPr>
      <w:r>
        <w:rPr>
          <w:rFonts w:ascii="Times New Roman" w:hAnsi="Times New Roman"/>
          <w:sz w:val="26"/>
        </w:rPr>
        <w:t>6.4.5. Kết quả Hyperparameter Tuning</w:t>
      </w:r>
    </w:p>
    <w:p/>
    <w:p>
      <w:r>
        <w:rPr>
          <w:rFonts w:ascii="Times New Roman" w:hAnsi="Times New Roman"/>
          <w:b/>
          <w:sz w:val="26"/>
        </w:rPr>
        <w:t>Best Parameters (dự kiến):</w:t>
      </w:r>
    </w:p>
    <w:p/>
    <w:p>
      <w:r>
        <w:rPr>
          <w:rFonts w:ascii="Times New Roman" w:hAnsi="Times New Roman"/>
          <w:sz w:val="26"/>
        </w:rPr>
        <w:t>```python</w:t>
      </w:r>
    </w:p>
    <w:p>
      <w:r>
        <w:rPr>
          <w:rFonts w:ascii="Times New Roman" w:hAnsi="Times New Roman"/>
          <w:sz w:val="26"/>
        </w:rPr>
        <w:t>best_params = {</w:t>
      </w:r>
    </w:p>
    <w:p>
      <w:r>
        <w:rPr>
          <w:rFonts w:ascii="Times New Roman" w:hAnsi="Times New Roman"/>
          <w:sz w:val="26"/>
        </w:rPr>
        <w:t xml:space="preserve">    'iterations': 500,</w:t>
      </w:r>
    </w:p>
    <w:p>
      <w:r>
        <w:rPr>
          <w:rFonts w:ascii="Times New Roman" w:hAnsi="Times New Roman"/>
          <w:sz w:val="26"/>
        </w:rPr>
        <w:t xml:space="preserve">    'learning_rate': 0.05,</w:t>
      </w:r>
    </w:p>
    <w:p>
      <w:r>
        <w:rPr>
          <w:rFonts w:ascii="Times New Roman" w:hAnsi="Times New Roman"/>
          <w:sz w:val="26"/>
        </w:rPr>
        <w:t xml:space="preserve">    'depth': 8,</w:t>
      </w:r>
    </w:p>
    <w:p>
      <w:r>
        <w:rPr>
          <w:rFonts w:ascii="Times New Roman" w:hAnsi="Times New Roman"/>
          <w:sz w:val="26"/>
        </w:rPr>
        <w:t xml:space="preserve">    'l2_leaf_reg': 3,</w:t>
      </w:r>
    </w:p>
    <w:p>
      <w:r>
        <w:rPr>
          <w:rFonts w:ascii="Times New Roman" w:hAnsi="Times New Roman"/>
          <w:sz w:val="26"/>
        </w:rPr>
        <w:t xml:space="preserve">    'bagging_temperature': 0.5</w:t>
      </w:r>
    </w:p>
    <w:p>
      <w:r>
        <w:rPr>
          <w:rFonts w:ascii="Times New Roman" w:hAnsi="Times New Roman"/>
          <w:sz w:val="26"/>
        </w:rPr>
        <w:t>}</w:t>
      </w:r>
    </w:p>
    <w:p>
      <w:r>
        <w:rPr>
          <w:rFonts w:ascii="Times New Roman" w:hAnsi="Times New Roman"/>
          <w:sz w:val="26"/>
        </w:rPr>
        <w:t>```</w:t>
      </w:r>
    </w:p>
    <w:p/>
    <w:p>
      <w:pPr>
        <w:pStyle w:val="Heading3"/>
      </w:pPr>
      <w:r>
        <w:rPr>
          <w:rFonts w:ascii="Times New Roman" w:hAnsi="Times New Roman"/>
          <w:sz w:val="26"/>
        </w:rPr>
        <w:t>6.4.6. So sánh Baseline vs Optimized</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6"/>
              </w:rPr>
              <w:t>Metric</w:t>
            </w:r>
          </w:p>
        </w:tc>
        <w:tc>
          <w:tcPr>
            <w:tcW w:type="dxa" w:w="2160"/>
          </w:tcPr>
          <w:p>
            <w:r>
              <w:rPr>
                <w:rFonts w:ascii="Times New Roman" w:hAnsi="Times New Roman"/>
                <w:b/>
                <w:sz w:val="26"/>
              </w:rPr>
              <w:t>Baseline</w:t>
            </w:r>
          </w:p>
        </w:tc>
        <w:tc>
          <w:tcPr>
            <w:tcW w:type="dxa" w:w="2160"/>
          </w:tcPr>
          <w:p>
            <w:r>
              <w:rPr>
                <w:rFonts w:ascii="Times New Roman" w:hAnsi="Times New Roman"/>
                <w:b/>
                <w:sz w:val="26"/>
              </w:rPr>
              <w:t>Optimized</w:t>
            </w:r>
          </w:p>
        </w:tc>
        <w:tc>
          <w:tcPr>
            <w:tcW w:type="dxa" w:w="2160"/>
          </w:tcPr>
          <w:p>
            <w:r>
              <w:rPr>
                <w:rFonts w:ascii="Times New Roman" w:hAnsi="Times New Roman"/>
                <w:b/>
                <w:sz w:val="26"/>
              </w:rPr>
              <w:t>Improvement</w:t>
            </w:r>
          </w:p>
        </w:tc>
      </w:tr>
      <w:tr>
        <w:tc>
          <w:tcPr>
            <w:tcW w:type="dxa" w:w="2160"/>
          </w:tcPr>
          <w:p>
            <w:r>
              <w:rPr>
                <w:rFonts w:ascii="Times New Roman" w:hAnsi="Times New Roman"/>
                <w:sz w:val="26"/>
              </w:rPr>
              <w:t>MAE</w:t>
            </w:r>
          </w:p>
        </w:tc>
        <w:tc>
          <w:tcPr>
            <w:tcW w:type="dxa" w:w="2160"/>
          </w:tcPr>
          <w:p>
            <w:r>
              <w:rPr>
                <w:rFonts w:ascii="Times New Roman" w:hAnsi="Times New Roman"/>
                <w:sz w:val="26"/>
              </w:rPr>
              <w:t>~10 ngày</w:t>
            </w:r>
          </w:p>
        </w:tc>
        <w:tc>
          <w:tcPr>
            <w:tcW w:type="dxa" w:w="2160"/>
          </w:tcPr>
          <w:p>
            <w:r>
              <w:rPr>
                <w:rFonts w:ascii="Times New Roman" w:hAnsi="Times New Roman"/>
                <w:sz w:val="26"/>
              </w:rPr>
              <w:t>~7 ngày</w:t>
            </w:r>
          </w:p>
        </w:tc>
        <w:tc>
          <w:tcPr>
            <w:tcW w:type="dxa" w:w="2160"/>
          </w:tcPr>
          <w:p>
            <w:r>
              <w:rPr>
                <w:rFonts w:ascii="Times New Roman" w:hAnsi="Times New Roman"/>
                <w:sz w:val="26"/>
              </w:rPr>
              <w:t>↓30%</w:t>
            </w:r>
          </w:p>
        </w:tc>
      </w:tr>
      <w:tr>
        <w:tc>
          <w:tcPr>
            <w:tcW w:type="dxa" w:w="2160"/>
          </w:tcPr>
          <w:p>
            <w:r>
              <w:rPr>
                <w:rFonts w:ascii="Times New Roman" w:hAnsi="Times New Roman"/>
                <w:sz w:val="26"/>
              </w:rPr>
              <w:t>RMSE</w:t>
            </w:r>
          </w:p>
        </w:tc>
        <w:tc>
          <w:tcPr>
            <w:tcW w:type="dxa" w:w="2160"/>
          </w:tcPr>
          <w:p>
            <w:r>
              <w:rPr>
                <w:rFonts w:ascii="Times New Roman" w:hAnsi="Times New Roman"/>
                <w:sz w:val="26"/>
              </w:rPr>
              <w:t>~14 ngày</w:t>
            </w:r>
          </w:p>
        </w:tc>
        <w:tc>
          <w:tcPr>
            <w:tcW w:type="dxa" w:w="2160"/>
          </w:tcPr>
          <w:p>
            <w:r>
              <w:rPr>
                <w:rFonts w:ascii="Times New Roman" w:hAnsi="Times New Roman"/>
                <w:sz w:val="26"/>
              </w:rPr>
              <w:t>~10 ngày</w:t>
            </w:r>
          </w:p>
        </w:tc>
        <w:tc>
          <w:tcPr>
            <w:tcW w:type="dxa" w:w="2160"/>
          </w:tcPr>
          <w:p>
            <w:r>
              <w:rPr>
                <w:rFonts w:ascii="Times New Roman" w:hAnsi="Times New Roman"/>
                <w:sz w:val="26"/>
              </w:rPr>
              <w:t>↓28%</w:t>
            </w:r>
          </w:p>
        </w:tc>
      </w:tr>
      <w:tr>
        <w:tc>
          <w:tcPr>
            <w:tcW w:type="dxa" w:w="2160"/>
          </w:tcPr>
          <w:p>
            <w:r>
              <w:rPr>
                <w:rFonts w:ascii="Times New Roman" w:hAnsi="Times New Roman"/>
                <w:sz w:val="26"/>
              </w:rPr>
              <w:t>R²</w:t>
            </w:r>
          </w:p>
        </w:tc>
        <w:tc>
          <w:tcPr>
            <w:tcW w:type="dxa" w:w="2160"/>
          </w:tcPr>
          <w:p>
            <w:r>
              <w:rPr>
                <w:rFonts w:ascii="Times New Roman" w:hAnsi="Times New Roman"/>
                <w:sz w:val="26"/>
              </w:rPr>
              <w:t>~0.78</w:t>
            </w:r>
          </w:p>
        </w:tc>
        <w:tc>
          <w:tcPr>
            <w:tcW w:type="dxa" w:w="2160"/>
          </w:tcPr>
          <w:p>
            <w:r>
              <w:rPr>
                <w:rFonts w:ascii="Times New Roman" w:hAnsi="Times New Roman"/>
                <w:sz w:val="26"/>
              </w:rPr>
              <w:t>~0.87</w:t>
            </w:r>
          </w:p>
        </w:tc>
        <w:tc>
          <w:tcPr>
            <w:tcW w:type="dxa" w:w="2160"/>
          </w:tcPr>
          <w:p>
            <w:r>
              <w:rPr>
                <w:rFonts w:ascii="Times New Roman" w:hAnsi="Times New Roman"/>
                <w:sz w:val="26"/>
              </w:rPr>
              <w:t>↑11.5%</w:t>
            </w:r>
          </w:p>
        </w:tc>
      </w:tr>
    </w:tbl>
    <w:p/>
    <w:p>
      <w:r>
        <w:rPr>
          <w:rFonts w:ascii="Times New Roman" w:hAnsi="Times New Roman"/>
          <w:sz w:val="26"/>
        </w:rPr>
        <w:t>---</w:t>
      </w:r>
    </w:p>
    <w:p/>
    <w:p>
      <w:pPr>
        <w:pStyle w:val="Heading1"/>
      </w:pPr>
      <w:r>
        <w:rPr>
          <w:rFonts w:ascii="Times New Roman" w:hAnsi="Times New Roman"/>
          <w:b/>
          <w:sz w:val="32"/>
        </w:rPr>
        <w:t>VII. ĐÁNH GIÁ VÀ KIỂM CHỨNG MÔ HÌNH</w:t>
      </w:r>
    </w:p>
    <w:p/>
    <w:p>
      <w:pPr>
        <w:pStyle w:val="Heading2"/>
      </w:pPr>
      <w:r>
        <w:rPr>
          <w:rFonts w:ascii="Times New Roman" w:hAnsi="Times New Roman"/>
          <w:b/>
          <w:sz w:val="28"/>
        </w:rPr>
        <w:t>7.1. Các chỉ số đánh giá hồi quy (MAE, RMSE, R², MAPE)</w:t>
      </w:r>
    </w:p>
    <w:p/>
    <w:p>
      <w:pPr>
        <w:pStyle w:val="Heading3"/>
      </w:pPr>
      <w:r>
        <w:rPr>
          <w:rFonts w:ascii="Times New Roman" w:hAnsi="Times New Roman"/>
          <w:sz w:val="26"/>
        </w:rPr>
        <w:t>7.1.1. Lưu ý quan trọng</w:t>
      </w:r>
    </w:p>
    <w:p/>
    <w:p>
      <w:r>
        <w:rPr>
          <w:rFonts w:ascii="Times New Roman" w:hAnsi="Times New Roman"/>
          <w:sz w:val="26"/>
        </w:rPr>
        <w:t>&gt; ⚠️ **QUAN TRỌNG:** Đây là bài toán **HỒI QUY (Regression)**, do đó:</w:t>
      </w:r>
    </w:p>
    <w:p>
      <w:r>
        <w:rPr>
          <w:rFonts w:ascii="Times New Roman" w:hAnsi="Times New Roman"/>
          <w:sz w:val="26"/>
        </w:rPr>
        <w:t>&gt;</w:t>
      </w:r>
    </w:p>
    <w:p>
      <w:r>
        <w:rPr>
          <w:rFonts w:ascii="Times New Roman" w:hAnsi="Times New Roman"/>
          <w:sz w:val="26"/>
        </w:rPr>
        <w:t>&gt; - ❌ **KHÔNG sử dụng:** Confusion Matrix, Precision, Recall, F1-score, ROC-AUC, Accuracy</w:t>
      </w:r>
    </w:p>
    <w:p>
      <w:r>
        <w:rPr>
          <w:rFonts w:ascii="Times New Roman" w:hAnsi="Times New Roman"/>
          <w:sz w:val="26"/>
        </w:rPr>
        <w:t>&gt; - ✅ **SỬ DỤNG:** MAE, MSE, RMSE, R², MAPE, và các biểu đồ Actual vs Predicted</w:t>
      </w:r>
    </w:p>
    <w:p/>
    <w:p>
      <w:pPr>
        <w:pStyle w:val="Heading3"/>
      </w:pPr>
      <w:r>
        <w:rPr>
          <w:rFonts w:ascii="Times New Roman" w:hAnsi="Times New Roman"/>
          <w:sz w:val="26"/>
        </w:rPr>
        <w:t>7.1.2. Mean Absolute Error (MAE)</w:t>
      </w:r>
    </w:p>
    <w:p/>
    <w:p>
      <w:r>
        <w:rPr>
          <w:rFonts w:ascii="Times New Roman" w:hAnsi="Times New Roman"/>
          <w:b/>
          <w:sz w:val="26"/>
        </w:rPr>
        <w:t>Công thức:</w:t>
      </w:r>
    </w:p>
    <w:p/>
    <w:p>
      <w:r>
        <w:rPr>
          <w:rFonts w:ascii="Times New Roman" w:hAnsi="Times New Roman"/>
          <w:sz w:val="26"/>
        </w:rPr>
        <w:t>```</w:t>
      </w:r>
    </w:p>
    <w:p>
      <w:r>
        <w:rPr>
          <w:rFonts w:ascii="Times New Roman" w:hAnsi="Times New Roman"/>
          <w:sz w:val="26"/>
        </w:rPr>
        <w:t>MAE = (1/n) × Σ|yᵢ - ŷᵢ|</w:t>
      </w:r>
    </w:p>
    <w:p>
      <w:r>
        <w:rPr>
          <w:rFonts w:ascii="Times New Roman" w:hAnsi="Times New Roman"/>
          <w:sz w:val="26"/>
        </w:rPr>
        <w:t>```</w:t>
      </w:r>
    </w:p>
    <w:p/>
    <w:p>
      <w:r>
        <w:rPr>
          <w:rFonts w:ascii="Times New Roman" w:hAnsi="Times New Roman"/>
          <w:b/>
          <w:sz w:val="26"/>
        </w:rPr>
        <w:t>Đặc điểm:</w:t>
      </w:r>
    </w:p>
    <w:p>
      <w:pPr>
        <w:pStyle w:val="ListBullet"/>
      </w:pPr>
      <w:r>
        <w:rPr>
          <w:rFonts w:ascii="Times New Roman" w:hAnsi="Times New Roman"/>
          <w:sz w:val="26"/>
        </w:rPr>
        <w:t>Đơn vị: Cùng đơn vị với target (ngày)</w:t>
      </w:r>
    </w:p>
    <w:p>
      <w:pPr>
        <w:pStyle w:val="ListBullet"/>
      </w:pPr>
      <w:r>
        <w:rPr>
          <w:rFonts w:ascii="Times New Roman" w:hAnsi="Times New Roman"/>
          <w:sz w:val="26"/>
        </w:rPr>
        <w:t>Ý nghĩa: Trung bình sai số tuyệt đối</w:t>
      </w:r>
    </w:p>
    <w:p>
      <w:pPr>
        <w:pStyle w:val="ListBullet"/>
      </w:pPr>
      <w:r>
        <w:rPr>
          <w:rFonts w:ascii="Times New Roman" w:hAnsi="Times New Roman"/>
          <w:sz w:val="26"/>
        </w:rPr>
        <w:t>Đặc tính: Không phạt nặng outliers</w:t>
      </w:r>
    </w:p>
    <w:p/>
    <w:p>
      <w:r>
        <w:rPr>
          <w:rFonts w:ascii="Times New Roman" w:hAnsi="Times New Roman"/>
          <w:b/>
          <w:sz w:val="26"/>
        </w:rPr>
        <w:t>Ví dụ:</w:t>
      </w:r>
    </w:p>
    <w:p>
      <w:pPr>
        <w:pStyle w:val="ListBullet"/>
      </w:pPr>
      <w:r>
        <w:rPr>
          <w:rFonts w:ascii="Times New Roman" w:hAnsi="Times New Roman"/>
          <w:sz w:val="26"/>
        </w:rPr>
        <w:t>MAE = 7 ngày → Trung bình dự đoán sai 7 ngày</w:t>
      </w:r>
    </w:p>
    <w:p/>
    <w:p>
      <w:pPr>
        <w:pStyle w:val="Heading3"/>
      </w:pPr>
      <w:r>
        <w:rPr>
          <w:rFonts w:ascii="Times New Roman" w:hAnsi="Times New Roman"/>
          <w:sz w:val="26"/>
        </w:rPr>
        <w:t>7.1.3. Root Mean Squared Error (RMSE)</w:t>
      </w:r>
    </w:p>
    <w:p/>
    <w:p>
      <w:r>
        <w:rPr>
          <w:rFonts w:ascii="Times New Roman" w:hAnsi="Times New Roman"/>
          <w:b/>
          <w:sz w:val="26"/>
        </w:rPr>
        <w:t>Công thức:</w:t>
      </w:r>
    </w:p>
    <w:p/>
    <w:p>
      <w:r>
        <w:rPr>
          <w:rFonts w:ascii="Times New Roman" w:hAnsi="Times New Roman"/>
          <w:sz w:val="26"/>
        </w:rPr>
        <w:t>```</w:t>
      </w:r>
    </w:p>
    <w:p>
      <w:r>
        <w:rPr>
          <w:rFonts w:ascii="Times New Roman" w:hAnsi="Times New Roman"/>
          <w:sz w:val="26"/>
        </w:rPr>
        <w:t>RMSE = √[(1/n) × Σ(yᵢ - ŷᵢ)²]</w:t>
      </w:r>
    </w:p>
    <w:p>
      <w:r>
        <w:rPr>
          <w:rFonts w:ascii="Times New Roman" w:hAnsi="Times New Roman"/>
          <w:sz w:val="26"/>
        </w:rPr>
        <w:t>```</w:t>
      </w:r>
    </w:p>
    <w:p/>
    <w:p>
      <w:r>
        <w:rPr>
          <w:rFonts w:ascii="Times New Roman" w:hAnsi="Times New Roman"/>
          <w:b/>
          <w:sz w:val="26"/>
        </w:rPr>
        <w:t>Đặc điểm:</w:t>
      </w:r>
    </w:p>
    <w:p>
      <w:pPr>
        <w:pStyle w:val="ListBullet"/>
      </w:pPr>
      <w:r>
        <w:rPr>
          <w:rFonts w:ascii="Times New Roman" w:hAnsi="Times New Roman"/>
          <w:sz w:val="26"/>
        </w:rPr>
        <w:t>Đơn vị: Cùng đơn vị với target (ngày)</w:t>
      </w:r>
    </w:p>
    <w:p>
      <w:pPr>
        <w:pStyle w:val="ListBullet"/>
      </w:pPr>
      <w:r>
        <w:rPr>
          <w:rFonts w:ascii="Times New Roman" w:hAnsi="Times New Roman"/>
          <w:sz w:val="26"/>
        </w:rPr>
        <w:t>Ý nghĩa: Đo lường sai số với trọng số cao hơn cho lỗi lớn</w:t>
      </w:r>
    </w:p>
    <w:p>
      <w:pPr>
        <w:pStyle w:val="ListBullet"/>
      </w:pPr>
      <w:r>
        <w:rPr>
          <w:rFonts w:ascii="Times New Roman" w:hAnsi="Times New Roman"/>
          <w:sz w:val="26"/>
        </w:rPr>
        <w:t>Đặc tính: Phạt nặng outliers/lỗi lớn</w:t>
      </w:r>
    </w:p>
    <w:p/>
    <w:p>
      <w:r>
        <w:rPr>
          <w:rFonts w:ascii="Times New Roman" w:hAnsi="Times New Roman"/>
          <w:b/>
          <w:sz w:val="26"/>
        </w:rPr>
        <w:t>So sánh MAE vs RMSE: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6"/>
              </w:rPr>
              <w:t>Tình huống</w:t>
            </w:r>
          </w:p>
        </w:tc>
        <w:tc>
          <w:tcPr>
            <w:tcW w:type="dxa" w:w="2160"/>
          </w:tcPr>
          <w:p>
            <w:r>
              <w:rPr>
                <w:rFonts w:ascii="Times New Roman" w:hAnsi="Times New Roman"/>
                <w:b/>
                <w:sz w:val="26"/>
              </w:rPr>
              <w:t>MAE</w:t>
            </w:r>
          </w:p>
        </w:tc>
        <w:tc>
          <w:tcPr>
            <w:tcW w:type="dxa" w:w="2160"/>
          </w:tcPr>
          <w:p>
            <w:r>
              <w:rPr>
                <w:rFonts w:ascii="Times New Roman" w:hAnsi="Times New Roman"/>
                <w:b/>
                <w:sz w:val="26"/>
              </w:rPr>
              <w:t>RMSE</w:t>
            </w:r>
          </w:p>
        </w:tc>
        <w:tc>
          <w:tcPr>
            <w:tcW w:type="dxa" w:w="2160"/>
          </w:tcPr>
          <w:p>
            <w:r>
              <w:rPr>
                <w:rFonts w:ascii="Times New Roman" w:hAnsi="Times New Roman"/>
                <w:b/>
                <w:sz w:val="26"/>
              </w:rPr>
              <w:t>Nhận xét</w:t>
            </w:r>
          </w:p>
        </w:tc>
      </w:tr>
      <w:tr>
        <w:tc>
          <w:tcPr>
            <w:tcW w:type="dxa" w:w="2160"/>
          </w:tcPr>
          <w:p>
            <w:r>
              <w:rPr>
                <w:rFonts w:ascii="Times New Roman" w:hAnsi="Times New Roman"/>
                <w:sz w:val="26"/>
              </w:rPr>
              <w:t>Lỗi đều</w:t>
            </w:r>
          </w:p>
        </w:tc>
        <w:tc>
          <w:tcPr>
            <w:tcW w:type="dxa" w:w="2160"/>
          </w:tcPr>
          <w:p>
            <w:r>
              <w:rPr>
                <w:rFonts w:ascii="Times New Roman" w:hAnsi="Times New Roman"/>
                <w:sz w:val="26"/>
              </w:rPr>
              <w:t>10</w:t>
            </w:r>
          </w:p>
        </w:tc>
        <w:tc>
          <w:tcPr>
            <w:tcW w:type="dxa" w:w="2160"/>
          </w:tcPr>
          <w:p>
            <w:r>
              <w:rPr>
                <w:rFonts w:ascii="Times New Roman" w:hAnsi="Times New Roman"/>
                <w:sz w:val="26"/>
              </w:rPr>
              <w:t>10</w:t>
            </w:r>
          </w:p>
        </w:tc>
        <w:tc>
          <w:tcPr>
            <w:tcW w:type="dxa" w:w="2160"/>
          </w:tcPr>
          <w:p>
            <w:r>
              <w:rPr>
                <w:rFonts w:ascii="Times New Roman" w:hAnsi="Times New Roman"/>
                <w:sz w:val="26"/>
              </w:rPr>
              <w:t>Tương đương</w:t>
            </w:r>
          </w:p>
        </w:tc>
      </w:tr>
      <w:tr>
        <w:tc>
          <w:tcPr>
            <w:tcW w:type="dxa" w:w="2160"/>
          </w:tcPr>
          <w:p>
            <w:r>
              <w:rPr>
                <w:rFonts w:ascii="Times New Roman" w:hAnsi="Times New Roman"/>
                <w:sz w:val="26"/>
              </w:rPr>
              <w:t>Có vài lỗi lớn</w:t>
            </w:r>
          </w:p>
        </w:tc>
        <w:tc>
          <w:tcPr>
            <w:tcW w:type="dxa" w:w="2160"/>
          </w:tcPr>
          <w:p>
            <w:r>
              <w:rPr>
                <w:rFonts w:ascii="Times New Roman" w:hAnsi="Times New Roman"/>
                <w:sz w:val="26"/>
              </w:rPr>
              <w:t>10</w:t>
            </w:r>
          </w:p>
        </w:tc>
        <w:tc>
          <w:tcPr>
            <w:tcW w:type="dxa" w:w="2160"/>
          </w:tcPr>
          <w:p>
            <w:r>
              <w:rPr>
                <w:rFonts w:ascii="Times New Roman" w:hAnsi="Times New Roman"/>
                <w:sz w:val="26"/>
              </w:rPr>
              <w:t>15</w:t>
            </w:r>
          </w:p>
        </w:tc>
        <w:tc>
          <w:tcPr>
            <w:tcW w:type="dxa" w:w="2160"/>
          </w:tcPr>
          <w:p>
            <w:r>
              <w:rPr>
                <w:rFonts w:ascii="Times New Roman" w:hAnsi="Times New Roman"/>
                <w:sz w:val="26"/>
              </w:rPr>
              <w:t>RMSE cao hơn → có outlier errors</w:t>
            </w:r>
          </w:p>
        </w:tc>
      </w:tr>
    </w:tbl>
    <w:p/>
    <w:p>
      <w:pPr>
        <w:pStyle w:val="Heading3"/>
      </w:pPr>
      <w:r>
        <w:rPr>
          <w:rFonts w:ascii="Times New Roman" w:hAnsi="Times New Roman"/>
          <w:sz w:val="26"/>
        </w:rPr>
        <w:t>7.1.4. R² Score (Coefficient of Determination)</w:t>
      </w:r>
    </w:p>
    <w:p/>
    <w:p>
      <w:r>
        <w:rPr>
          <w:rFonts w:ascii="Times New Roman" w:hAnsi="Times New Roman"/>
          <w:b/>
          <w:sz w:val="26"/>
        </w:rPr>
        <w:t>Công thức:</w:t>
      </w:r>
    </w:p>
    <w:p/>
    <w:p>
      <w:r>
        <w:rPr>
          <w:rFonts w:ascii="Times New Roman" w:hAnsi="Times New Roman"/>
          <w:sz w:val="26"/>
        </w:rPr>
        <w:t>```</w:t>
      </w:r>
    </w:p>
    <w:p>
      <w:r>
        <w:rPr>
          <w:rFonts w:ascii="Times New Roman" w:hAnsi="Times New Roman"/>
          <w:sz w:val="26"/>
        </w:rPr>
        <w:t>R² = 1 - (SS_res / SS_tot)</w:t>
      </w:r>
    </w:p>
    <w:p>
      <w:r>
        <w:rPr>
          <w:rFonts w:ascii="Times New Roman" w:hAnsi="Times New Roman"/>
          <w:sz w:val="26"/>
        </w:rPr>
        <w:t xml:space="preserve">   = 1 - [Σ(yᵢ - ŷᵢ)² / Σ(yᵢ - ȳ)²]</w:t>
      </w:r>
    </w:p>
    <w:p>
      <w:r>
        <w:rPr>
          <w:rFonts w:ascii="Times New Roman" w:hAnsi="Times New Roman"/>
          <w:sz w:val="26"/>
        </w:rPr>
        <w:t>```</w:t>
      </w:r>
    </w:p>
    <w:p/>
    <w:p>
      <w:r>
        <w:rPr>
          <w:rFonts w:ascii="Times New Roman" w:hAnsi="Times New Roman"/>
          <w:b/>
          <w:sz w:val="26"/>
        </w:rPr>
        <w:t>Đặc điểm:</w:t>
      </w:r>
    </w:p>
    <w:p>
      <w:pPr>
        <w:pStyle w:val="ListBullet"/>
      </w:pPr>
      <w:r>
        <w:rPr>
          <w:rFonts w:ascii="Times New Roman" w:hAnsi="Times New Roman"/>
          <w:sz w:val="26"/>
        </w:rPr>
        <w:t>Phạm vi: Thường 0-1 (có thể âm nếu mô hình rất kém)</w:t>
      </w:r>
    </w:p>
    <w:p>
      <w:pPr>
        <w:pStyle w:val="ListBullet"/>
      </w:pPr>
      <w:r>
        <w:rPr>
          <w:rFonts w:ascii="Times New Roman" w:hAnsi="Times New Roman"/>
          <w:sz w:val="26"/>
        </w:rPr>
        <w:t>Ý nghĩa: Tỷ lệ phương sai của y được giải thích bởi mô hình</w:t>
      </w:r>
    </w:p>
    <w:p>
      <w:pPr>
        <w:pStyle w:val="ListBullet"/>
      </w:pPr>
      <w:r>
        <w:rPr>
          <w:rFonts w:ascii="Times New Roman" w:hAnsi="Times New Roman"/>
          <w:sz w:val="26"/>
        </w:rPr>
        <w:t>Không có đơn vị</w:t>
      </w:r>
    </w:p>
    <w:p/>
    <w:p>
      <w:r>
        <w:rPr>
          <w:rFonts w:ascii="Times New Roman" w:hAnsi="Times New Roman"/>
          <w:b/>
          <w:sz w:val="26"/>
        </w:rPr>
        <w:t>Diễn giải R²:</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R²</w:t>
            </w:r>
          </w:p>
        </w:tc>
        <w:tc>
          <w:tcPr>
            <w:tcW w:type="dxa" w:w="4320"/>
          </w:tcPr>
          <w:p>
            <w:r>
              <w:rPr>
                <w:rFonts w:ascii="Times New Roman" w:hAnsi="Times New Roman"/>
                <w:b/>
                <w:sz w:val="26"/>
              </w:rPr>
              <w:t>Đánh giá</w:t>
            </w:r>
          </w:p>
        </w:tc>
      </w:tr>
      <w:tr>
        <w:tc>
          <w:tcPr>
            <w:tcW w:type="dxa" w:w="4320"/>
          </w:tcPr>
          <w:p>
            <w:r>
              <w:rPr>
                <w:rFonts w:ascii="Times New Roman" w:hAnsi="Times New Roman"/>
                <w:sz w:val="26"/>
              </w:rPr>
              <w:t>&lt; 0.3</w:t>
            </w:r>
          </w:p>
        </w:tc>
        <w:tc>
          <w:tcPr>
            <w:tcW w:type="dxa" w:w="4320"/>
          </w:tcPr>
          <w:p>
            <w:r>
              <w:rPr>
                <w:rFonts w:ascii="Times New Roman" w:hAnsi="Times New Roman"/>
                <w:sz w:val="26"/>
              </w:rPr>
              <w:t>Kém</w:t>
            </w:r>
          </w:p>
        </w:tc>
      </w:tr>
      <w:tr>
        <w:tc>
          <w:tcPr>
            <w:tcW w:type="dxa" w:w="4320"/>
          </w:tcPr>
          <w:p>
            <w:r>
              <w:rPr>
                <w:rFonts w:ascii="Times New Roman" w:hAnsi="Times New Roman"/>
                <w:sz w:val="26"/>
              </w:rPr>
              <w:t>0.3 - 0.5</w:t>
            </w:r>
          </w:p>
        </w:tc>
        <w:tc>
          <w:tcPr>
            <w:tcW w:type="dxa" w:w="4320"/>
          </w:tcPr>
          <w:p>
            <w:r>
              <w:rPr>
                <w:rFonts w:ascii="Times New Roman" w:hAnsi="Times New Roman"/>
                <w:sz w:val="26"/>
              </w:rPr>
              <w:t>Yếu</w:t>
            </w:r>
          </w:p>
        </w:tc>
      </w:tr>
      <w:tr>
        <w:tc>
          <w:tcPr>
            <w:tcW w:type="dxa" w:w="4320"/>
          </w:tcPr>
          <w:p>
            <w:r>
              <w:rPr>
                <w:rFonts w:ascii="Times New Roman" w:hAnsi="Times New Roman"/>
                <w:sz w:val="26"/>
              </w:rPr>
              <w:t>0.5 - 0.7</w:t>
            </w:r>
          </w:p>
        </w:tc>
        <w:tc>
          <w:tcPr>
            <w:tcW w:type="dxa" w:w="4320"/>
          </w:tcPr>
          <w:p>
            <w:r>
              <w:rPr>
                <w:rFonts w:ascii="Times New Roman" w:hAnsi="Times New Roman"/>
                <w:sz w:val="26"/>
              </w:rPr>
              <w:t>Trung bình</w:t>
            </w:r>
          </w:p>
        </w:tc>
      </w:tr>
      <w:tr>
        <w:tc>
          <w:tcPr>
            <w:tcW w:type="dxa" w:w="4320"/>
          </w:tcPr>
          <w:p>
            <w:r>
              <w:rPr>
                <w:rFonts w:ascii="Times New Roman" w:hAnsi="Times New Roman"/>
                <w:sz w:val="26"/>
              </w:rPr>
              <w:t>0.7 - 0.9</w:t>
            </w:r>
          </w:p>
        </w:tc>
        <w:tc>
          <w:tcPr>
            <w:tcW w:type="dxa" w:w="4320"/>
          </w:tcPr>
          <w:p>
            <w:r>
              <w:rPr>
                <w:rFonts w:ascii="Times New Roman" w:hAnsi="Times New Roman"/>
                <w:sz w:val="26"/>
              </w:rPr>
              <w:t>Tốt</w:t>
            </w:r>
          </w:p>
        </w:tc>
      </w:tr>
      <w:tr>
        <w:tc>
          <w:tcPr>
            <w:tcW w:type="dxa" w:w="4320"/>
          </w:tcPr>
          <w:p>
            <w:r>
              <w:rPr>
                <w:rFonts w:ascii="Times New Roman" w:hAnsi="Times New Roman"/>
                <w:sz w:val="26"/>
              </w:rPr>
              <w:t>&gt; 0.9</w:t>
            </w:r>
          </w:p>
        </w:tc>
        <w:tc>
          <w:tcPr>
            <w:tcW w:type="dxa" w:w="4320"/>
          </w:tcPr>
          <w:p>
            <w:r>
              <w:rPr>
                <w:rFonts w:ascii="Times New Roman" w:hAnsi="Times New Roman"/>
                <w:sz w:val="26"/>
              </w:rPr>
              <w:t>Rất tốt</w:t>
            </w:r>
          </w:p>
        </w:tc>
      </w:tr>
    </w:tbl>
    <w:p/>
    <w:p>
      <w:pPr>
        <w:pStyle w:val="Heading3"/>
      </w:pPr>
      <w:r>
        <w:rPr>
          <w:rFonts w:ascii="Times New Roman" w:hAnsi="Times New Roman"/>
          <w:sz w:val="26"/>
        </w:rPr>
        <w:t>7.1.5. Mean Absolute Percentage Error (MAPE)</w:t>
      </w:r>
    </w:p>
    <w:p/>
    <w:p>
      <w:r>
        <w:rPr>
          <w:rFonts w:ascii="Times New Roman" w:hAnsi="Times New Roman"/>
          <w:b/>
          <w:sz w:val="26"/>
        </w:rPr>
        <w:t>Công thức:</w:t>
      </w:r>
    </w:p>
    <w:p/>
    <w:p>
      <w:r>
        <w:rPr>
          <w:rFonts w:ascii="Times New Roman" w:hAnsi="Times New Roman"/>
          <w:sz w:val="26"/>
        </w:rPr>
        <w:t>```</w:t>
      </w:r>
    </w:p>
    <w:p>
      <w:r>
        <w:rPr>
          <w:rFonts w:ascii="Times New Roman" w:hAnsi="Times New Roman"/>
          <w:sz w:val="26"/>
        </w:rPr>
        <w:t>MAPE = (100%/n) × Σ|((yᵢ - ŷᵢ) / yᵢ)|</w:t>
      </w:r>
    </w:p>
    <w:p>
      <w:r>
        <w:rPr>
          <w:rFonts w:ascii="Times New Roman" w:hAnsi="Times New Roman"/>
          <w:sz w:val="26"/>
        </w:rPr>
        <w:t>```</w:t>
      </w:r>
    </w:p>
    <w:p/>
    <w:p>
      <w:r>
        <w:rPr>
          <w:rFonts w:ascii="Times New Roman" w:hAnsi="Times New Roman"/>
          <w:b/>
          <w:sz w:val="26"/>
        </w:rPr>
        <w:t>Đặc điểm:</w:t>
      </w:r>
    </w:p>
    <w:p>
      <w:pPr>
        <w:pStyle w:val="ListBullet"/>
      </w:pPr>
      <w:r>
        <w:rPr>
          <w:rFonts w:ascii="Times New Roman" w:hAnsi="Times New Roman"/>
          <w:sz w:val="26"/>
        </w:rPr>
        <w:t>Đơn vị: Phần trăm (%)</w:t>
      </w:r>
    </w:p>
    <w:p>
      <w:pPr>
        <w:pStyle w:val="ListBullet"/>
      </w:pPr>
      <w:r>
        <w:rPr>
          <w:rFonts w:ascii="Times New Roman" w:hAnsi="Times New Roman"/>
          <w:sz w:val="26"/>
        </w:rPr>
        <w:t>Ý nghĩa: Sai số phần trăm trung bình</w:t>
      </w:r>
    </w:p>
    <w:p>
      <w:pPr>
        <w:pStyle w:val="ListBullet"/>
      </w:pPr>
      <w:r>
        <w:rPr>
          <w:rFonts w:ascii="Times New Roman" w:hAnsi="Times New Roman"/>
          <w:sz w:val="26"/>
        </w:rPr>
        <w:t>Lưu ý: Không áp dụng được khi y = 0</w:t>
      </w:r>
    </w:p>
    <w:p/>
    <w:p>
      <w:r>
        <w:rPr>
          <w:rFonts w:ascii="Times New Roman" w:hAnsi="Times New Roman"/>
          <w:b/>
          <w:sz w:val="26"/>
        </w:rPr>
        <w:t>Diễn giải MAPE:</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MAPE</w:t>
            </w:r>
          </w:p>
        </w:tc>
        <w:tc>
          <w:tcPr>
            <w:tcW w:type="dxa" w:w="4320"/>
          </w:tcPr>
          <w:p>
            <w:r>
              <w:rPr>
                <w:rFonts w:ascii="Times New Roman" w:hAnsi="Times New Roman"/>
                <w:b/>
                <w:sz w:val="26"/>
              </w:rPr>
              <w:t>Đánh giá</w:t>
            </w:r>
          </w:p>
        </w:tc>
      </w:tr>
      <w:tr>
        <w:tc>
          <w:tcPr>
            <w:tcW w:type="dxa" w:w="4320"/>
          </w:tcPr>
          <w:p>
            <w:r>
              <w:rPr>
                <w:rFonts w:ascii="Times New Roman" w:hAnsi="Times New Roman"/>
                <w:sz w:val="26"/>
              </w:rPr>
              <w:t>&lt; 10%</w:t>
            </w:r>
          </w:p>
        </w:tc>
        <w:tc>
          <w:tcPr>
            <w:tcW w:type="dxa" w:w="4320"/>
          </w:tcPr>
          <w:p>
            <w:r>
              <w:rPr>
                <w:rFonts w:ascii="Times New Roman" w:hAnsi="Times New Roman"/>
                <w:sz w:val="26"/>
              </w:rPr>
              <w:t>Rất tốt</w:t>
            </w:r>
          </w:p>
        </w:tc>
      </w:tr>
      <w:tr>
        <w:tc>
          <w:tcPr>
            <w:tcW w:type="dxa" w:w="4320"/>
          </w:tcPr>
          <w:p>
            <w:r>
              <w:rPr>
                <w:rFonts w:ascii="Times New Roman" w:hAnsi="Times New Roman"/>
                <w:sz w:val="26"/>
              </w:rPr>
              <w:t>10-20%</w:t>
            </w:r>
          </w:p>
        </w:tc>
        <w:tc>
          <w:tcPr>
            <w:tcW w:type="dxa" w:w="4320"/>
          </w:tcPr>
          <w:p>
            <w:r>
              <w:rPr>
                <w:rFonts w:ascii="Times New Roman" w:hAnsi="Times New Roman"/>
                <w:sz w:val="26"/>
              </w:rPr>
              <w:t>Tốt</w:t>
            </w:r>
          </w:p>
        </w:tc>
      </w:tr>
      <w:tr>
        <w:tc>
          <w:tcPr>
            <w:tcW w:type="dxa" w:w="4320"/>
          </w:tcPr>
          <w:p>
            <w:r>
              <w:rPr>
                <w:rFonts w:ascii="Times New Roman" w:hAnsi="Times New Roman"/>
                <w:sz w:val="26"/>
              </w:rPr>
              <w:t>20-50%</w:t>
            </w:r>
          </w:p>
        </w:tc>
        <w:tc>
          <w:tcPr>
            <w:tcW w:type="dxa" w:w="4320"/>
          </w:tcPr>
          <w:p>
            <w:r>
              <w:rPr>
                <w:rFonts w:ascii="Times New Roman" w:hAnsi="Times New Roman"/>
                <w:sz w:val="26"/>
              </w:rPr>
              <w:t>Chấp nhận được</w:t>
            </w:r>
          </w:p>
        </w:tc>
      </w:tr>
      <w:tr>
        <w:tc>
          <w:tcPr>
            <w:tcW w:type="dxa" w:w="4320"/>
          </w:tcPr>
          <w:p>
            <w:r>
              <w:rPr>
                <w:rFonts w:ascii="Times New Roman" w:hAnsi="Times New Roman"/>
                <w:sz w:val="26"/>
              </w:rPr>
              <w:t>&gt; 50%</w:t>
            </w:r>
          </w:p>
        </w:tc>
        <w:tc>
          <w:tcPr>
            <w:tcW w:type="dxa" w:w="4320"/>
          </w:tcPr>
          <w:p>
            <w:r>
              <w:rPr>
                <w:rFonts w:ascii="Times New Roman" w:hAnsi="Times New Roman"/>
                <w:sz w:val="26"/>
              </w:rPr>
              <w:t>Kém</w:t>
            </w:r>
          </w:p>
        </w:tc>
      </w:tr>
    </w:tbl>
    <w:p/>
    <w:p>
      <w:pPr>
        <w:pStyle w:val="Heading3"/>
      </w:pPr>
      <w:r>
        <w:rPr>
          <w:rFonts w:ascii="Times New Roman" w:hAnsi="Times New Roman"/>
          <w:sz w:val="26"/>
        </w:rPr>
        <w:t>7.1.6. Code tính các chỉ số</w:t>
      </w:r>
    </w:p>
    <w:p/>
    <w:p>
      <w:r>
        <w:rPr>
          <w:rFonts w:ascii="Times New Roman" w:hAnsi="Times New Roman"/>
          <w:sz w:val="26"/>
        </w:rPr>
        <w:t>```python</w:t>
      </w:r>
    </w:p>
    <w:p>
      <w:r>
        <w:rPr>
          <w:rFonts w:ascii="Times New Roman" w:hAnsi="Times New Roman"/>
          <w:sz w:val="26"/>
        </w:rPr>
        <w:t>def calculate_metrics(y_true: np.ndarray, y_pred: np.ndarray) -&gt; Dict[str, float]:</w:t>
      </w:r>
    </w:p>
    <w:p>
      <w:r>
        <w:rPr>
          <w:rFonts w:ascii="Times New Roman" w:hAnsi="Times New Roman"/>
          <w:sz w:val="26"/>
        </w:rPr>
        <w:t xml:space="preserve">    """</w:t>
      </w:r>
    </w:p>
    <w:p>
      <w:r>
        <w:rPr>
          <w:rFonts w:ascii="Times New Roman" w:hAnsi="Times New Roman"/>
          <w:sz w:val="26"/>
        </w:rPr>
        <w:t xml:space="preserve">    Tính các chỉ số đánh giá mô hình hồi quy.</w:t>
      </w:r>
    </w:p>
    <w:p>
      <w:r>
        <w:rPr>
          <w:rFonts w:ascii="Times New Roman" w:hAnsi="Times New Roman"/>
          <w:sz w:val="26"/>
        </w:rPr>
        <w:t xml:space="preserve">    """</w:t>
      </w:r>
    </w:p>
    <w:p>
      <w:r>
        <w:rPr>
          <w:rFonts w:ascii="Times New Roman" w:hAnsi="Times New Roman"/>
          <w:sz w:val="26"/>
        </w:rPr>
        <w:t xml:space="preserve">    mae = mean_absolute_error(y_true, y_pred)</w:t>
      </w:r>
    </w:p>
    <w:p>
      <w:r>
        <w:rPr>
          <w:rFonts w:ascii="Times New Roman" w:hAnsi="Times New Roman"/>
          <w:sz w:val="26"/>
        </w:rPr>
        <w:t xml:space="preserve">    mse = mean_squared_error(y_true, y_pred)</w:t>
      </w:r>
    </w:p>
    <w:p>
      <w:r>
        <w:rPr>
          <w:rFonts w:ascii="Times New Roman" w:hAnsi="Times New Roman"/>
          <w:sz w:val="26"/>
        </w:rPr>
        <w:t xml:space="preserve">    rmse = np.sqrt(mse)</w:t>
      </w:r>
    </w:p>
    <w:p>
      <w:r>
        <w:rPr>
          <w:rFonts w:ascii="Times New Roman" w:hAnsi="Times New Roman"/>
          <w:sz w:val="26"/>
        </w:rPr>
        <w:t xml:space="preserve">    r2 = r2_score(y_true, y_pred)</w:t>
      </w:r>
    </w:p>
    <w:p/>
    <w:p>
      <w:r>
        <w:rPr>
          <w:rFonts w:ascii="Times New Roman" w:hAnsi="Times New Roman"/>
          <w:sz w:val="26"/>
        </w:rPr>
        <w:t xml:space="preserve">    # MAPE (tránh chia cho 0)</w:t>
      </w:r>
    </w:p>
    <w:p>
      <w:r>
        <w:rPr>
          <w:rFonts w:ascii="Times New Roman" w:hAnsi="Times New Roman"/>
          <w:sz w:val="26"/>
        </w:rPr>
        <w:t xml:space="preserve">    mask = y_true != 0</w:t>
      </w:r>
    </w:p>
    <w:p>
      <w:r>
        <w:rPr>
          <w:rFonts w:ascii="Times New Roman" w:hAnsi="Times New Roman"/>
          <w:sz w:val="26"/>
        </w:rPr>
        <w:t xml:space="preserve">    mape = np.mean(np.abs((y_true[mask] - y_pred[mask]) / y_true[mask])) * 100</w:t>
      </w:r>
    </w:p>
    <w:p/>
    <w:p>
      <w:r>
        <w:rPr>
          <w:rFonts w:ascii="Times New Roman" w:hAnsi="Times New Roman"/>
          <w:sz w:val="26"/>
        </w:rPr>
        <w:t xml:space="preserve">    return {</w:t>
      </w:r>
    </w:p>
    <w:p>
      <w:r>
        <w:rPr>
          <w:rFonts w:ascii="Times New Roman" w:hAnsi="Times New Roman"/>
          <w:sz w:val="26"/>
        </w:rPr>
        <w:t xml:space="preserve">        'MAE': mae,</w:t>
      </w:r>
    </w:p>
    <w:p>
      <w:r>
        <w:rPr>
          <w:rFonts w:ascii="Times New Roman" w:hAnsi="Times New Roman"/>
          <w:sz w:val="26"/>
        </w:rPr>
        <w:t xml:space="preserve">        'MSE': mse,</w:t>
      </w:r>
    </w:p>
    <w:p>
      <w:r>
        <w:rPr>
          <w:rFonts w:ascii="Times New Roman" w:hAnsi="Times New Roman"/>
          <w:sz w:val="26"/>
        </w:rPr>
        <w:t xml:space="preserve">        'RMSE': rmse,</w:t>
      </w:r>
    </w:p>
    <w:p>
      <w:r>
        <w:rPr>
          <w:rFonts w:ascii="Times New Roman" w:hAnsi="Times New Roman"/>
          <w:sz w:val="26"/>
        </w:rPr>
        <w:t xml:space="preserve">        'R2': r2,</w:t>
      </w:r>
    </w:p>
    <w:p>
      <w:r>
        <w:rPr>
          <w:rFonts w:ascii="Times New Roman" w:hAnsi="Times New Roman"/>
          <w:sz w:val="26"/>
        </w:rPr>
        <w:t xml:space="preserve">        'MAPE': mape</w:t>
      </w:r>
    </w:p>
    <w:p>
      <w:r>
        <w:rPr>
          <w:rFonts w:ascii="Times New Roman" w:hAnsi="Times New Roman"/>
          <w:sz w:val="26"/>
        </w:rPr>
        <w:t xml:space="preserve">    }</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7.2. Kết quả đánh giá trên tập Test</w:t>
      </w:r>
    </w:p>
    <w:p/>
    <w:p>
      <w:pPr>
        <w:pStyle w:val="Heading3"/>
      </w:pPr>
      <w:r>
        <w:rPr>
          <w:rFonts w:ascii="Times New Roman" w:hAnsi="Times New Roman"/>
          <w:sz w:val="26"/>
        </w:rPr>
        <w:t>7.2.1. Kết quả CatBoost Optimized Model</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Chỉ số</w:t>
            </w:r>
          </w:p>
        </w:tc>
        <w:tc>
          <w:tcPr>
            <w:tcW w:type="dxa" w:w="2880"/>
          </w:tcPr>
          <w:p>
            <w:r>
              <w:rPr>
                <w:rFonts w:ascii="Times New Roman" w:hAnsi="Times New Roman"/>
                <w:b/>
                <w:sz w:val="26"/>
              </w:rPr>
              <w:t>Giá trị</w:t>
            </w:r>
          </w:p>
        </w:tc>
        <w:tc>
          <w:tcPr>
            <w:tcW w:type="dxa" w:w="2880"/>
          </w:tcPr>
          <w:p>
            <w:r>
              <w:rPr>
                <w:rFonts w:ascii="Times New Roman" w:hAnsi="Times New Roman"/>
                <w:b/>
                <w:sz w:val="26"/>
              </w:rPr>
              <w:t>Đánh giá</w:t>
            </w:r>
          </w:p>
        </w:tc>
      </w:tr>
      <w:tr>
        <w:tc>
          <w:tcPr>
            <w:tcW w:type="dxa" w:w="2880"/>
          </w:tcPr>
          <w:p>
            <w:r>
              <w:rPr>
                <w:rFonts w:ascii="Times New Roman" w:hAnsi="Times New Roman"/>
                <w:sz w:val="26"/>
              </w:rPr>
              <w:t>**MAE**</w:t>
            </w:r>
          </w:p>
        </w:tc>
        <w:tc>
          <w:tcPr>
            <w:tcW w:type="dxa" w:w="2880"/>
          </w:tcPr>
          <w:p>
            <w:r>
              <w:rPr>
                <w:rFonts w:ascii="Times New Roman" w:hAnsi="Times New Roman"/>
                <w:sz w:val="26"/>
              </w:rPr>
              <w:t>~7 ngày</w:t>
            </w:r>
          </w:p>
        </w:tc>
        <w:tc>
          <w:tcPr>
            <w:tcW w:type="dxa" w:w="2880"/>
          </w:tcPr>
          <w:p>
            <w:r>
              <w:rPr>
                <w:rFonts w:ascii="Times New Roman" w:hAnsi="Times New Roman"/>
                <w:sz w:val="26"/>
              </w:rPr>
              <w:t>Tốt - sai số trung bình ~1 tuần</w:t>
            </w:r>
          </w:p>
        </w:tc>
      </w:tr>
      <w:tr>
        <w:tc>
          <w:tcPr>
            <w:tcW w:type="dxa" w:w="2880"/>
          </w:tcPr>
          <w:p>
            <w:r>
              <w:rPr>
                <w:rFonts w:ascii="Times New Roman" w:hAnsi="Times New Roman"/>
                <w:sz w:val="26"/>
              </w:rPr>
              <w:t>**RMSE**</w:t>
            </w:r>
          </w:p>
        </w:tc>
        <w:tc>
          <w:tcPr>
            <w:tcW w:type="dxa" w:w="2880"/>
          </w:tcPr>
          <w:p>
            <w:r>
              <w:rPr>
                <w:rFonts w:ascii="Times New Roman" w:hAnsi="Times New Roman"/>
                <w:sz w:val="26"/>
              </w:rPr>
              <w:t>~10 ngày</w:t>
            </w:r>
          </w:p>
        </w:tc>
        <w:tc>
          <w:tcPr>
            <w:tcW w:type="dxa" w:w="2880"/>
          </w:tcPr>
          <w:p>
            <w:r>
              <w:rPr>
                <w:rFonts w:ascii="Times New Roman" w:hAnsi="Times New Roman"/>
                <w:sz w:val="26"/>
              </w:rPr>
              <w:t>Tốt - không có nhiều lỗi lớn</w:t>
            </w:r>
          </w:p>
        </w:tc>
      </w:tr>
      <w:tr>
        <w:tc>
          <w:tcPr>
            <w:tcW w:type="dxa" w:w="2880"/>
          </w:tcPr>
          <w:p>
            <w:r>
              <w:rPr>
                <w:rFonts w:ascii="Times New Roman" w:hAnsi="Times New Roman"/>
                <w:sz w:val="26"/>
              </w:rPr>
              <w:t>**R²**</w:t>
            </w:r>
          </w:p>
        </w:tc>
        <w:tc>
          <w:tcPr>
            <w:tcW w:type="dxa" w:w="2880"/>
          </w:tcPr>
          <w:p>
            <w:r>
              <w:rPr>
                <w:rFonts w:ascii="Times New Roman" w:hAnsi="Times New Roman"/>
                <w:sz w:val="26"/>
              </w:rPr>
              <w:t>~0.87</w:t>
            </w:r>
          </w:p>
        </w:tc>
        <w:tc>
          <w:tcPr>
            <w:tcW w:type="dxa" w:w="2880"/>
          </w:tcPr>
          <w:p>
            <w:r>
              <w:rPr>
                <w:rFonts w:ascii="Times New Roman" w:hAnsi="Times New Roman"/>
                <w:sz w:val="26"/>
              </w:rPr>
              <w:t>Tốt - giải thích 87% phương sai</w:t>
            </w:r>
          </w:p>
        </w:tc>
      </w:tr>
      <w:tr>
        <w:tc>
          <w:tcPr>
            <w:tcW w:type="dxa" w:w="2880"/>
          </w:tcPr>
          <w:p>
            <w:r>
              <w:rPr>
                <w:rFonts w:ascii="Times New Roman" w:hAnsi="Times New Roman"/>
                <w:sz w:val="26"/>
              </w:rPr>
              <w:t>**MAPE**</w:t>
            </w:r>
          </w:p>
        </w:tc>
        <w:tc>
          <w:tcPr>
            <w:tcW w:type="dxa" w:w="2880"/>
          </w:tcPr>
          <w:p>
            <w:r>
              <w:rPr>
                <w:rFonts w:ascii="Times New Roman" w:hAnsi="Times New Roman"/>
                <w:sz w:val="26"/>
              </w:rPr>
              <w:t>~15%</w:t>
            </w:r>
          </w:p>
        </w:tc>
        <w:tc>
          <w:tcPr>
            <w:tcW w:type="dxa" w:w="2880"/>
          </w:tcPr>
          <w:p>
            <w:r>
              <w:rPr>
                <w:rFonts w:ascii="Times New Roman" w:hAnsi="Times New Roman"/>
                <w:sz w:val="26"/>
              </w:rPr>
              <w:t>Tốt - sai số phần trăm chấp nhận được</w:t>
            </w:r>
          </w:p>
        </w:tc>
      </w:tr>
    </w:tbl>
    <w:p/>
    <w:p>
      <w:pPr>
        <w:pStyle w:val="Heading3"/>
      </w:pPr>
      <w:r>
        <w:rPr>
          <w:rFonts w:ascii="Times New Roman" w:hAnsi="Times New Roman"/>
          <w:sz w:val="26"/>
        </w:rPr>
        <w:t>7.2.2. Báo cáo đánh giá chi tiết</w:t>
      </w:r>
    </w:p>
    <w:p/>
    <w:p>
      <w:r>
        <w:rPr>
          <w:rFonts w:ascii="Times New Roman" w:hAnsi="Times New Roman"/>
          <w:sz w:val="26"/>
        </w:rPr>
        <w:t>```</w:t>
      </w:r>
    </w:p>
    <w:p>
      <w:r>
        <w:rPr>
          <w:rFonts w:ascii="Times New Roman" w:hAnsi="Times New Roman"/>
          <w:sz w:val="26"/>
        </w:rPr>
        <w:t>═══════════════════════════════════════════════════════</w:t>
      </w:r>
    </w:p>
    <w:p>
      <w:r>
        <w:rPr>
          <w:rFonts w:ascii="Times New Roman" w:hAnsi="Times New Roman"/>
          <w:sz w:val="26"/>
        </w:rPr>
        <w:t>BÁO CÁO ĐÁNH GIÁ MÔ HÌNH: CatBoost Optimized</w:t>
      </w:r>
    </w:p>
    <w:p>
      <w:r>
        <w:rPr>
          <w:rFonts w:ascii="Times New Roman" w:hAnsi="Times New Roman"/>
          <w:sz w:val="26"/>
        </w:rPr>
        <w:t>═══════════════════════════════════════════════════════</w:t>
      </w:r>
    </w:p>
    <w:p>
      <w:r>
        <w:rPr>
          <w:rFonts w:ascii="Times New Roman" w:hAnsi="Times New Roman"/>
          <w:sz w:val="26"/>
        </w:rPr>
        <w:t>MAE (Mean Absolute Error):     7.24 ngày</w:t>
      </w:r>
    </w:p>
    <w:p>
      <w:r>
        <w:rPr>
          <w:rFonts w:ascii="Times New Roman" w:hAnsi="Times New Roman"/>
          <w:sz w:val="26"/>
        </w:rPr>
        <w:t>RMSE (Root Mean Squared Error): 10.15 ngày</w:t>
      </w:r>
    </w:p>
    <w:p>
      <w:r>
        <w:rPr>
          <w:rFonts w:ascii="Times New Roman" w:hAnsi="Times New Roman"/>
          <w:sz w:val="26"/>
        </w:rPr>
        <w:t>R² Score:                       0.8721</w:t>
      </w:r>
    </w:p>
    <w:p>
      <w:r>
        <w:rPr>
          <w:rFonts w:ascii="Times New Roman" w:hAnsi="Times New Roman"/>
          <w:sz w:val="26"/>
        </w:rPr>
        <w:t>MAPE (Mean Absolute % Error):  14.82%</w:t>
      </w:r>
    </w:p>
    <w:p>
      <w:r>
        <w:rPr>
          <w:rFonts w:ascii="Times New Roman" w:hAnsi="Times New Roman"/>
          <w:sz w:val="26"/>
        </w:rPr>
        <w:t>═══════════════════════════════════════════════════════</w:t>
      </w:r>
    </w:p>
    <w:p>
      <w:r>
        <w:rPr>
          <w:rFonts w:ascii="Times New Roman" w:hAnsi="Times New Roman"/>
          <w:sz w:val="26"/>
        </w:rPr>
        <w:t>```</w:t>
      </w:r>
    </w:p>
    <w:p/>
    <w:p>
      <w:pPr>
        <w:pStyle w:val="Heading3"/>
      </w:pPr>
      <w:r>
        <w:rPr>
          <w:rFonts w:ascii="Times New Roman" w:hAnsi="Times New Roman"/>
          <w:sz w:val="26"/>
        </w:rPr>
        <w:t>7.2.3. Phân tích kết quả</w:t>
      </w:r>
    </w:p>
    <w:p/>
    <w:p>
      <w:r>
        <w:rPr>
          <w:rFonts w:ascii="Times New Roman" w:hAnsi="Times New Roman"/>
          <w:b/>
          <w:sz w:val="26"/>
        </w:rPr>
        <w:t>MAE = 7.24 ngày:</w:t>
      </w:r>
    </w:p>
    <w:p>
      <w:pPr>
        <w:pStyle w:val="ListBullet"/>
      </w:pPr>
      <w:r>
        <w:rPr>
          <w:rFonts w:ascii="Times New Roman" w:hAnsi="Times New Roman"/>
          <w:sz w:val="26"/>
        </w:rPr>
        <w:t>Trung bình, dự đoán sai khoảng 7 ngày</w:t>
      </w:r>
    </w:p>
    <w:p>
      <w:pPr>
        <w:pStyle w:val="ListBullet"/>
      </w:pPr>
      <w:r>
        <w:rPr>
          <w:rFonts w:ascii="Times New Roman" w:hAnsi="Times New Roman"/>
          <w:sz w:val="26"/>
        </w:rPr>
        <w:t>Chấp nhận được cho bài toán dự đoán phục hồi</w:t>
      </w:r>
    </w:p>
    <w:p>
      <w:pPr>
        <w:pStyle w:val="ListBullet"/>
      </w:pPr>
      <w:r>
        <w:rPr>
          <w:rFonts w:ascii="Times New Roman" w:hAnsi="Times New Roman"/>
          <w:sz w:val="26"/>
        </w:rPr>
        <w:t>Có thể dùng để lập kế hoạch với buffer ±1 tuần</w:t>
      </w:r>
    </w:p>
    <w:p/>
    <w:p>
      <w:r>
        <w:rPr>
          <w:rFonts w:ascii="Times New Roman" w:hAnsi="Times New Roman"/>
          <w:b/>
          <w:sz w:val="26"/>
        </w:rPr>
        <w:t>RMSE = 10.15 ngày:</w:t>
      </w:r>
    </w:p>
    <w:p>
      <w:pPr>
        <w:pStyle w:val="ListBullet"/>
      </w:pPr>
      <w:r>
        <w:rPr>
          <w:rFonts w:ascii="Times New Roman" w:hAnsi="Times New Roman"/>
          <w:sz w:val="26"/>
        </w:rPr>
        <w:t>RMSE &gt; MAE → Có một số trường hợp sai số lớn</w:t>
      </w:r>
    </w:p>
    <w:p>
      <w:pPr>
        <w:pStyle w:val="ListBullet"/>
      </w:pPr>
      <w:r>
        <w:rPr>
          <w:rFonts w:ascii="Times New Roman" w:hAnsi="Times New Roman"/>
          <w:sz w:val="26"/>
        </w:rPr>
        <w:t>Tỷ lệ RMSE/MAE ≈ 1.4 → Outlier errors không quá nghiêm trọng</w:t>
      </w:r>
    </w:p>
    <w:p/>
    <w:p>
      <w:r>
        <w:rPr>
          <w:rFonts w:ascii="Times New Roman" w:hAnsi="Times New Roman"/>
          <w:b/>
          <w:sz w:val="26"/>
        </w:rPr>
        <w:t>R² = 0.8721:</w:t>
      </w:r>
    </w:p>
    <w:p>
      <w:pPr>
        <w:pStyle w:val="ListBullet"/>
      </w:pPr>
      <w:r>
        <w:rPr>
          <w:rFonts w:ascii="Times New Roman" w:hAnsi="Times New Roman"/>
          <w:sz w:val="26"/>
        </w:rPr>
        <w:t>Mô hình giải thích 87.21% phương sai của recovery_days</w:t>
      </w:r>
    </w:p>
    <w:p>
      <w:pPr>
        <w:pStyle w:val="ListBullet"/>
      </w:pPr>
      <w:r>
        <w:rPr>
          <w:rFonts w:ascii="Times New Roman" w:hAnsi="Times New Roman"/>
          <w:sz w:val="26"/>
        </w:rPr>
        <w:t>12.79% còn lại là do các yếu tố chưa được capture</w:t>
      </w:r>
    </w:p>
    <w:p/>
    <w:p>
      <w:r>
        <w:rPr>
          <w:rFonts w:ascii="Times New Roman" w:hAnsi="Times New Roman"/>
          <w:b/>
          <w:sz w:val="26"/>
        </w:rPr>
        <w:t>MAPE = 14.82%:</w:t>
      </w:r>
    </w:p>
    <w:p>
      <w:pPr>
        <w:pStyle w:val="ListBullet"/>
      </w:pPr>
      <w:r>
        <w:rPr>
          <w:rFonts w:ascii="Times New Roman" w:hAnsi="Times New Roman"/>
          <w:sz w:val="26"/>
        </w:rPr>
        <w:t>Sai số phần trăm trung bình ~15%</w:t>
      </w:r>
    </w:p>
    <w:p>
      <w:pPr>
        <w:pStyle w:val="ListBullet"/>
      </w:pPr>
      <w:r>
        <w:rPr>
          <w:rFonts w:ascii="Times New Roman" w:hAnsi="Times New Roman"/>
          <w:sz w:val="26"/>
        </w:rPr>
        <w:t>Chấp nhận được cho dự đoán thực tế</w:t>
      </w:r>
    </w:p>
    <w:p/>
    <w:p>
      <w:pPr>
        <w:pStyle w:val="Heading3"/>
      </w:pPr>
      <w:r>
        <w:rPr>
          <w:rFonts w:ascii="Times New Roman" w:hAnsi="Times New Roman"/>
          <w:sz w:val="26"/>
        </w:rPr>
        <w:t>7.2.4. So sánh với Baseline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6"/>
              </w:rPr>
              <w:t>Metric</w:t>
            </w:r>
          </w:p>
        </w:tc>
        <w:tc>
          <w:tcPr>
            <w:tcW w:type="dxa" w:w="2160"/>
          </w:tcPr>
          <w:p>
            <w:r>
              <w:rPr>
                <w:rFonts w:ascii="Times New Roman" w:hAnsi="Times New Roman"/>
                <w:b/>
                <w:sz w:val="26"/>
              </w:rPr>
              <w:t>Baseline</w:t>
            </w:r>
          </w:p>
        </w:tc>
        <w:tc>
          <w:tcPr>
            <w:tcW w:type="dxa" w:w="2160"/>
          </w:tcPr>
          <w:p>
            <w:r>
              <w:rPr>
                <w:rFonts w:ascii="Times New Roman" w:hAnsi="Times New Roman"/>
                <w:b/>
                <w:sz w:val="26"/>
              </w:rPr>
              <w:t>Optimized</w:t>
            </w:r>
          </w:p>
        </w:tc>
        <w:tc>
          <w:tcPr>
            <w:tcW w:type="dxa" w:w="2160"/>
          </w:tcPr>
          <w:p>
            <w:r>
              <w:rPr>
                <w:rFonts w:ascii="Times New Roman" w:hAnsi="Times New Roman"/>
                <w:b/>
                <w:sz w:val="26"/>
              </w:rPr>
              <w:t>Cải thiện</w:t>
            </w:r>
          </w:p>
        </w:tc>
      </w:tr>
      <w:tr>
        <w:tc>
          <w:tcPr>
            <w:tcW w:type="dxa" w:w="2160"/>
          </w:tcPr>
          <w:p>
            <w:r>
              <w:rPr>
                <w:rFonts w:ascii="Times New Roman" w:hAnsi="Times New Roman"/>
                <w:sz w:val="26"/>
              </w:rPr>
              <w:t>MAE</w:t>
            </w:r>
          </w:p>
        </w:tc>
        <w:tc>
          <w:tcPr>
            <w:tcW w:type="dxa" w:w="2160"/>
          </w:tcPr>
          <w:p>
            <w:r>
              <w:rPr>
                <w:rFonts w:ascii="Times New Roman" w:hAnsi="Times New Roman"/>
                <w:sz w:val="26"/>
              </w:rPr>
              <w:t>10.2</w:t>
            </w:r>
          </w:p>
        </w:tc>
        <w:tc>
          <w:tcPr>
            <w:tcW w:type="dxa" w:w="2160"/>
          </w:tcPr>
          <w:p>
            <w:r>
              <w:rPr>
                <w:rFonts w:ascii="Times New Roman" w:hAnsi="Times New Roman"/>
                <w:sz w:val="26"/>
              </w:rPr>
              <w:t>7.24</w:t>
            </w:r>
          </w:p>
        </w:tc>
        <w:tc>
          <w:tcPr>
            <w:tcW w:type="dxa" w:w="2160"/>
          </w:tcPr>
          <w:p>
            <w:r>
              <w:rPr>
                <w:rFonts w:ascii="Times New Roman" w:hAnsi="Times New Roman"/>
                <w:sz w:val="26"/>
              </w:rPr>
              <w:t>↓29%</w:t>
            </w:r>
          </w:p>
        </w:tc>
      </w:tr>
      <w:tr>
        <w:tc>
          <w:tcPr>
            <w:tcW w:type="dxa" w:w="2160"/>
          </w:tcPr>
          <w:p>
            <w:r>
              <w:rPr>
                <w:rFonts w:ascii="Times New Roman" w:hAnsi="Times New Roman"/>
                <w:sz w:val="26"/>
              </w:rPr>
              <w:t>RMSE</w:t>
            </w:r>
          </w:p>
        </w:tc>
        <w:tc>
          <w:tcPr>
            <w:tcW w:type="dxa" w:w="2160"/>
          </w:tcPr>
          <w:p>
            <w:r>
              <w:rPr>
                <w:rFonts w:ascii="Times New Roman" w:hAnsi="Times New Roman"/>
                <w:sz w:val="26"/>
              </w:rPr>
              <w:t>14.5</w:t>
            </w:r>
          </w:p>
        </w:tc>
        <w:tc>
          <w:tcPr>
            <w:tcW w:type="dxa" w:w="2160"/>
          </w:tcPr>
          <w:p>
            <w:r>
              <w:rPr>
                <w:rFonts w:ascii="Times New Roman" w:hAnsi="Times New Roman"/>
                <w:sz w:val="26"/>
              </w:rPr>
              <w:t>10.15</w:t>
            </w:r>
          </w:p>
        </w:tc>
        <w:tc>
          <w:tcPr>
            <w:tcW w:type="dxa" w:w="2160"/>
          </w:tcPr>
          <w:p>
            <w:r>
              <w:rPr>
                <w:rFonts w:ascii="Times New Roman" w:hAnsi="Times New Roman"/>
                <w:sz w:val="26"/>
              </w:rPr>
              <w:t>↓30%</w:t>
            </w:r>
          </w:p>
        </w:tc>
      </w:tr>
      <w:tr>
        <w:tc>
          <w:tcPr>
            <w:tcW w:type="dxa" w:w="2160"/>
          </w:tcPr>
          <w:p>
            <w:r>
              <w:rPr>
                <w:rFonts w:ascii="Times New Roman" w:hAnsi="Times New Roman"/>
                <w:sz w:val="26"/>
              </w:rPr>
              <w:t>R²</w:t>
            </w:r>
          </w:p>
        </w:tc>
        <w:tc>
          <w:tcPr>
            <w:tcW w:type="dxa" w:w="2160"/>
          </w:tcPr>
          <w:p>
            <w:r>
              <w:rPr>
                <w:rFonts w:ascii="Times New Roman" w:hAnsi="Times New Roman"/>
                <w:sz w:val="26"/>
              </w:rPr>
              <w:t>0.78</w:t>
            </w:r>
          </w:p>
        </w:tc>
        <w:tc>
          <w:tcPr>
            <w:tcW w:type="dxa" w:w="2160"/>
          </w:tcPr>
          <w:p>
            <w:r>
              <w:rPr>
                <w:rFonts w:ascii="Times New Roman" w:hAnsi="Times New Roman"/>
                <w:sz w:val="26"/>
              </w:rPr>
              <w:t>0.8721</w:t>
            </w:r>
          </w:p>
        </w:tc>
        <w:tc>
          <w:tcPr>
            <w:tcW w:type="dxa" w:w="2160"/>
          </w:tcPr>
          <w:p>
            <w:r>
              <w:rPr>
                <w:rFonts w:ascii="Times New Roman" w:hAnsi="Times New Roman"/>
                <w:sz w:val="26"/>
              </w:rPr>
              <w:t>↑11.8%</w:t>
            </w:r>
          </w:p>
        </w:tc>
      </w:tr>
      <w:tr>
        <w:tc>
          <w:tcPr>
            <w:tcW w:type="dxa" w:w="2160"/>
          </w:tcPr>
          <w:p>
            <w:r>
              <w:rPr>
                <w:rFonts w:ascii="Times New Roman" w:hAnsi="Times New Roman"/>
                <w:sz w:val="26"/>
              </w:rPr>
              <w:t>MAPE</w:t>
            </w:r>
          </w:p>
        </w:tc>
        <w:tc>
          <w:tcPr>
            <w:tcW w:type="dxa" w:w="2160"/>
          </w:tcPr>
          <w:p>
            <w:r>
              <w:rPr>
                <w:rFonts w:ascii="Times New Roman" w:hAnsi="Times New Roman"/>
                <w:sz w:val="26"/>
              </w:rPr>
              <w:t>22%</w:t>
            </w:r>
          </w:p>
        </w:tc>
        <w:tc>
          <w:tcPr>
            <w:tcW w:type="dxa" w:w="2160"/>
          </w:tcPr>
          <w:p>
            <w:r>
              <w:rPr>
                <w:rFonts w:ascii="Times New Roman" w:hAnsi="Times New Roman"/>
                <w:sz w:val="26"/>
              </w:rPr>
              <w:t>14.82%</w:t>
            </w:r>
          </w:p>
        </w:tc>
        <w:tc>
          <w:tcPr>
            <w:tcW w:type="dxa" w:w="2160"/>
          </w:tcPr>
          <w:p>
            <w:r>
              <w:rPr>
                <w:rFonts w:ascii="Times New Roman" w:hAnsi="Times New Roman"/>
                <w:sz w:val="26"/>
              </w:rPr>
              <w:t>↓33%</w:t>
            </w:r>
          </w:p>
        </w:tc>
      </w:tr>
    </w:tbl>
    <w:p/>
    <w:p>
      <w:r>
        <w:rPr>
          <w:rFonts w:ascii="Times New Roman" w:hAnsi="Times New Roman"/>
          <w:sz w:val="26"/>
        </w:rPr>
        <w:t>---</w:t>
      </w:r>
    </w:p>
    <w:p/>
    <w:p>
      <w:pPr>
        <w:pStyle w:val="Heading2"/>
      </w:pPr>
      <w:r>
        <w:rPr>
          <w:rFonts w:ascii="Times New Roman" w:hAnsi="Times New Roman"/>
          <w:b/>
          <w:sz w:val="28"/>
        </w:rPr>
        <w:t>7.3. Cross-validation và độ ổn định mô hình</w:t>
      </w:r>
    </w:p>
    <w:p/>
    <w:p>
      <w:pPr>
        <w:pStyle w:val="Heading3"/>
      </w:pPr>
      <w:r>
        <w:rPr>
          <w:rFonts w:ascii="Times New Roman" w:hAnsi="Times New Roman"/>
          <w:sz w:val="26"/>
        </w:rPr>
        <w:t>7.3.1. Ý nghĩa của Cross-validation</w:t>
      </w:r>
    </w:p>
    <w:p/>
    <w:p>
      <w:r>
        <w:rPr>
          <w:rFonts w:ascii="Times New Roman" w:hAnsi="Times New Roman"/>
          <w:sz w:val="26"/>
        </w:rPr>
        <w:t>Cross-validation giúp:</w:t>
      </w:r>
    </w:p>
    <w:p>
      <w:r>
        <w:rPr>
          <w:rFonts w:ascii="Times New Roman" w:hAnsi="Times New Roman"/>
          <w:sz w:val="26"/>
        </w:rPr>
        <w:t>1. Đánh giá độ ổn định của mô hình</w:t>
      </w:r>
    </w:p>
    <w:p>
      <w:r>
        <w:rPr>
          <w:rFonts w:ascii="Times New Roman" w:hAnsi="Times New Roman"/>
          <w:sz w:val="26"/>
        </w:rPr>
        <w:t>2. Phát hiện overfitting</w:t>
      </w:r>
    </w:p>
    <w:p>
      <w:r>
        <w:rPr>
          <w:rFonts w:ascii="Times New Roman" w:hAnsi="Times New Roman"/>
          <w:sz w:val="26"/>
        </w:rPr>
        <w:t>3. Ước tính hiệu suất trên dữ liệu mới</w:t>
      </w:r>
    </w:p>
    <w:p/>
    <w:p>
      <w:pPr>
        <w:pStyle w:val="Heading3"/>
      </w:pPr>
      <w:r>
        <w:rPr>
          <w:rFonts w:ascii="Times New Roman" w:hAnsi="Times New Roman"/>
          <w:sz w:val="26"/>
        </w:rPr>
        <w:t>7.3.2. K-Fold Cross-validation (K=5)</w:t>
      </w:r>
    </w:p>
    <w:p/>
    <w:p>
      <w:r>
        <w:rPr>
          <w:rFonts w:ascii="Times New Roman" w:hAnsi="Times New Roman"/>
          <w:sz w:val="26"/>
        </w:rPr>
        <w:t>```</w:t>
      </w:r>
    </w:p>
    <w:p>
      <w:r>
        <w:rPr>
          <w:rFonts w:ascii="Times New Roman" w:hAnsi="Times New Roman"/>
          <w:sz w:val="26"/>
        </w:rPr>
        <w:t>Dataset: ████████████████████████████████████████</w:t>
      </w:r>
    </w:p>
    <w:p/>
    <w:p>
      <w:r>
        <w:rPr>
          <w:rFonts w:ascii="Times New Roman" w:hAnsi="Times New Roman"/>
          <w:sz w:val="26"/>
        </w:rPr>
        <w:t>Fold 1: [TEST] ████████ ████████████████████████████████</w:t>
      </w:r>
    </w:p>
    <w:p>
      <w:r>
        <w:rPr>
          <w:rFonts w:ascii="Times New Roman" w:hAnsi="Times New Roman"/>
          <w:sz w:val="26"/>
        </w:rPr>
        <w:t>Fold 2: ████████ [TEST] ████████ ████████████████████████</w:t>
      </w:r>
    </w:p>
    <w:p>
      <w:r>
        <w:rPr>
          <w:rFonts w:ascii="Times New Roman" w:hAnsi="Times New Roman"/>
          <w:sz w:val="26"/>
        </w:rPr>
        <w:t>Fold 3: ████████████████ [TEST] ████████ ████████████████</w:t>
      </w:r>
    </w:p>
    <w:p>
      <w:r>
        <w:rPr>
          <w:rFonts w:ascii="Times New Roman" w:hAnsi="Times New Roman"/>
          <w:sz w:val="26"/>
        </w:rPr>
        <w:t>Fold 4: ████████████████████████ [TEST] ████████ ████████</w:t>
      </w:r>
    </w:p>
    <w:p>
      <w:r>
        <w:rPr>
          <w:rFonts w:ascii="Times New Roman" w:hAnsi="Times New Roman"/>
          <w:sz w:val="26"/>
        </w:rPr>
        <w:t>Fold 5: ████████████████████████████████ [TEST] ████████</w:t>
      </w:r>
    </w:p>
    <w:p>
      <w:r>
        <w:rPr>
          <w:rFonts w:ascii="Times New Roman" w:hAnsi="Times New Roman"/>
          <w:sz w:val="26"/>
        </w:rPr>
        <w:t>```</w:t>
      </w:r>
    </w:p>
    <w:p/>
    <w:p>
      <w:pPr>
        <w:pStyle w:val="Heading3"/>
      </w:pPr>
      <w:r>
        <w:rPr>
          <w:rFonts w:ascii="Times New Roman" w:hAnsi="Times New Roman"/>
          <w:sz w:val="26"/>
        </w:rPr>
        <w:t>7.3.3. Code Cross-validation</w:t>
      </w:r>
    </w:p>
    <w:p/>
    <w:p>
      <w:r>
        <w:rPr>
          <w:rFonts w:ascii="Times New Roman" w:hAnsi="Times New Roman"/>
          <w:sz w:val="26"/>
        </w:rPr>
        <w:t>```python</w:t>
      </w:r>
    </w:p>
    <w:p>
      <w:r>
        <w:rPr>
          <w:rFonts w:ascii="Times New Roman" w:hAnsi="Times New Roman"/>
          <w:sz w:val="26"/>
        </w:rPr>
        <w:t>def cross_validate_model(model: CatBoostRegressor,</w:t>
      </w:r>
    </w:p>
    <w:p>
      <w:r>
        <w:rPr>
          <w:rFonts w:ascii="Times New Roman" w:hAnsi="Times New Roman"/>
          <w:sz w:val="26"/>
        </w:rPr>
        <w:t xml:space="preserve">                         X: pd.DataFrame,</w:t>
      </w:r>
    </w:p>
    <w:p>
      <w:r>
        <w:rPr>
          <w:rFonts w:ascii="Times New Roman" w:hAnsi="Times New Roman"/>
          <w:sz w:val="26"/>
        </w:rPr>
        <w:t xml:space="preserve">                         y: pd.Series,</w:t>
      </w:r>
    </w:p>
    <w:p>
      <w:r>
        <w:rPr>
          <w:rFonts w:ascii="Times New Roman" w:hAnsi="Times New Roman"/>
          <w:sz w:val="26"/>
        </w:rPr>
        <w:t xml:space="preserve">                         cv: int = 5) -&gt; Dict:</w:t>
      </w:r>
    </w:p>
    <w:p>
      <w:r>
        <w:rPr>
          <w:rFonts w:ascii="Times New Roman" w:hAnsi="Times New Roman"/>
          <w:sz w:val="26"/>
        </w:rPr>
        <w:t xml:space="preserve">    """</w:t>
      </w:r>
    </w:p>
    <w:p>
      <w:r>
        <w:rPr>
          <w:rFonts w:ascii="Times New Roman" w:hAnsi="Times New Roman"/>
          <w:sz w:val="26"/>
        </w:rPr>
        <w:t xml:space="preserve">    Đánh giá mô hình với cross-validation.</w:t>
      </w:r>
    </w:p>
    <w:p>
      <w:r>
        <w:rPr>
          <w:rFonts w:ascii="Times New Roman" w:hAnsi="Times New Roman"/>
          <w:sz w:val="26"/>
        </w:rPr>
        <w:t xml:space="preserve">    """</w:t>
      </w:r>
    </w:p>
    <w:p>
      <w:r>
        <w:rPr>
          <w:rFonts w:ascii="Times New Roman" w:hAnsi="Times New Roman"/>
          <w:sz w:val="26"/>
        </w:rPr>
        <w:t xml:space="preserve">    scores = cross_val_score(</w:t>
      </w:r>
    </w:p>
    <w:p>
      <w:r>
        <w:rPr>
          <w:rFonts w:ascii="Times New Roman" w:hAnsi="Times New Roman"/>
          <w:sz w:val="26"/>
        </w:rPr>
        <w:t xml:space="preserve">        model, X, y,</w:t>
      </w:r>
    </w:p>
    <w:p>
      <w:r>
        <w:rPr>
          <w:rFonts w:ascii="Times New Roman" w:hAnsi="Times New Roman"/>
          <w:sz w:val="26"/>
        </w:rPr>
        <w:t xml:space="preserve">        cv=cv,</w:t>
      </w:r>
    </w:p>
    <w:p>
      <w:r>
        <w:rPr>
          <w:rFonts w:ascii="Times New Roman" w:hAnsi="Times New Roman"/>
          <w:sz w:val="26"/>
        </w:rPr>
        <w:t xml:space="preserve">        scoring='neg_root_mean_squared_error'</w:t>
      </w:r>
    </w:p>
    <w:p>
      <w:r>
        <w:rPr>
          <w:rFonts w:ascii="Times New Roman" w:hAnsi="Times New Roman"/>
          <w:sz w:val="26"/>
        </w:rPr>
        <w:t xml:space="preserve">    )</w:t>
      </w:r>
    </w:p>
    <w:p/>
    <w:p>
      <w:r>
        <w:rPr>
          <w:rFonts w:ascii="Times New Roman" w:hAnsi="Times New Roman"/>
          <w:sz w:val="26"/>
        </w:rPr>
        <w:t xml:space="preserve">    return {</w:t>
      </w:r>
    </w:p>
    <w:p>
      <w:r>
        <w:rPr>
          <w:rFonts w:ascii="Times New Roman" w:hAnsi="Times New Roman"/>
          <w:sz w:val="26"/>
        </w:rPr>
        <w:t xml:space="preserve">        'cv_rmse_mean': -scores.mean(),</w:t>
      </w:r>
    </w:p>
    <w:p>
      <w:r>
        <w:rPr>
          <w:rFonts w:ascii="Times New Roman" w:hAnsi="Times New Roman"/>
          <w:sz w:val="26"/>
        </w:rPr>
        <w:t xml:space="preserve">        'cv_rmse_std': scores.std(),</w:t>
      </w:r>
    </w:p>
    <w:p>
      <w:r>
        <w:rPr>
          <w:rFonts w:ascii="Times New Roman" w:hAnsi="Times New Roman"/>
          <w:sz w:val="26"/>
        </w:rPr>
        <w:t xml:space="preserve">        'cv_scores': -scores</w:t>
      </w:r>
    </w:p>
    <w:p>
      <w:r>
        <w:rPr>
          <w:rFonts w:ascii="Times New Roman" w:hAnsi="Times New Roman"/>
          <w:sz w:val="26"/>
        </w:rPr>
        <w:t xml:space="preserve">    }</w:t>
      </w:r>
    </w:p>
    <w:p>
      <w:r>
        <w:rPr>
          <w:rFonts w:ascii="Times New Roman" w:hAnsi="Times New Roman"/>
          <w:sz w:val="26"/>
        </w:rPr>
        <w:t>```</w:t>
      </w:r>
    </w:p>
    <w:p/>
    <w:p>
      <w:pPr>
        <w:pStyle w:val="Heading3"/>
      </w:pPr>
      <w:r>
        <w:rPr>
          <w:rFonts w:ascii="Times New Roman" w:hAnsi="Times New Roman"/>
          <w:sz w:val="26"/>
        </w:rPr>
        <w:t>7.3.4. Kết quả Cross-validation</w:t>
      </w:r>
    </w:p>
    <w:p/>
    <w:p>
      <w:r>
        <w:rPr>
          <w:rFonts w:ascii="Times New Roman" w:hAnsi="Times New Roman"/>
          <w:b/>
          <w:sz w:val="26"/>
        </w:rPr>
        <w:t>5-Fold Cross-validation Results:</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Fold</w:t>
            </w:r>
          </w:p>
        </w:tc>
        <w:tc>
          <w:tcPr>
            <w:tcW w:type="dxa" w:w="4320"/>
          </w:tcPr>
          <w:p>
            <w:r>
              <w:rPr>
                <w:rFonts w:ascii="Times New Roman" w:hAnsi="Times New Roman"/>
                <w:b/>
                <w:sz w:val="26"/>
              </w:rPr>
              <w:t>RMSE (ngày)</w:t>
            </w:r>
          </w:p>
        </w:tc>
      </w:tr>
      <w:tr>
        <w:tc>
          <w:tcPr>
            <w:tcW w:type="dxa" w:w="4320"/>
          </w:tcPr>
          <w:p>
            <w:r>
              <w:rPr>
                <w:rFonts w:ascii="Times New Roman" w:hAnsi="Times New Roman"/>
                <w:sz w:val="26"/>
              </w:rPr>
              <w:t>Fold 1</w:t>
            </w:r>
          </w:p>
        </w:tc>
        <w:tc>
          <w:tcPr>
            <w:tcW w:type="dxa" w:w="4320"/>
          </w:tcPr>
          <w:p>
            <w:r>
              <w:rPr>
                <w:rFonts w:ascii="Times New Roman" w:hAnsi="Times New Roman"/>
                <w:sz w:val="26"/>
              </w:rPr>
              <w:t>10.12</w:t>
            </w:r>
          </w:p>
        </w:tc>
      </w:tr>
      <w:tr>
        <w:tc>
          <w:tcPr>
            <w:tcW w:type="dxa" w:w="4320"/>
          </w:tcPr>
          <w:p>
            <w:r>
              <w:rPr>
                <w:rFonts w:ascii="Times New Roman" w:hAnsi="Times New Roman"/>
                <w:sz w:val="26"/>
              </w:rPr>
              <w:t>Fold 2</w:t>
            </w:r>
          </w:p>
        </w:tc>
        <w:tc>
          <w:tcPr>
            <w:tcW w:type="dxa" w:w="4320"/>
          </w:tcPr>
          <w:p>
            <w:r>
              <w:rPr>
                <w:rFonts w:ascii="Times New Roman" w:hAnsi="Times New Roman"/>
                <w:sz w:val="26"/>
              </w:rPr>
              <w:t>10.35</w:t>
            </w:r>
          </w:p>
        </w:tc>
      </w:tr>
      <w:tr>
        <w:tc>
          <w:tcPr>
            <w:tcW w:type="dxa" w:w="4320"/>
          </w:tcPr>
          <w:p>
            <w:r>
              <w:rPr>
                <w:rFonts w:ascii="Times New Roman" w:hAnsi="Times New Roman"/>
                <w:sz w:val="26"/>
              </w:rPr>
              <w:t>Fold 3</w:t>
            </w:r>
          </w:p>
        </w:tc>
        <w:tc>
          <w:tcPr>
            <w:tcW w:type="dxa" w:w="4320"/>
          </w:tcPr>
          <w:p>
            <w:r>
              <w:rPr>
                <w:rFonts w:ascii="Times New Roman" w:hAnsi="Times New Roman"/>
                <w:sz w:val="26"/>
              </w:rPr>
              <w:t>9.98</w:t>
            </w:r>
          </w:p>
        </w:tc>
      </w:tr>
      <w:tr>
        <w:tc>
          <w:tcPr>
            <w:tcW w:type="dxa" w:w="4320"/>
          </w:tcPr>
          <w:p>
            <w:r>
              <w:rPr>
                <w:rFonts w:ascii="Times New Roman" w:hAnsi="Times New Roman"/>
                <w:sz w:val="26"/>
              </w:rPr>
              <w:t>Fold 4</w:t>
            </w:r>
          </w:p>
        </w:tc>
        <w:tc>
          <w:tcPr>
            <w:tcW w:type="dxa" w:w="4320"/>
          </w:tcPr>
          <w:p>
            <w:r>
              <w:rPr>
                <w:rFonts w:ascii="Times New Roman" w:hAnsi="Times New Roman"/>
                <w:sz w:val="26"/>
              </w:rPr>
              <w:t>10.28</w:t>
            </w:r>
          </w:p>
        </w:tc>
      </w:tr>
      <w:tr>
        <w:tc>
          <w:tcPr>
            <w:tcW w:type="dxa" w:w="4320"/>
          </w:tcPr>
          <w:p>
            <w:r>
              <w:rPr>
                <w:rFonts w:ascii="Times New Roman" w:hAnsi="Times New Roman"/>
                <w:sz w:val="26"/>
              </w:rPr>
              <w:t>Fold 5</w:t>
            </w:r>
          </w:p>
        </w:tc>
        <w:tc>
          <w:tcPr>
            <w:tcW w:type="dxa" w:w="4320"/>
          </w:tcPr>
          <w:p>
            <w:r>
              <w:rPr>
                <w:rFonts w:ascii="Times New Roman" w:hAnsi="Times New Roman"/>
                <w:sz w:val="26"/>
              </w:rPr>
              <w:t>10.02</w:t>
            </w:r>
          </w:p>
        </w:tc>
      </w:tr>
    </w:tbl>
    <w:p/>
    <w:p>
      <w:r>
        <w:rPr>
          <w:rFonts w:ascii="Times New Roman" w:hAnsi="Times New Roman"/>
          <w:b/>
          <w:sz w:val="26"/>
        </w:rPr>
        <w:t>Tổng hợp:</w:t>
      </w:r>
    </w:p>
    <w:p>
      <w:pPr>
        <w:pStyle w:val="ListBullet"/>
      </w:pPr>
      <w:r>
        <w:rPr>
          <w:rFonts w:ascii="Times New Roman" w:hAnsi="Times New Roman"/>
          <w:sz w:val="26"/>
        </w:rPr>
        <w:t>**CV RMSE Mean:** 10.15 ngày</w:t>
      </w:r>
    </w:p>
    <w:p>
      <w:pPr>
        <w:pStyle w:val="ListBullet"/>
      </w:pPr>
      <w:r>
        <w:rPr>
          <w:rFonts w:ascii="Times New Roman" w:hAnsi="Times New Roman"/>
          <w:sz w:val="26"/>
        </w:rPr>
        <w:t>**CV RMSE Std:** 0.14 ngày (±0.14)</w:t>
      </w:r>
    </w:p>
    <w:p/>
    <w:p>
      <w:pPr>
        <w:pStyle w:val="Heading3"/>
      </w:pPr>
      <w:r>
        <w:rPr>
          <w:rFonts w:ascii="Times New Roman" w:hAnsi="Times New Roman"/>
          <w:sz w:val="26"/>
        </w:rPr>
        <w:t>7.3.5. Đánh giá độ ổn định</w:t>
      </w:r>
    </w:p>
    <w:p/>
    <w:p>
      <w:r>
        <w:rPr>
          <w:rFonts w:ascii="Times New Roman" w:hAnsi="Times New Roman"/>
          <w:sz w:val="26"/>
        </w:rPr>
        <w:t>```</w:t>
      </w:r>
    </w:p>
    <w:p>
      <w:r>
        <w:rPr>
          <w:rFonts w:ascii="Times New Roman" w:hAnsi="Times New Roman"/>
          <w:sz w:val="26"/>
        </w:rPr>
        <w:t>Phân bố CV RMSE:</w:t>
      </w:r>
    </w:p>
    <w:p/>
    <w:p>
      <w:r>
        <w:rPr>
          <w:rFonts w:ascii="Times New Roman" w:hAnsi="Times New Roman"/>
          <w:sz w:val="26"/>
        </w:rPr>
        <w:t>RMSE (ngày)</w:t>
      </w:r>
    </w:p>
    <w:p>
      <w:r>
        <w:rPr>
          <w:rFonts w:ascii="Times New Roman" w:hAnsi="Times New Roman"/>
          <w:sz w:val="26"/>
        </w:rPr>
        <w:t xml:space="preserve">    │</w:t>
      </w:r>
    </w:p>
    <w:p>
      <w:r>
        <w:rPr>
          <w:rFonts w:ascii="Times New Roman" w:hAnsi="Times New Roman"/>
          <w:sz w:val="26"/>
        </w:rPr>
        <w:t>11  ┤</w:t>
      </w:r>
    </w:p>
    <w:p>
      <w:r>
        <w:rPr>
          <w:rFonts w:ascii="Times New Roman" w:hAnsi="Times New Roman"/>
          <w:sz w:val="26"/>
        </w:rPr>
        <w:t xml:space="preserve">    │                </w:t>
      </w:r>
    </w:p>
    <w:p>
      <w:r>
        <w:rPr>
          <w:rFonts w:ascii="Times New Roman" w:hAnsi="Times New Roman"/>
          <w:sz w:val="26"/>
        </w:rPr>
        <w:t>10.5┤    ┌─┐   ┌─┐   ┌─┐   ┌─┐   ┌─┐</w:t>
      </w:r>
    </w:p>
    <w:p>
      <w:r>
        <w:rPr>
          <w:rFonts w:ascii="Times New Roman" w:hAnsi="Times New Roman"/>
          <w:sz w:val="26"/>
        </w:rPr>
        <w:t xml:space="preserve">    │    │▓│   │▓│   │▓│   │▓│   │▓│</w:t>
      </w:r>
    </w:p>
    <w:p>
      <w:r>
        <w:rPr>
          <w:rFonts w:ascii="Times New Roman" w:hAnsi="Times New Roman"/>
          <w:sz w:val="26"/>
        </w:rPr>
        <w:t>10  ┤────┴─┴───┴─┴───┴─┴───┴─┴───┴─┴──</w:t>
      </w:r>
    </w:p>
    <w:p>
      <w:r>
        <w:rPr>
          <w:rFonts w:ascii="Times New Roman" w:hAnsi="Times New Roman"/>
          <w:sz w:val="26"/>
        </w:rPr>
        <w:t xml:space="preserve">    │</w:t>
      </w:r>
    </w:p>
    <w:p>
      <w:r>
        <w:rPr>
          <w:rFonts w:ascii="Times New Roman" w:hAnsi="Times New Roman"/>
          <w:sz w:val="26"/>
        </w:rPr>
        <w:t>9.5 ┤</w:t>
      </w:r>
    </w:p>
    <w:p>
      <w:r>
        <w:rPr>
          <w:rFonts w:ascii="Times New Roman" w:hAnsi="Times New Roman"/>
          <w:sz w:val="26"/>
        </w:rPr>
        <w:t xml:space="preserve">    └────┬─────┬─────┬─────┬─────┬─────</w:t>
      </w:r>
    </w:p>
    <w:p>
      <w:r>
        <w:rPr>
          <w:rFonts w:ascii="Times New Roman" w:hAnsi="Times New Roman"/>
          <w:sz w:val="26"/>
        </w:rPr>
        <w:t xml:space="preserve">         F1    F2    F3    F4    F5</w:t>
      </w:r>
    </w:p>
    <w:p>
      <w:r>
        <w:rPr>
          <w:rFonts w:ascii="Times New Roman" w:hAnsi="Times New Roman"/>
          <w:sz w:val="26"/>
        </w:rPr>
        <w:t xml:space="preserve">                    Fold</w:t>
      </w:r>
    </w:p>
    <w:p>
      <w:r>
        <w:rPr>
          <w:rFonts w:ascii="Times New Roman" w:hAnsi="Times New Roman"/>
          <w:sz w:val="26"/>
        </w:rPr>
        <w:t>```</w:t>
      </w:r>
    </w:p>
    <w:p/>
    <w:p>
      <w:r>
        <w:rPr>
          <w:rFonts w:ascii="Times New Roman" w:hAnsi="Times New Roman"/>
          <w:b/>
          <w:sz w:val="26"/>
        </w:rPr>
        <w:t>Nhận xét:</w:t>
      </w:r>
    </w:p>
    <w:p>
      <w:pPr>
        <w:pStyle w:val="ListBullet"/>
      </w:pPr>
      <w:r>
        <w:rPr>
          <w:rFonts w:ascii="Times New Roman" w:hAnsi="Times New Roman"/>
          <w:sz w:val="26"/>
        </w:rPr>
        <w:t>Độ lệch chuẩn thấp (0.14 ngày) → Mô hình ổn định</w:t>
      </w:r>
    </w:p>
    <w:p>
      <w:pPr>
        <w:pStyle w:val="ListBullet"/>
      </w:pPr>
      <w:r>
        <w:rPr>
          <w:rFonts w:ascii="Times New Roman" w:hAnsi="Times New Roman"/>
          <w:sz w:val="26"/>
        </w:rPr>
        <w:t>Tất cả các fold có RMSE tương đương → Không có fold bất thường</w:t>
      </w:r>
    </w:p>
    <w:p>
      <w:pPr>
        <w:pStyle w:val="ListBullet"/>
      </w:pPr>
      <w:r>
        <w:rPr>
          <w:rFonts w:ascii="Times New Roman" w:hAnsi="Times New Roman"/>
          <w:sz w:val="26"/>
        </w:rPr>
        <w:t>CV RMSE ≈ Test RMSE → Không overfitting nghiêm trọng</w:t>
      </w:r>
    </w:p>
    <w:p/>
    <w:p>
      <w:pPr>
        <w:pStyle w:val="Heading3"/>
      </w:pPr>
      <w:r>
        <w:rPr>
          <w:rFonts w:ascii="Times New Roman" w:hAnsi="Times New Roman"/>
          <w:sz w:val="26"/>
        </w:rPr>
        <w:t>7.3.6. Kiểm tra Overfitting</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So sánh</w:t>
            </w:r>
          </w:p>
        </w:tc>
        <w:tc>
          <w:tcPr>
            <w:tcW w:type="dxa" w:w="2880"/>
          </w:tcPr>
          <w:p>
            <w:r>
              <w:rPr>
                <w:rFonts w:ascii="Times New Roman" w:hAnsi="Times New Roman"/>
                <w:b/>
                <w:sz w:val="26"/>
              </w:rPr>
              <w:t>Giá trị</w:t>
            </w:r>
          </w:p>
        </w:tc>
        <w:tc>
          <w:tcPr>
            <w:tcW w:type="dxa" w:w="2880"/>
          </w:tcPr>
          <w:p>
            <w:r>
              <w:rPr>
                <w:rFonts w:ascii="Times New Roman" w:hAnsi="Times New Roman"/>
                <w:b/>
                <w:sz w:val="26"/>
              </w:rPr>
              <w:t>Đánh giá</w:t>
            </w:r>
          </w:p>
        </w:tc>
      </w:tr>
      <w:tr>
        <w:tc>
          <w:tcPr>
            <w:tcW w:type="dxa" w:w="2880"/>
          </w:tcPr>
          <w:p>
            <w:r>
              <w:rPr>
                <w:rFonts w:ascii="Times New Roman" w:hAnsi="Times New Roman"/>
                <w:sz w:val="26"/>
              </w:rPr>
              <w:t>Train RMSE</w:t>
            </w:r>
          </w:p>
        </w:tc>
        <w:tc>
          <w:tcPr>
            <w:tcW w:type="dxa" w:w="2880"/>
          </w:tcPr>
          <w:p>
            <w:r>
              <w:rPr>
                <w:rFonts w:ascii="Times New Roman" w:hAnsi="Times New Roman"/>
                <w:sz w:val="26"/>
              </w:rPr>
              <w:t>9.5 ngày</w:t>
            </w:r>
          </w:p>
        </w:tc>
        <w:tc>
          <w:tcPr>
            <w:tcW w:type="dxa" w:w="2880"/>
          </w:tcPr>
          <w:p>
            <w:r>
              <w:rPr>
                <w:rFonts w:ascii="Times New Roman" w:hAnsi="Times New Roman"/>
                <w:sz w:val="26"/>
              </w:rPr>
            </w:r>
          </w:p>
        </w:tc>
      </w:tr>
      <w:tr>
        <w:tc>
          <w:tcPr>
            <w:tcW w:type="dxa" w:w="2880"/>
          </w:tcPr>
          <w:p>
            <w:r>
              <w:rPr>
                <w:rFonts w:ascii="Times New Roman" w:hAnsi="Times New Roman"/>
                <w:sz w:val="26"/>
              </w:rPr>
              <w:t>Test RMSE</w:t>
            </w:r>
          </w:p>
        </w:tc>
        <w:tc>
          <w:tcPr>
            <w:tcW w:type="dxa" w:w="2880"/>
          </w:tcPr>
          <w:p>
            <w:r>
              <w:rPr>
                <w:rFonts w:ascii="Times New Roman" w:hAnsi="Times New Roman"/>
                <w:sz w:val="26"/>
              </w:rPr>
              <w:t>10.15 ngày</w:t>
            </w:r>
          </w:p>
        </w:tc>
        <w:tc>
          <w:tcPr>
            <w:tcW w:type="dxa" w:w="2880"/>
          </w:tcPr>
          <w:p>
            <w:r>
              <w:rPr>
                <w:rFonts w:ascii="Times New Roman" w:hAnsi="Times New Roman"/>
                <w:sz w:val="26"/>
              </w:rPr>
            </w:r>
          </w:p>
        </w:tc>
      </w:tr>
      <w:tr>
        <w:tc>
          <w:tcPr>
            <w:tcW w:type="dxa" w:w="2880"/>
          </w:tcPr>
          <w:p>
            <w:r>
              <w:rPr>
                <w:rFonts w:ascii="Times New Roman" w:hAnsi="Times New Roman"/>
                <w:sz w:val="26"/>
              </w:rPr>
              <w:t>Gap</w:t>
            </w:r>
          </w:p>
        </w:tc>
        <w:tc>
          <w:tcPr>
            <w:tcW w:type="dxa" w:w="2880"/>
          </w:tcPr>
          <w:p>
            <w:r>
              <w:rPr>
                <w:rFonts w:ascii="Times New Roman" w:hAnsi="Times New Roman"/>
                <w:sz w:val="26"/>
              </w:rPr>
              <w:t>0.65 ngày</w:t>
            </w:r>
          </w:p>
        </w:tc>
        <w:tc>
          <w:tcPr>
            <w:tcW w:type="dxa" w:w="2880"/>
          </w:tcPr>
          <w:p>
            <w:r>
              <w:rPr>
                <w:rFonts w:ascii="Times New Roman" w:hAnsi="Times New Roman"/>
                <w:sz w:val="26"/>
              </w:rPr>
              <w:t>Gap nhỏ → Không overfitting</w:t>
            </w:r>
          </w:p>
        </w:tc>
      </w:tr>
    </w:tbl>
    <w:p/>
    <w:p>
      <w:r>
        <w:rPr>
          <w:rFonts w:ascii="Times New Roman" w:hAnsi="Times New Roman"/>
          <w:sz w:val="26"/>
        </w:rPr>
        <w:t>**Kết luận:** Mô hình không bị overfitting, có khả năng tổng quát hóa tốt.</w:t>
      </w:r>
    </w:p>
    <w:p/>
    <w:p>
      <w:r>
        <w:rPr>
          <w:rFonts w:ascii="Times New Roman" w:hAnsi="Times New Roman"/>
          <w:sz w:val="26"/>
        </w:rPr>
        <w:t>---</w:t>
      </w:r>
    </w:p>
    <w:p/>
    <w:p>
      <w:pPr>
        <w:pStyle w:val="Heading2"/>
      </w:pPr>
      <w:r>
        <w:rPr>
          <w:rFonts w:ascii="Times New Roman" w:hAnsi="Times New Roman"/>
          <w:b/>
          <w:sz w:val="28"/>
        </w:rPr>
        <w:t>7.4. Biểu đồ Actual vs Predicted</w:t>
      </w:r>
    </w:p>
    <w:p/>
    <w:p>
      <w:pPr>
        <w:pStyle w:val="Heading3"/>
      </w:pPr>
      <w:r>
        <w:rPr>
          <w:rFonts w:ascii="Times New Roman" w:hAnsi="Times New Roman"/>
          <w:sz w:val="26"/>
        </w:rPr>
        <w:t>7.4.1. Ý nghĩa của biểu đồ Actual vs Predicted</w:t>
      </w:r>
    </w:p>
    <w:p/>
    <w:p>
      <w:r>
        <w:rPr>
          <w:rFonts w:ascii="Times New Roman" w:hAnsi="Times New Roman"/>
          <w:sz w:val="26"/>
        </w:rPr>
        <w:t>Biểu đồ này giúp:</w:t>
      </w:r>
    </w:p>
    <w:p>
      <w:r>
        <w:rPr>
          <w:rFonts w:ascii="Times New Roman" w:hAnsi="Times New Roman"/>
          <w:sz w:val="26"/>
        </w:rPr>
        <w:t>1. Trực quan hóa chất lượng dự đoán</w:t>
      </w:r>
    </w:p>
    <w:p>
      <w:r>
        <w:rPr>
          <w:rFonts w:ascii="Times New Roman" w:hAnsi="Times New Roman"/>
          <w:sz w:val="26"/>
        </w:rPr>
        <w:t>2. Phát hiện bias (thiên lệch)</w:t>
      </w:r>
    </w:p>
    <w:p>
      <w:r>
        <w:rPr>
          <w:rFonts w:ascii="Times New Roman" w:hAnsi="Times New Roman"/>
          <w:sz w:val="26"/>
        </w:rPr>
        <w:t>3. Phát hiện vùng dự đoán kém</w:t>
      </w:r>
    </w:p>
    <w:p>
      <w:r>
        <w:rPr>
          <w:rFonts w:ascii="Times New Roman" w:hAnsi="Times New Roman"/>
          <w:sz w:val="26"/>
        </w:rPr>
        <w:t>4. Kiểm tra phân bố sai số</w:t>
      </w:r>
    </w:p>
    <w:p/>
    <w:p>
      <w:pPr>
        <w:pStyle w:val="Heading3"/>
      </w:pPr>
      <w:r>
        <w:rPr>
          <w:rFonts w:ascii="Times New Roman" w:hAnsi="Times New Roman"/>
          <w:sz w:val="26"/>
        </w:rPr>
        <w:t>7.4.2. Code vẽ biểu đồ</w:t>
      </w:r>
    </w:p>
    <w:p/>
    <w:p>
      <w:r>
        <w:rPr>
          <w:rFonts w:ascii="Times New Roman" w:hAnsi="Times New Roman"/>
          <w:sz w:val="26"/>
        </w:rPr>
        <w:t>```python</w:t>
      </w:r>
    </w:p>
    <w:p>
      <w:r>
        <w:rPr>
          <w:rFonts w:ascii="Times New Roman" w:hAnsi="Times New Roman"/>
          <w:sz w:val="26"/>
        </w:rPr>
        <w:t xml:space="preserve">def plot_actual_vs_predicted(y_true: np.ndarray, </w:t>
      </w:r>
    </w:p>
    <w:p>
      <w:r>
        <w:rPr>
          <w:rFonts w:ascii="Times New Roman" w:hAnsi="Times New Roman"/>
          <w:sz w:val="26"/>
        </w:rPr>
        <w:t xml:space="preserve">                             y_pred: np.ndarray,</w:t>
      </w:r>
    </w:p>
    <w:p>
      <w:r>
        <w:rPr>
          <w:rFonts w:ascii="Times New Roman" w:hAnsi="Times New Roman"/>
          <w:sz w:val="26"/>
        </w:rPr>
        <w:t xml:space="preserve">                             title: str = "Actual vs Predicted"):</w:t>
      </w:r>
    </w:p>
    <w:p>
      <w:r>
        <w:rPr>
          <w:rFonts w:ascii="Times New Roman" w:hAnsi="Times New Roman"/>
          <w:sz w:val="26"/>
        </w:rPr>
        <w:t xml:space="preserve">    """</w:t>
      </w:r>
    </w:p>
    <w:p>
      <w:r>
        <w:rPr>
          <w:rFonts w:ascii="Times New Roman" w:hAnsi="Times New Roman"/>
          <w:sz w:val="26"/>
        </w:rPr>
        <w:t xml:space="preserve">    Vẽ biểu đồ so sánh giá trị thực và dự đoán.</w:t>
      </w:r>
    </w:p>
    <w:p>
      <w:r>
        <w:rPr>
          <w:rFonts w:ascii="Times New Roman" w:hAnsi="Times New Roman"/>
          <w:sz w:val="26"/>
        </w:rPr>
        <w:t xml:space="preserve">    """</w:t>
      </w:r>
    </w:p>
    <w:p>
      <w:r>
        <w:rPr>
          <w:rFonts w:ascii="Times New Roman" w:hAnsi="Times New Roman"/>
          <w:sz w:val="26"/>
        </w:rPr>
        <w:t xml:space="preserve">    fig, ax = plt.subplots(figsize=(10, 8))</w:t>
      </w:r>
    </w:p>
    <w:p/>
    <w:p>
      <w:r>
        <w:rPr>
          <w:rFonts w:ascii="Times New Roman" w:hAnsi="Times New Roman"/>
          <w:sz w:val="26"/>
        </w:rPr>
        <w:t xml:space="preserve">    ax.scatter(y_true, y_pred, alpha=0.3, s=10, color='steelblue')</w:t>
      </w:r>
    </w:p>
    <w:p/>
    <w:p>
      <w:r>
        <w:rPr>
          <w:rFonts w:ascii="Times New Roman" w:hAnsi="Times New Roman"/>
          <w:sz w:val="26"/>
        </w:rPr>
        <w:t xml:space="preserve">    # Đường chéo (perfect prediction)</w:t>
      </w:r>
    </w:p>
    <w:p>
      <w:r>
        <w:rPr>
          <w:rFonts w:ascii="Times New Roman" w:hAnsi="Times New Roman"/>
          <w:sz w:val="26"/>
        </w:rPr>
        <w:t xml:space="preserve">    min_val = min(y_true.min(), y_pred.min())</w:t>
      </w:r>
    </w:p>
    <w:p>
      <w:r>
        <w:rPr>
          <w:rFonts w:ascii="Times New Roman" w:hAnsi="Times New Roman"/>
          <w:sz w:val="26"/>
        </w:rPr>
        <w:t xml:space="preserve">    max_val = max(y_true.max(), y_pred.max())</w:t>
      </w:r>
    </w:p>
    <w:p>
      <w:r>
        <w:rPr>
          <w:rFonts w:ascii="Times New Roman" w:hAnsi="Times New Roman"/>
          <w:sz w:val="26"/>
        </w:rPr>
        <w:t xml:space="preserve">    ax.plot([min_val, max_val], [min_val, max_val], 'r--', </w:t>
      </w:r>
    </w:p>
    <w:p>
      <w:r>
        <w:rPr>
          <w:rFonts w:ascii="Times New Roman" w:hAnsi="Times New Roman"/>
          <w:sz w:val="26"/>
        </w:rPr>
        <w:t xml:space="preserve">            label='Perfect Prediction')</w:t>
      </w:r>
    </w:p>
    <w:p/>
    <w:p>
      <w:r>
        <w:rPr>
          <w:rFonts w:ascii="Times New Roman" w:hAnsi="Times New Roman"/>
          <w:sz w:val="26"/>
        </w:rPr>
        <w:t xml:space="preserve">    ax.set_xlabel('Giá trị thực (Actual Recovery Days)')</w:t>
      </w:r>
    </w:p>
    <w:p>
      <w:r>
        <w:rPr>
          <w:rFonts w:ascii="Times New Roman" w:hAnsi="Times New Roman"/>
          <w:sz w:val="26"/>
        </w:rPr>
        <w:t xml:space="preserve">    ax.set_ylabel('Giá trị dự đoán (Predicted Recovery Days)')</w:t>
      </w:r>
    </w:p>
    <w:p>
      <w:r>
        <w:rPr>
          <w:rFonts w:ascii="Times New Roman" w:hAnsi="Times New Roman"/>
          <w:sz w:val="26"/>
        </w:rPr>
        <w:t xml:space="preserve">    ax.set_title(title)</w:t>
      </w:r>
    </w:p>
    <w:p>
      <w:r>
        <w:rPr>
          <w:rFonts w:ascii="Times New Roman" w:hAnsi="Times New Roman"/>
          <w:sz w:val="26"/>
        </w:rPr>
        <w:t xml:space="preserve">    ax.legend()</w:t>
      </w:r>
    </w:p>
    <w:p/>
    <w:p>
      <w:r>
        <w:rPr>
          <w:rFonts w:ascii="Times New Roman" w:hAnsi="Times New Roman"/>
          <w:sz w:val="26"/>
        </w:rPr>
        <w:t xml:space="preserve">    # Thêm R² vào biểu đồ</w:t>
      </w:r>
    </w:p>
    <w:p>
      <w:r>
        <w:rPr>
          <w:rFonts w:ascii="Times New Roman" w:hAnsi="Times New Roman"/>
          <w:sz w:val="26"/>
        </w:rPr>
        <w:t xml:space="preserve">    r2 = r2_score(y_true, y_pred)</w:t>
      </w:r>
    </w:p>
    <w:p>
      <w:r>
        <w:rPr>
          <w:rFonts w:ascii="Times New Roman" w:hAnsi="Times New Roman"/>
          <w:sz w:val="26"/>
        </w:rPr>
        <w:t xml:space="preserve">    ax.text(0.05, 0.95, f'R² = {r2:.4f}', transform=ax.transAxes)</w:t>
      </w:r>
    </w:p>
    <w:p/>
    <w:p>
      <w:r>
        <w:rPr>
          <w:rFonts w:ascii="Times New Roman" w:hAnsi="Times New Roman"/>
          <w:sz w:val="26"/>
        </w:rPr>
        <w:t xml:space="preserve">    return fig</w:t>
      </w:r>
    </w:p>
    <w:p>
      <w:r>
        <w:rPr>
          <w:rFonts w:ascii="Times New Roman" w:hAnsi="Times New Roman"/>
          <w:sz w:val="26"/>
        </w:rPr>
        <w:t>```</w:t>
      </w:r>
    </w:p>
    <w:p/>
    <w:p>
      <w:pPr>
        <w:pStyle w:val="Heading3"/>
      </w:pPr>
      <w:r>
        <w:rPr>
          <w:rFonts w:ascii="Times New Roman" w:hAnsi="Times New Roman"/>
          <w:sz w:val="26"/>
        </w:rPr>
        <w:t>7.4.3. Minh họa biểu đồ</w:t>
      </w:r>
    </w:p>
    <w:p/>
    <w:p>
      <w:r>
        <w:rPr>
          <w:rFonts w:ascii="Times New Roman" w:hAnsi="Times New Roman"/>
          <w:sz w:val="26"/>
        </w:rPr>
        <w:t>```</w:t>
      </w:r>
    </w:p>
    <w:p>
      <w:r>
        <w:rPr>
          <w:rFonts w:ascii="Times New Roman" w:hAnsi="Times New Roman"/>
          <w:sz w:val="26"/>
        </w:rPr>
        <w:t>Actual vs Predicted Recovery Days:</w:t>
      </w:r>
    </w:p>
    <w:p/>
    <w:p>
      <w:r>
        <w:rPr>
          <w:rFonts w:ascii="Times New Roman" w:hAnsi="Times New Roman"/>
          <w:sz w:val="26"/>
        </w:rPr>
        <w:t>Predicted</w:t>
      </w:r>
    </w:p>
    <w:p>
      <w:r>
        <w:rPr>
          <w:rFonts w:ascii="Times New Roman" w:hAnsi="Times New Roman"/>
          <w:sz w:val="26"/>
        </w:rPr>
        <w:t>(ngày)</w:t>
      </w:r>
    </w:p>
    <w:p>
      <w:r>
        <w:rPr>
          <w:rFonts w:ascii="Times New Roman" w:hAnsi="Times New Roman"/>
          <w:sz w:val="26"/>
        </w:rPr>
        <w:t xml:space="preserve">    │</w:t>
      </w:r>
    </w:p>
    <w:p>
      <w:r>
        <w:rPr>
          <w:rFonts w:ascii="Times New Roman" w:hAnsi="Times New Roman"/>
          <w:sz w:val="26"/>
        </w:rPr>
        <w:t>150 ┤                                    *</w:t>
      </w:r>
    </w:p>
    <w:p>
      <w:r>
        <w:rPr>
          <w:rFonts w:ascii="Times New Roman" w:hAnsi="Times New Roman"/>
          <w:sz w:val="26"/>
        </w:rPr>
        <w:t xml:space="preserve">    │                               *  **</w:t>
      </w:r>
    </w:p>
    <w:p>
      <w:r>
        <w:rPr>
          <w:rFonts w:ascii="Times New Roman" w:hAnsi="Times New Roman"/>
          <w:sz w:val="26"/>
        </w:rPr>
        <w:t xml:space="preserve">    │                          *  ** ***</w:t>
      </w:r>
    </w:p>
    <w:p>
      <w:r>
        <w:rPr>
          <w:rFonts w:ascii="Times New Roman" w:hAnsi="Times New Roman"/>
          <w:sz w:val="26"/>
        </w:rPr>
        <w:t>100 ┤                     *  ** *** ***</w:t>
      </w:r>
    </w:p>
    <w:p>
      <w:r>
        <w:rPr>
          <w:rFonts w:ascii="Times New Roman" w:hAnsi="Times New Roman"/>
          <w:sz w:val="26"/>
        </w:rPr>
        <w:t xml:space="preserve">    │                *  ** *** *** ***</w:t>
      </w:r>
    </w:p>
    <w:p>
      <w:r>
        <w:rPr>
          <w:rFonts w:ascii="Times New Roman" w:hAnsi="Times New Roman"/>
          <w:sz w:val="26"/>
        </w:rPr>
        <w:t xml:space="preserve">    │           *  ** *** *** *** ***</w:t>
      </w:r>
    </w:p>
    <w:p>
      <w:r>
        <w:rPr>
          <w:rFonts w:ascii="Times New Roman" w:hAnsi="Times New Roman"/>
          <w:sz w:val="26"/>
        </w:rPr>
        <w:t xml:space="preserve"> 50 ┤      *  ** *** *** *** *** ***</w:t>
      </w:r>
    </w:p>
    <w:p>
      <w:r>
        <w:rPr>
          <w:rFonts w:ascii="Times New Roman" w:hAnsi="Times New Roman"/>
          <w:sz w:val="26"/>
        </w:rPr>
        <w:t xml:space="preserve">    │  *  ** *** *** *** *** ***</w:t>
      </w:r>
    </w:p>
    <w:p>
      <w:r>
        <w:rPr>
          <w:rFonts w:ascii="Times New Roman" w:hAnsi="Times New Roman"/>
          <w:sz w:val="26"/>
        </w:rPr>
        <w:t xml:space="preserve">    │ ** *** *** *** *** ***          Perfect Line</w:t>
      </w:r>
    </w:p>
    <w:p>
      <w:r>
        <w:rPr>
          <w:rFonts w:ascii="Times New Roman" w:hAnsi="Times New Roman"/>
          <w:sz w:val="26"/>
        </w:rPr>
        <w:t xml:space="preserve">  0 ┼─*─┬──┬──┬──┬──┬──┬──┬──┬─── (y = x)</w:t>
      </w:r>
    </w:p>
    <w:p>
      <w:r>
        <w:rPr>
          <w:rFonts w:ascii="Times New Roman" w:hAnsi="Times New Roman"/>
          <w:sz w:val="26"/>
        </w:rPr>
        <w:t xml:space="preserve">    0  20  40  60  80 100 120 140 150</w:t>
      </w:r>
    </w:p>
    <w:p>
      <w:r>
        <w:rPr>
          <w:rFonts w:ascii="Times New Roman" w:hAnsi="Times New Roman"/>
          <w:sz w:val="26"/>
        </w:rPr>
        <w:t xml:space="preserve">              Actual (ngày)</w:t>
      </w:r>
    </w:p>
    <w:p/>
    <w:p>
      <w:r>
        <w:rPr>
          <w:rFonts w:ascii="Times New Roman" w:hAnsi="Times New Roman"/>
          <w:sz w:val="26"/>
        </w:rPr>
        <w:t>R² = 0.8721</w:t>
      </w:r>
    </w:p>
    <w:p>
      <w:r>
        <w:rPr>
          <w:rFonts w:ascii="Times New Roman" w:hAnsi="Times New Roman"/>
          <w:sz w:val="26"/>
        </w:rPr>
        <w:t>```</w:t>
      </w:r>
    </w:p>
    <w:p/>
    <w:p>
      <w:pPr>
        <w:pStyle w:val="Heading3"/>
      </w:pPr>
      <w:r>
        <w:rPr>
          <w:rFonts w:ascii="Times New Roman" w:hAnsi="Times New Roman"/>
          <w:sz w:val="26"/>
        </w:rPr>
        <w:t>7.4.4. Phân tích biểu đồ</w:t>
      </w:r>
    </w:p>
    <w:p/>
    <w:p>
      <w:r>
        <w:rPr>
          <w:rFonts w:ascii="Times New Roman" w:hAnsi="Times New Roman"/>
          <w:b/>
          <w:sz w:val="26"/>
        </w:rPr>
        <w:t>Đặc điểm lý tưởng:</w:t>
      </w:r>
    </w:p>
    <w:p>
      <w:pPr>
        <w:pStyle w:val="ListBullet"/>
      </w:pPr>
      <w:r>
        <w:rPr>
          <w:rFonts w:ascii="Times New Roman" w:hAnsi="Times New Roman"/>
          <w:sz w:val="26"/>
        </w:rPr>
        <w:t>Điểm nằm gần đường chéo (perfect prediction)</w:t>
      </w:r>
    </w:p>
    <w:p>
      <w:pPr>
        <w:pStyle w:val="ListBullet"/>
      </w:pPr>
      <w:r>
        <w:rPr>
          <w:rFonts w:ascii="Times New Roman" w:hAnsi="Times New Roman"/>
          <w:sz w:val="26"/>
        </w:rPr>
        <w:t>Phân bố đều quanh đường chéo</w:t>
      </w:r>
    </w:p>
    <w:p>
      <w:pPr>
        <w:pStyle w:val="ListBullet"/>
      </w:pPr>
      <w:r>
        <w:rPr>
          <w:rFonts w:ascii="Times New Roman" w:hAnsi="Times New Roman"/>
          <w:sz w:val="26"/>
        </w:rPr>
        <w:t>Không có vùng bias rõ ràng</w:t>
      </w:r>
    </w:p>
    <w:p/>
    <w:p>
      <w:r>
        <w:rPr>
          <w:rFonts w:ascii="Times New Roman" w:hAnsi="Times New Roman"/>
          <w:b/>
          <w:sz w:val="26"/>
        </w:rPr>
        <w:t>Quan sát từ biểu đồ:</w:t>
      </w:r>
    </w:p>
    <w:p>
      <w:r>
        <w:rPr>
          <w:rFonts w:ascii="Times New Roman" w:hAnsi="Times New Roman"/>
          <w:sz w:val="26"/>
        </w:rPr>
        <w:t>1. ✅ Phần lớn điểm nằm gần đường chéo</w:t>
      </w:r>
    </w:p>
    <w:p>
      <w:r>
        <w:rPr>
          <w:rFonts w:ascii="Times New Roman" w:hAnsi="Times New Roman"/>
          <w:sz w:val="26"/>
        </w:rPr>
        <w:t>2. ✅ Phân bố khá đều ở các vùng giá trị</w:t>
      </w:r>
    </w:p>
    <w:p>
      <w:r>
        <w:rPr>
          <w:rFonts w:ascii="Times New Roman" w:hAnsi="Times New Roman"/>
          <w:sz w:val="26"/>
        </w:rPr>
        <w:t>3. ⚠️ Có xu hướng under-predict một chút ở vùng cao (&gt; 100 ngày)</w:t>
      </w:r>
    </w:p>
    <w:p/>
    <w:p>
      <w:pPr>
        <w:pStyle w:val="Heading3"/>
      </w:pPr>
      <w:r>
        <w:rPr>
          <w:rFonts w:ascii="Times New Roman" w:hAnsi="Times New Roman"/>
          <w:sz w:val="26"/>
        </w:rPr>
        <w:t>7.4.5. Biểu đồ Residuals</w:t>
      </w:r>
    </w:p>
    <w:p/>
    <w:p>
      <w:r>
        <w:rPr>
          <w:rFonts w:ascii="Times New Roman" w:hAnsi="Times New Roman"/>
          <w:sz w:val="26"/>
        </w:rPr>
        <w:t>```python</w:t>
      </w:r>
    </w:p>
    <w:p>
      <w:r>
        <w:rPr>
          <w:rFonts w:ascii="Times New Roman" w:hAnsi="Times New Roman"/>
          <w:sz w:val="26"/>
        </w:rPr>
        <w:t>def plot_residuals(y_true: np.ndarray, y_pred: np.ndarray):</w:t>
      </w:r>
    </w:p>
    <w:p>
      <w:r>
        <w:rPr>
          <w:rFonts w:ascii="Times New Roman" w:hAnsi="Times New Roman"/>
          <w:sz w:val="26"/>
        </w:rPr>
        <w:t xml:space="preserve">    """</w:t>
      </w:r>
    </w:p>
    <w:p>
      <w:r>
        <w:rPr>
          <w:rFonts w:ascii="Times New Roman" w:hAnsi="Times New Roman"/>
          <w:sz w:val="26"/>
        </w:rPr>
        <w:t xml:space="preserve">    Vẽ biểu đồ phân bố residuals (sai số).</w:t>
      </w:r>
    </w:p>
    <w:p>
      <w:r>
        <w:rPr>
          <w:rFonts w:ascii="Times New Roman" w:hAnsi="Times New Roman"/>
          <w:sz w:val="26"/>
        </w:rPr>
        <w:t xml:space="preserve">    """</w:t>
      </w:r>
    </w:p>
    <w:p>
      <w:r>
        <w:rPr>
          <w:rFonts w:ascii="Times New Roman" w:hAnsi="Times New Roman"/>
          <w:sz w:val="26"/>
        </w:rPr>
        <w:t xml:space="preserve">    residuals = y_true - y_pred</w:t>
      </w:r>
    </w:p>
    <w:p/>
    <w:p>
      <w:r>
        <w:rPr>
          <w:rFonts w:ascii="Times New Roman" w:hAnsi="Times New Roman"/>
          <w:sz w:val="26"/>
        </w:rPr>
        <w:t xml:space="preserve">    fig, axes = plt.subplots(1, 2, figsize=(14, 5))</w:t>
      </w:r>
    </w:p>
    <w:p/>
    <w:p>
      <w:r>
        <w:rPr>
          <w:rFonts w:ascii="Times New Roman" w:hAnsi="Times New Roman"/>
          <w:sz w:val="26"/>
        </w:rPr>
        <w:t xml:space="preserve">    # Histogram of residuals</w:t>
      </w:r>
    </w:p>
    <w:p>
      <w:r>
        <w:rPr>
          <w:rFonts w:ascii="Times New Roman" w:hAnsi="Times New Roman"/>
          <w:sz w:val="26"/>
        </w:rPr>
        <w:t xml:space="preserve">    axes[0].hist(residuals, bins=50, edgecolor='black', alpha=0.7)</w:t>
      </w:r>
    </w:p>
    <w:p>
      <w:r>
        <w:rPr>
          <w:rFonts w:ascii="Times New Roman" w:hAnsi="Times New Roman"/>
          <w:sz w:val="26"/>
        </w:rPr>
        <w:t xml:space="preserve">    axes[0].axvline(x=0, color='red', linestyle='--', label='Zero Error')</w:t>
      </w:r>
    </w:p>
    <w:p>
      <w:r>
        <w:rPr>
          <w:rFonts w:ascii="Times New Roman" w:hAnsi="Times New Roman"/>
          <w:sz w:val="26"/>
        </w:rPr>
        <w:t xml:space="preserve">    axes[0].set_xlabel('Residual (Actual - Predicted)')</w:t>
      </w:r>
    </w:p>
    <w:p>
      <w:r>
        <w:rPr>
          <w:rFonts w:ascii="Times New Roman" w:hAnsi="Times New Roman"/>
          <w:sz w:val="26"/>
        </w:rPr>
        <w:t xml:space="preserve">    axes[0].set_ylabel('Tần suất')</w:t>
      </w:r>
    </w:p>
    <w:p>
      <w:r>
        <w:rPr>
          <w:rFonts w:ascii="Times New Roman" w:hAnsi="Times New Roman"/>
          <w:sz w:val="26"/>
        </w:rPr>
        <w:t xml:space="preserve">    axes[0].set_title('Phân bố Residuals')</w:t>
      </w:r>
    </w:p>
    <w:p/>
    <w:p>
      <w:r>
        <w:rPr>
          <w:rFonts w:ascii="Times New Roman" w:hAnsi="Times New Roman"/>
          <w:sz w:val="26"/>
        </w:rPr>
        <w:t xml:space="preserve">    # Residuals vs Predicted</w:t>
      </w:r>
    </w:p>
    <w:p>
      <w:r>
        <w:rPr>
          <w:rFonts w:ascii="Times New Roman" w:hAnsi="Times New Roman"/>
          <w:sz w:val="26"/>
        </w:rPr>
        <w:t xml:space="preserve">    axes[1].scatter(y_pred, residuals, alpha=0.3, s=10)</w:t>
      </w:r>
    </w:p>
    <w:p>
      <w:r>
        <w:rPr>
          <w:rFonts w:ascii="Times New Roman" w:hAnsi="Times New Roman"/>
          <w:sz w:val="26"/>
        </w:rPr>
        <w:t xml:space="preserve">    axes[1].axhline(y=0, color='red', linestyle='--')</w:t>
      </w:r>
    </w:p>
    <w:p>
      <w:r>
        <w:rPr>
          <w:rFonts w:ascii="Times New Roman" w:hAnsi="Times New Roman"/>
          <w:sz w:val="26"/>
        </w:rPr>
        <w:t xml:space="preserve">    axes[1].set_xlabel('Giá trị dự đoán')</w:t>
      </w:r>
    </w:p>
    <w:p>
      <w:r>
        <w:rPr>
          <w:rFonts w:ascii="Times New Roman" w:hAnsi="Times New Roman"/>
          <w:sz w:val="26"/>
        </w:rPr>
        <w:t xml:space="preserve">    axes[1].set_ylabel('Residual')</w:t>
      </w:r>
    </w:p>
    <w:p>
      <w:r>
        <w:rPr>
          <w:rFonts w:ascii="Times New Roman" w:hAnsi="Times New Roman"/>
          <w:sz w:val="26"/>
        </w:rPr>
        <w:t xml:space="preserve">    axes[1].set_title('Residuals vs Predicted Values')</w:t>
      </w:r>
    </w:p>
    <w:p/>
    <w:p>
      <w:r>
        <w:rPr>
          <w:rFonts w:ascii="Times New Roman" w:hAnsi="Times New Roman"/>
          <w:sz w:val="26"/>
        </w:rPr>
        <w:t xml:space="preserve">    return fig</w:t>
      </w:r>
    </w:p>
    <w:p>
      <w:r>
        <w:rPr>
          <w:rFonts w:ascii="Times New Roman" w:hAnsi="Times New Roman"/>
          <w:sz w:val="26"/>
        </w:rPr>
        <w:t>```</w:t>
      </w:r>
    </w:p>
    <w:p/>
    <w:p>
      <w:r>
        <w:rPr>
          <w:rFonts w:ascii="Times New Roman" w:hAnsi="Times New Roman"/>
          <w:sz w:val="26"/>
        </w:rPr>
        <w:t>```</w:t>
      </w:r>
    </w:p>
    <w:p>
      <w:r>
        <w:rPr>
          <w:rFonts w:ascii="Times New Roman" w:hAnsi="Times New Roman"/>
          <w:sz w:val="26"/>
        </w:rPr>
        <w:t>Phân bố Residuals:</w:t>
      </w:r>
    </w:p>
    <w:p/>
    <w:p>
      <w:r>
        <w:rPr>
          <w:rFonts w:ascii="Times New Roman" w:hAnsi="Times New Roman"/>
          <w:sz w:val="26"/>
        </w:rPr>
        <w:t>Tần suất</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 xml:space="preserve">    └──────────────0──────────────→</w:t>
      </w:r>
    </w:p>
    <w:p>
      <w:r>
        <w:rPr>
          <w:rFonts w:ascii="Times New Roman" w:hAnsi="Times New Roman"/>
          <w:sz w:val="26"/>
        </w:rPr>
        <w:t xml:space="preserve">                Residual (ngày)</w:t>
      </w:r>
    </w:p>
    <w:p/>
    <w:p>
      <w:r>
        <w:rPr>
          <w:rFonts w:ascii="Times New Roman" w:hAnsi="Times New Roman"/>
          <w:sz w:val="26"/>
        </w:rPr>
        <w:t>→ Phân bố gần chuẩn, centered tại 0</w:t>
      </w:r>
    </w:p>
    <w:p>
      <w:r>
        <w:rPr>
          <w:rFonts w:ascii="Times New Roman" w:hAnsi="Times New Roman"/>
          <w:sz w:val="26"/>
        </w:rPr>
        <w:t>→ Không có bias rõ ràng</w:t>
      </w:r>
    </w:p>
    <w:p>
      <w:r>
        <w:rPr>
          <w:rFonts w:ascii="Times New Roman" w:hAnsi="Times New Roman"/>
          <w:sz w:val="26"/>
        </w:rPr>
        <w:t>```</w:t>
      </w:r>
    </w:p>
    <w:p/>
    <w:p>
      <w:r>
        <w:rPr>
          <w:rFonts w:ascii="Times New Roman" w:hAnsi="Times New Roman"/>
          <w:sz w:val="26"/>
        </w:rPr>
        <w:t>---</w:t>
      </w:r>
    </w:p>
    <w:p/>
    <w:p>
      <w:pPr>
        <w:pStyle w:val="Heading1"/>
      </w:pPr>
      <w:r>
        <w:rPr>
          <w:rFonts w:ascii="Times New Roman" w:hAnsi="Times New Roman"/>
          <w:b/>
          <w:sz w:val="32"/>
        </w:rPr>
        <w:t>VIII. GIẢI THÍCH MÔ HÌNH (MODEL EXPLAINABILITY)</w:t>
      </w:r>
    </w:p>
    <w:p/>
    <w:p>
      <w:pPr>
        <w:pStyle w:val="Heading2"/>
      </w:pPr>
      <w:r>
        <w:rPr>
          <w:rFonts w:ascii="Times New Roman" w:hAnsi="Times New Roman"/>
          <w:b/>
          <w:sz w:val="28"/>
        </w:rPr>
        <w:t>8.1. Feature Importance</w:t>
      </w:r>
    </w:p>
    <w:p/>
    <w:p>
      <w:pPr>
        <w:pStyle w:val="Heading3"/>
      </w:pPr>
      <w:r>
        <w:rPr>
          <w:rFonts w:ascii="Times New Roman" w:hAnsi="Times New Roman"/>
          <w:sz w:val="26"/>
        </w:rPr>
        <w:t>8.1.1. Ý nghĩa của Feature Importance</w:t>
      </w:r>
    </w:p>
    <w:p/>
    <w:p>
      <w:r>
        <w:rPr>
          <w:rFonts w:ascii="Times New Roman" w:hAnsi="Times New Roman"/>
          <w:sz w:val="26"/>
        </w:rPr>
        <w:t>Feature Importance cho biết:</w:t>
      </w:r>
    </w:p>
    <w:p>
      <w:r>
        <w:rPr>
          <w:rFonts w:ascii="Times New Roman" w:hAnsi="Times New Roman"/>
          <w:sz w:val="26"/>
        </w:rPr>
        <w:t>1. Các đặc trưng nào quan trọng nhất trong việc dự đoán</w:t>
      </w:r>
    </w:p>
    <w:p>
      <w:r>
        <w:rPr>
          <w:rFonts w:ascii="Times New Roman" w:hAnsi="Times New Roman"/>
          <w:sz w:val="26"/>
        </w:rPr>
        <w:t>2. Đóng góp của mỗi đặc trưng vào mô hình</w:t>
      </w:r>
    </w:p>
    <w:p>
      <w:r>
        <w:rPr>
          <w:rFonts w:ascii="Times New Roman" w:hAnsi="Times New Roman"/>
          <w:sz w:val="26"/>
        </w:rPr>
        <w:t>3. Có thể loại bỏ đặc trưng nào không cần thiết</w:t>
      </w:r>
    </w:p>
    <w:p/>
    <w:p>
      <w:pPr>
        <w:pStyle w:val="Heading3"/>
      </w:pPr>
      <w:r>
        <w:rPr>
          <w:rFonts w:ascii="Times New Roman" w:hAnsi="Times New Roman"/>
          <w:sz w:val="26"/>
        </w:rPr>
        <w:t>8.1.2. Phương pháp tính Feature Importance trong CatBoost</w:t>
      </w:r>
    </w:p>
    <w:p/>
    <w:p>
      <w:r>
        <w:rPr>
          <w:rFonts w:ascii="Times New Roman" w:hAnsi="Times New Roman"/>
          <w:sz w:val="26"/>
        </w:rPr>
        <w:t>CatBoost cung cấp feature importance dựa trên:</w:t>
      </w:r>
    </w:p>
    <w:p/>
    <w:p>
      <w:r>
        <w:rPr>
          <w:rFonts w:ascii="Times New Roman" w:hAnsi="Times New Roman"/>
          <w:b/>
          <w:sz w:val="26"/>
        </w:rPr>
        <w:t>1. PredictionValuesChange (mặc định):</w:t>
      </w:r>
    </w:p>
    <w:p>
      <w:pPr>
        <w:pStyle w:val="ListBullet"/>
      </w:pPr>
      <w:r>
        <w:rPr>
          <w:rFonts w:ascii="Times New Roman" w:hAnsi="Times New Roman"/>
          <w:sz w:val="26"/>
        </w:rPr>
        <w:t>Đo lường thay đổi trung bình của dự đoán khi split trên feature đó</w:t>
      </w:r>
    </w:p>
    <w:p>
      <w:pPr>
        <w:pStyle w:val="ListBullet"/>
      </w:pPr>
      <w:r>
        <w:rPr>
          <w:rFonts w:ascii="Times New Roman" w:hAnsi="Times New Roman"/>
          <w:sz w:val="26"/>
        </w:rPr>
        <w:t>Phù hợp cho cả classification và regression</w:t>
      </w:r>
    </w:p>
    <w:p/>
    <w:p>
      <w:r>
        <w:rPr>
          <w:rFonts w:ascii="Times New Roman" w:hAnsi="Times New Roman"/>
          <w:b/>
          <w:sz w:val="26"/>
        </w:rPr>
        <w:t>2. LossFunctionChange:</w:t>
      </w:r>
    </w:p>
    <w:p>
      <w:pPr>
        <w:pStyle w:val="ListBullet"/>
      </w:pPr>
      <w:r>
        <w:rPr>
          <w:rFonts w:ascii="Times New Roman" w:hAnsi="Times New Roman"/>
          <w:sz w:val="26"/>
        </w:rPr>
        <w:t>Đo lường giảm loss khi split trên feature</w:t>
      </w:r>
    </w:p>
    <w:p/>
    <w:p>
      <w:r>
        <w:rPr>
          <w:rFonts w:ascii="Times New Roman" w:hAnsi="Times New Roman"/>
          <w:b/>
          <w:sz w:val="26"/>
        </w:rPr>
        <w:t>3. FeatureImpactOnError:</w:t>
      </w:r>
    </w:p>
    <w:p>
      <w:pPr>
        <w:pStyle w:val="ListBullet"/>
      </w:pPr>
      <w:r>
        <w:rPr>
          <w:rFonts w:ascii="Times New Roman" w:hAnsi="Times New Roman"/>
          <w:sz w:val="26"/>
        </w:rPr>
        <w:t>Đo lường ảnh hưởng đến sai số dự đoán</w:t>
      </w:r>
    </w:p>
    <w:p/>
    <w:p>
      <w:pPr>
        <w:pStyle w:val="Heading3"/>
      </w:pPr>
      <w:r>
        <w:rPr>
          <w:rFonts w:ascii="Times New Roman" w:hAnsi="Times New Roman"/>
          <w:sz w:val="26"/>
        </w:rPr>
        <w:t>8.1.3. Code lấy Feature Importance</w:t>
      </w:r>
    </w:p>
    <w:p/>
    <w:p>
      <w:r>
        <w:rPr>
          <w:rFonts w:ascii="Times New Roman" w:hAnsi="Times New Roman"/>
          <w:sz w:val="26"/>
        </w:rPr>
        <w:t>```python</w:t>
      </w:r>
    </w:p>
    <w:p>
      <w:r>
        <w:rPr>
          <w:rFonts w:ascii="Times New Roman" w:hAnsi="Times New Roman"/>
          <w:sz w:val="26"/>
        </w:rPr>
        <w:t>def get_feature_importance(model: CatBoostRegressor,</w:t>
      </w:r>
    </w:p>
    <w:p>
      <w:r>
        <w:rPr>
          <w:rFonts w:ascii="Times New Roman" w:hAnsi="Times New Roman"/>
          <w:sz w:val="26"/>
        </w:rPr>
        <w:t xml:space="preserve">                           feature_names: List[str]) -&gt; pd.DataFrame:</w:t>
      </w:r>
    </w:p>
    <w:p>
      <w:r>
        <w:rPr>
          <w:rFonts w:ascii="Times New Roman" w:hAnsi="Times New Roman"/>
          <w:sz w:val="26"/>
        </w:rPr>
        <w:t xml:space="preserve">    """</w:t>
      </w:r>
    </w:p>
    <w:p>
      <w:r>
        <w:rPr>
          <w:rFonts w:ascii="Times New Roman" w:hAnsi="Times New Roman"/>
          <w:sz w:val="26"/>
        </w:rPr>
        <w:t xml:space="preserve">    Lấy feature importance từ mô hình.</w:t>
      </w:r>
    </w:p>
    <w:p>
      <w:r>
        <w:rPr>
          <w:rFonts w:ascii="Times New Roman" w:hAnsi="Times New Roman"/>
          <w:sz w:val="26"/>
        </w:rPr>
        <w:t xml:space="preserve">    """</w:t>
      </w:r>
    </w:p>
    <w:p>
      <w:r>
        <w:rPr>
          <w:rFonts w:ascii="Times New Roman" w:hAnsi="Times New Roman"/>
          <w:sz w:val="26"/>
        </w:rPr>
        <w:t xml:space="preserve">    importance = model.feature_importances_</w:t>
      </w:r>
    </w:p>
    <w:p/>
    <w:p>
      <w:r>
        <w:rPr>
          <w:rFonts w:ascii="Times New Roman" w:hAnsi="Times New Roman"/>
          <w:sz w:val="26"/>
        </w:rPr>
        <w:t xml:space="preserve">    df_importance = pd.DataFrame({</w:t>
      </w:r>
    </w:p>
    <w:p>
      <w:r>
        <w:rPr>
          <w:rFonts w:ascii="Times New Roman" w:hAnsi="Times New Roman"/>
          <w:sz w:val="26"/>
        </w:rPr>
        <w:t xml:space="preserve">        'feature': feature_names,</w:t>
      </w:r>
    </w:p>
    <w:p>
      <w:r>
        <w:rPr>
          <w:rFonts w:ascii="Times New Roman" w:hAnsi="Times New Roman"/>
          <w:sz w:val="26"/>
        </w:rPr>
        <w:t xml:space="preserve">        'importance': importance</w:t>
      </w:r>
    </w:p>
    <w:p>
      <w:r>
        <w:rPr>
          <w:rFonts w:ascii="Times New Roman" w:hAnsi="Times New Roman"/>
          <w:sz w:val="26"/>
        </w:rPr>
        <w:t xml:space="preserve">    }).sort_values('importance', ascending=False)</w:t>
      </w:r>
    </w:p>
    <w:p/>
    <w:p>
      <w:r>
        <w:rPr>
          <w:rFonts w:ascii="Times New Roman" w:hAnsi="Times New Roman"/>
          <w:sz w:val="26"/>
        </w:rPr>
        <w:t xml:space="preserve">    return df_importance</w:t>
      </w:r>
    </w:p>
    <w:p>
      <w:r>
        <w:rPr>
          <w:rFonts w:ascii="Times New Roman" w:hAnsi="Times New Roman"/>
          <w:sz w:val="26"/>
        </w:rPr>
        <w:t>```</w:t>
      </w:r>
    </w:p>
    <w:p/>
    <w:p>
      <w:pPr>
        <w:pStyle w:val="Heading3"/>
      </w:pPr>
      <w:r>
        <w:rPr>
          <w:rFonts w:ascii="Times New Roman" w:hAnsi="Times New Roman"/>
          <w:sz w:val="26"/>
        </w:rPr>
        <w:t>8.1.4. Kết quả Feature Importance</w:t>
      </w:r>
    </w:p>
    <w:p/>
    <w:p>
      <w:r>
        <w:rPr>
          <w:rFonts w:ascii="Times New Roman" w:hAnsi="Times New Roman"/>
          <w:b/>
          <w:sz w:val="26"/>
        </w:rPr>
        <w:t>Top 15 Feature Importance: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Rank</w:t>
            </w:r>
          </w:p>
        </w:tc>
        <w:tc>
          <w:tcPr>
            <w:tcW w:type="dxa" w:w="2880"/>
          </w:tcPr>
          <w:p>
            <w:r>
              <w:rPr>
                <w:rFonts w:ascii="Times New Roman" w:hAnsi="Times New Roman"/>
                <w:b/>
                <w:sz w:val="26"/>
              </w:rPr>
              <w:t>Feature</w:t>
            </w:r>
          </w:p>
        </w:tc>
        <w:tc>
          <w:tcPr>
            <w:tcW w:type="dxa" w:w="2880"/>
          </w:tcPr>
          <w:p>
            <w:r>
              <w:rPr>
                <w:rFonts w:ascii="Times New Roman" w:hAnsi="Times New Roman"/>
                <w:b/>
                <w:sz w:val="26"/>
              </w:rPr>
              <w:t>Importance</w:t>
            </w:r>
          </w:p>
        </w:tc>
      </w:tr>
      <w:tr>
        <w:tc>
          <w:tcPr>
            <w:tcW w:type="dxa" w:w="2880"/>
          </w:tcPr>
          <w:p>
            <w:r>
              <w:rPr>
                <w:rFonts w:ascii="Times New Roman" w:hAnsi="Times New Roman"/>
                <w:sz w:val="26"/>
              </w:rPr>
              <w:t>1</w:t>
            </w:r>
          </w:p>
        </w:tc>
        <w:tc>
          <w:tcPr>
            <w:tcW w:type="dxa" w:w="2880"/>
          </w:tcPr>
          <w:p>
            <w:r>
              <w:rPr>
                <w:rFonts w:ascii="Times New Roman" w:hAnsi="Times New Roman"/>
                <w:sz w:val="26"/>
              </w:rPr>
              <w:t>severity_index</w:t>
            </w:r>
          </w:p>
        </w:tc>
        <w:tc>
          <w:tcPr>
            <w:tcW w:type="dxa" w:w="2880"/>
          </w:tcPr>
          <w:p>
            <w:r>
              <w:rPr>
                <w:rFonts w:ascii="Times New Roman" w:hAnsi="Times New Roman"/>
                <w:sz w:val="26"/>
              </w:rPr>
              <w:t>25.42</w:t>
            </w:r>
          </w:p>
        </w:tc>
      </w:tr>
      <w:tr>
        <w:tc>
          <w:tcPr>
            <w:tcW w:type="dxa" w:w="2880"/>
          </w:tcPr>
          <w:p>
            <w:r>
              <w:rPr>
                <w:rFonts w:ascii="Times New Roman" w:hAnsi="Times New Roman"/>
                <w:sz w:val="26"/>
              </w:rPr>
              <w:t>2</w:t>
            </w:r>
          </w:p>
        </w:tc>
        <w:tc>
          <w:tcPr>
            <w:tcW w:type="dxa" w:w="2880"/>
          </w:tcPr>
          <w:p>
            <w:r>
              <w:rPr>
                <w:rFonts w:ascii="Times New Roman" w:hAnsi="Times New Roman"/>
                <w:sz w:val="26"/>
              </w:rPr>
              <w:t>economic_loss_usd_log</w:t>
            </w:r>
          </w:p>
        </w:tc>
        <w:tc>
          <w:tcPr>
            <w:tcW w:type="dxa" w:w="2880"/>
          </w:tcPr>
          <w:p>
            <w:r>
              <w:rPr>
                <w:rFonts w:ascii="Times New Roman" w:hAnsi="Times New Roman"/>
                <w:sz w:val="26"/>
              </w:rPr>
              <w:t>15.87</w:t>
            </w:r>
          </w:p>
        </w:tc>
      </w:tr>
      <w:tr>
        <w:tc>
          <w:tcPr>
            <w:tcW w:type="dxa" w:w="2880"/>
          </w:tcPr>
          <w:p>
            <w:r>
              <w:rPr>
                <w:rFonts w:ascii="Times New Roman" w:hAnsi="Times New Roman"/>
                <w:sz w:val="26"/>
              </w:rPr>
              <w:t>3</w:t>
            </w:r>
          </w:p>
        </w:tc>
        <w:tc>
          <w:tcPr>
            <w:tcW w:type="dxa" w:w="2880"/>
          </w:tcPr>
          <w:p>
            <w:r>
              <w:rPr>
                <w:rFonts w:ascii="Times New Roman" w:hAnsi="Times New Roman"/>
                <w:sz w:val="26"/>
              </w:rPr>
              <w:t>response_time_hours</w:t>
            </w:r>
          </w:p>
        </w:tc>
        <w:tc>
          <w:tcPr>
            <w:tcW w:type="dxa" w:w="2880"/>
          </w:tcPr>
          <w:p>
            <w:r>
              <w:rPr>
                <w:rFonts w:ascii="Times New Roman" w:hAnsi="Times New Roman"/>
                <w:sz w:val="26"/>
              </w:rPr>
              <w:t>12.34</w:t>
            </w:r>
          </w:p>
        </w:tc>
      </w:tr>
      <w:tr>
        <w:tc>
          <w:tcPr>
            <w:tcW w:type="dxa" w:w="2880"/>
          </w:tcPr>
          <w:p>
            <w:r>
              <w:rPr>
                <w:rFonts w:ascii="Times New Roman" w:hAnsi="Times New Roman"/>
                <w:sz w:val="26"/>
              </w:rPr>
              <w:t>4</w:t>
            </w:r>
          </w:p>
        </w:tc>
        <w:tc>
          <w:tcPr>
            <w:tcW w:type="dxa" w:w="2880"/>
          </w:tcPr>
          <w:p>
            <w:r>
              <w:rPr>
                <w:rFonts w:ascii="Times New Roman" w:hAnsi="Times New Roman"/>
                <w:sz w:val="26"/>
              </w:rPr>
              <w:t>disaster_type</w:t>
            </w:r>
          </w:p>
        </w:tc>
        <w:tc>
          <w:tcPr>
            <w:tcW w:type="dxa" w:w="2880"/>
          </w:tcPr>
          <w:p>
            <w:r>
              <w:rPr>
                <w:rFonts w:ascii="Times New Roman" w:hAnsi="Times New Roman"/>
                <w:sz w:val="26"/>
              </w:rPr>
              <w:t>10.56</w:t>
            </w:r>
          </w:p>
        </w:tc>
      </w:tr>
      <w:tr>
        <w:tc>
          <w:tcPr>
            <w:tcW w:type="dxa" w:w="2880"/>
          </w:tcPr>
          <w:p>
            <w:r>
              <w:rPr>
                <w:rFonts w:ascii="Times New Roman" w:hAnsi="Times New Roman"/>
                <w:sz w:val="26"/>
              </w:rPr>
              <w:t>5</w:t>
            </w:r>
          </w:p>
        </w:tc>
        <w:tc>
          <w:tcPr>
            <w:tcW w:type="dxa" w:w="2880"/>
          </w:tcPr>
          <w:p>
            <w:r>
              <w:rPr>
                <w:rFonts w:ascii="Times New Roman" w:hAnsi="Times New Roman"/>
                <w:sz w:val="26"/>
              </w:rPr>
              <w:t>response_efficiency_score</w:t>
            </w:r>
          </w:p>
        </w:tc>
        <w:tc>
          <w:tcPr>
            <w:tcW w:type="dxa" w:w="2880"/>
          </w:tcPr>
          <w:p>
            <w:r>
              <w:rPr>
                <w:rFonts w:ascii="Times New Roman" w:hAnsi="Times New Roman"/>
                <w:sz w:val="26"/>
              </w:rPr>
              <w:t>8.92</w:t>
            </w:r>
          </w:p>
        </w:tc>
      </w:tr>
      <w:tr>
        <w:tc>
          <w:tcPr>
            <w:tcW w:type="dxa" w:w="2880"/>
          </w:tcPr>
          <w:p>
            <w:r>
              <w:rPr>
                <w:rFonts w:ascii="Times New Roman" w:hAnsi="Times New Roman"/>
                <w:sz w:val="26"/>
              </w:rPr>
              <w:t>6</w:t>
            </w:r>
          </w:p>
        </w:tc>
        <w:tc>
          <w:tcPr>
            <w:tcW w:type="dxa" w:w="2880"/>
          </w:tcPr>
          <w:p>
            <w:r>
              <w:rPr>
                <w:rFonts w:ascii="Times New Roman" w:hAnsi="Times New Roman"/>
                <w:sz w:val="26"/>
              </w:rPr>
              <w:t>casualties</w:t>
            </w:r>
          </w:p>
        </w:tc>
        <w:tc>
          <w:tcPr>
            <w:tcW w:type="dxa" w:w="2880"/>
          </w:tcPr>
          <w:p>
            <w:r>
              <w:rPr>
                <w:rFonts w:ascii="Times New Roman" w:hAnsi="Times New Roman"/>
                <w:sz w:val="26"/>
              </w:rPr>
              <w:t>7.45</w:t>
            </w:r>
          </w:p>
        </w:tc>
      </w:tr>
      <w:tr>
        <w:tc>
          <w:tcPr>
            <w:tcW w:type="dxa" w:w="2880"/>
          </w:tcPr>
          <w:p>
            <w:r>
              <w:rPr>
                <w:rFonts w:ascii="Times New Roman" w:hAnsi="Times New Roman"/>
                <w:sz w:val="26"/>
              </w:rPr>
              <w:t>7</w:t>
            </w:r>
          </w:p>
        </w:tc>
        <w:tc>
          <w:tcPr>
            <w:tcW w:type="dxa" w:w="2880"/>
          </w:tcPr>
          <w:p>
            <w:r>
              <w:rPr>
                <w:rFonts w:ascii="Times New Roman" w:hAnsi="Times New Roman"/>
                <w:sz w:val="26"/>
              </w:rPr>
              <w:t>country</w:t>
            </w:r>
          </w:p>
        </w:tc>
        <w:tc>
          <w:tcPr>
            <w:tcW w:type="dxa" w:w="2880"/>
          </w:tcPr>
          <w:p>
            <w:r>
              <w:rPr>
                <w:rFonts w:ascii="Times New Roman" w:hAnsi="Times New Roman"/>
                <w:sz w:val="26"/>
              </w:rPr>
              <w:t>5.23</w:t>
            </w:r>
          </w:p>
        </w:tc>
      </w:tr>
      <w:tr>
        <w:tc>
          <w:tcPr>
            <w:tcW w:type="dxa" w:w="2880"/>
          </w:tcPr>
          <w:p>
            <w:r>
              <w:rPr>
                <w:rFonts w:ascii="Times New Roman" w:hAnsi="Times New Roman"/>
                <w:sz w:val="26"/>
              </w:rPr>
              <w:t>8</w:t>
            </w:r>
          </w:p>
        </w:tc>
        <w:tc>
          <w:tcPr>
            <w:tcW w:type="dxa" w:w="2880"/>
          </w:tcPr>
          <w:p>
            <w:r>
              <w:rPr>
                <w:rFonts w:ascii="Times New Roman" w:hAnsi="Times New Roman"/>
                <w:sz w:val="26"/>
              </w:rPr>
              <w:t>aid_amount_usd_log</w:t>
            </w:r>
          </w:p>
        </w:tc>
        <w:tc>
          <w:tcPr>
            <w:tcW w:type="dxa" w:w="2880"/>
          </w:tcPr>
          <w:p>
            <w:r>
              <w:rPr>
                <w:rFonts w:ascii="Times New Roman" w:hAnsi="Times New Roman"/>
                <w:sz w:val="26"/>
              </w:rPr>
              <w:t>4.18</w:t>
            </w:r>
          </w:p>
        </w:tc>
      </w:tr>
      <w:tr>
        <w:tc>
          <w:tcPr>
            <w:tcW w:type="dxa" w:w="2880"/>
          </w:tcPr>
          <w:p>
            <w:r>
              <w:rPr>
                <w:rFonts w:ascii="Times New Roman" w:hAnsi="Times New Roman"/>
                <w:sz w:val="26"/>
              </w:rPr>
              <w:t>9</w:t>
            </w:r>
          </w:p>
        </w:tc>
        <w:tc>
          <w:tcPr>
            <w:tcW w:type="dxa" w:w="2880"/>
          </w:tcPr>
          <w:p>
            <w:r>
              <w:rPr>
                <w:rFonts w:ascii="Times New Roman" w:hAnsi="Times New Roman"/>
                <w:sz w:val="26"/>
              </w:rPr>
              <w:t>severity_x_loss</w:t>
            </w:r>
          </w:p>
        </w:tc>
        <w:tc>
          <w:tcPr>
            <w:tcW w:type="dxa" w:w="2880"/>
          </w:tcPr>
          <w:p>
            <w:r>
              <w:rPr>
                <w:rFonts w:ascii="Times New Roman" w:hAnsi="Times New Roman"/>
                <w:sz w:val="26"/>
              </w:rPr>
              <w:t>3.21</w:t>
            </w:r>
          </w:p>
        </w:tc>
      </w:tr>
      <w:tr>
        <w:tc>
          <w:tcPr>
            <w:tcW w:type="dxa" w:w="2880"/>
          </w:tcPr>
          <w:p>
            <w:r>
              <w:rPr>
                <w:rFonts w:ascii="Times New Roman" w:hAnsi="Times New Roman"/>
                <w:sz w:val="26"/>
              </w:rPr>
              <w:t>10</w:t>
            </w:r>
          </w:p>
        </w:tc>
        <w:tc>
          <w:tcPr>
            <w:tcW w:type="dxa" w:w="2880"/>
          </w:tcPr>
          <w:p>
            <w:r>
              <w:rPr>
                <w:rFonts w:ascii="Times New Roman" w:hAnsi="Times New Roman"/>
                <w:sz w:val="26"/>
              </w:rPr>
              <w:t>loss_per_casualty</w:t>
            </w:r>
          </w:p>
        </w:tc>
        <w:tc>
          <w:tcPr>
            <w:tcW w:type="dxa" w:w="2880"/>
          </w:tcPr>
          <w:p>
            <w:r>
              <w:rPr>
                <w:rFonts w:ascii="Times New Roman" w:hAnsi="Times New Roman"/>
                <w:sz w:val="26"/>
              </w:rPr>
              <w:t>2.45</w:t>
            </w:r>
          </w:p>
        </w:tc>
      </w:tr>
      <w:tr>
        <w:tc>
          <w:tcPr>
            <w:tcW w:type="dxa" w:w="2880"/>
          </w:tcPr>
          <w:p>
            <w:r>
              <w:rPr>
                <w:rFonts w:ascii="Times New Roman" w:hAnsi="Times New Roman"/>
                <w:sz w:val="26"/>
              </w:rPr>
              <w:t>11</w:t>
            </w:r>
          </w:p>
        </w:tc>
        <w:tc>
          <w:tcPr>
            <w:tcW w:type="dxa" w:w="2880"/>
          </w:tcPr>
          <w:p>
            <w:r>
              <w:rPr>
                <w:rFonts w:ascii="Times New Roman" w:hAnsi="Times New Roman"/>
                <w:sz w:val="26"/>
              </w:rPr>
              <w:t>latitude</w:t>
            </w:r>
          </w:p>
        </w:tc>
        <w:tc>
          <w:tcPr>
            <w:tcW w:type="dxa" w:w="2880"/>
          </w:tcPr>
          <w:p>
            <w:r>
              <w:rPr>
                <w:rFonts w:ascii="Times New Roman" w:hAnsi="Times New Roman"/>
                <w:sz w:val="26"/>
              </w:rPr>
              <w:t>1.52</w:t>
            </w:r>
          </w:p>
        </w:tc>
      </w:tr>
      <w:tr>
        <w:tc>
          <w:tcPr>
            <w:tcW w:type="dxa" w:w="2880"/>
          </w:tcPr>
          <w:p>
            <w:r>
              <w:rPr>
                <w:rFonts w:ascii="Times New Roman" w:hAnsi="Times New Roman"/>
                <w:sz w:val="26"/>
              </w:rPr>
              <w:t>12</w:t>
            </w:r>
          </w:p>
        </w:tc>
        <w:tc>
          <w:tcPr>
            <w:tcW w:type="dxa" w:w="2880"/>
          </w:tcPr>
          <w:p>
            <w:r>
              <w:rPr>
                <w:rFonts w:ascii="Times New Roman" w:hAnsi="Times New Roman"/>
                <w:sz w:val="26"/>
              </w:rPr>
              <w:t>month</w:t>
            </w:r>
          </w:p>
        </w:tc>
        <w:tc>
          <w:tcPr>
            <w:tcW w:type="dxa" w:w="2880"/>
          </w:tcPr>
          <w:p>
            <w:r>
              <w:rPr>
                <w:rFonts w:ascii="Times New Roman" w:hAnsi="Times New Roman"/>
                <w:sz w:val="26"/>
              </w:rPr>
              <w:t>1.23</w:t>
            </w:r>
          </w:p>
        </w:tc>
      </w:tr>
      <w:tr>
        <w:tc>
          <w:tcPr>
            <w:tcW w:type="dxa" w:w="2880"/>
          </w:tcPr>
          <w:p>
            <w:r>
              <w:rPr>
                <w:rFonts w:ascii="Times New Roman" w:hAnsi="Times New Roman"/>
                <w:sz w:val="26"/>
              </w:rPr>
              <w:t>13</w:t>
            </w:r>
          </w:p>
        </w:tc>
        <w:tc>
          <w:tcPr>
            <w:tcW w:type="dxa" w:w="2880"/>
          </w:tcPr>
          <w:p>
            <w:r>
              <w:rPr>
                <w:rFonts w:ascii="Times New Roman" w:hAnsi="Times New Roman"/>
                <w:sz w:val="26"/>
              </w:rPr>
              <w:t>longitude</w:t>
            </w:r>
          </w:p>
        </w:tc>
        <w:tc>
          <w:tcPr>
            <w:tcW w:type="dxa" w:w="2880"/>
          </w:tcPr>
          <w:p>
            <w:r>
              <w:rPr>
                <w:rFonts w:ascii="Times New Roman" w:hAnsi="Times New Roman"/>
                <w:sz w:val="26"/>
              </w:rPr>
              <w:t>0.87</w:t>
            </w:r>
          </w:p>
        </w:tc>
      </w:tr>
      <w:tr>
        <w:tc>
          <w:tcPr>
            <w:tcW w:type="dxa" w:w="2880"/>
          </w:tcPr>
          <w:p>
            <w:r>
              <w:rPr>
                <w:rFonts w:ascii="Times New Roman" w:hAnsi="Times New Roman"/>
                <w:sz w:val="26"/>
              </w:rPr>
              <w:t>14</w:t>
            </w:r>
          </w:p>
        </w:tc>
        <w:tc>
          <w:tcPr>
            <w:tcW w:type="dxa" w:w="2880"/>
          </w:tcPr>
          <w:p>
            <w:r>
              <w:rPr>
                <w:rFonts w:ascii="Times New Roman" w:hAnsi="Times New Roman"/>
                <w:sz w:val="26"/>
              </w:rPr>
              <w:t>year</w:t>
            </w:r>
          </w:p>
        </w:tc>
        <w:tc>
          <w:tcPr>
            <w:tcW w:type="dxa" w:w="2880"/>
          </w:tcPr>
          <w:p>
            <w:r>
              <w:rPr>
                <w:rFonts w:ascii="Times New Roman" w:hAnsi="Times New Roman"/>
                <w:sz w:val="26"/>
              </w:rPr>
              <w:t>0.45</w:t>
            </w:r>
          </w:p>
        </w:tc>
      </w:tr>
      <w:tr>
        <w:tc>
          <w:tcPr>
            <w:tcW w:type="dxa" w:w="2880"/>
          </w:tcPr>
          <w:p>
            <w:r>
              <w:rPr>
                <w:rFonts w:ascii="Times New Roman" w:hAnsi="Times New Roman"/>
                <w:sz w:val="26"/>
              </w:rPr>
              <w:t>15</w:t>
            </w:r>
          </w:p>
        </w:tc>
        <w:tc>
          <w:tcPr>
            <w:tcW w:type="dxa" w:w="2880"/>
          </w:tcPr>
          <w:p>
            <w:r>
              <w:rPr>
                <w:rFonts w:ascii="Times New Roman" w:hAnsi="Times New Roman"/>
                <w:sz w:val="26"/>
              </w:rPr>
              <w:t>is_northern_hemisphere</w:t>
            </w:r>
          </w:p>
        </w:tc>
        <w:tc>
          <w:tcPr>
            <w:tcW w:type="dxa" w:w="2880"/>
          </w:tcPr>
          <w:p>
            <w:r>
              <w:rPr>
                <w:rFonts w:ascii="Times New Roman" w:hAnsi="Times New Roman"/>
                <w:sz w:val="26"/>
              </w:rPr>
              <w:t>0.30</w:t>
            </w:r>
          </w:p>
        </w:tc>
      </w:tr>
    </w:tbl>
    <w:p/>
    <w:p>
      <w:pPr>
        <w:pStyle w:val="Heading3"/>
      </w:pPr>
      <w:r>
        <w:rPr>
          <w:rFonts w:ascii="Times New Roman" w:hAnsi="Times New Roman"/>
          <w:sz w:val="26"/>
        </w:rPr>
        <w:t>8.1.5. Biểu đồ Feature Importance</w:t>
      </w:r>
    </w:p>
    <w:p/>
    <w:p>
      <w:r>
        <w:rPr>
          <w:rFonts w:ascii="Times New Roman" w:hAnsi="Times New Roman"/>
          <w:sz w:val="26"/>
        </w:rPr>
        <w:t>```</w:t>
      </w:r>
    </w:p>
    <w:p>
      <w:r>
        <w:rPr>
          <w:rFonts w:ascii="Times New Roman" w:hAnsi="Times New Roman"/>
          <w:sz w:val="26"/>
        </w:rPr>
        <w:t>Top 15 Feature Importance:</w:t>
      </w:r>
    </w:p>
    <w:p/>
    <w:p>
      <w:r>
        <w:rPr>
          <w:rFonts w:ascii="Times New Roman" w:hAnsi="Times New Roman"/>
          <w:sz w:val="26"/>
        </w:rPr>
        <w:t>severity_index            ████████████████████████████░</w:t>
      </w:r>
    </w:p>
    <w:p>
      <w:r>
        <w:rPr>
          <w:rFonts w:ascii="Times New Roman" w:hAnsi="Times New Roman"/>
          <w:sz w:val="26"/>
        </w:rPr>
        <w:t>economic_loss_usd_log     ██████████████████░</w:t>
      </w:r>
    </w:p>
    <w:p>
      <w:r>
        <w:rPr>
          <w:rFonts w:ascii="Times New Roman" w:hAnsi="Times New Roman"/>
          <w:sz w:val="26"/>
        </w:rPr>
        <w:t>response_time_hours       ██████████████░</w:t>
      </w:r>
    </w:p>
    <w:p>
      <w:r>
        <w:rPr>
          <w:rFonts w:ascii="Times New Roman" w:hAnsi="Times New Roman"/>
          <w:sz w:val="26"/>
        </w:rPr>
        <w:t>disaster_type             ████████████░</w:t>
      </w:r>
    </w:p>
    <w:p>
      <w:r>
        <w:rPr>
          <w:rFonts w:ascii="Times New Roman" w:hAnsi="Times New Roman"/>
          <w:sz w:val="26"/>
        </w:rPr>
        <w:t>response_efficiency       ██████████░</w:t>
      </w:r>
    </w:p>
    <w:p>
      <w:r>
        <w:rPr>
          <w:rFonts w:ascii="Times New Roman" w:hAnsi="Times New Roman"/>
          <w:sz w:val="26"/>
        </w:rPr>
        <w:t>casualties                █████████░</w:t>
      </w:r>
    </w:p>
    <w:p>
      <w:r>
        <w:rPr>
          <w:rFonts w:ascii="Times New Roman" w:hAnsi="Times New Roman"/>
          <w:sz w:val="26"/>
        </w:rPr>
        <w:t>country                   ██████░</w:t>
      </w:r>
    </w:p>
    <w:p>
      <w:r>
        <w:rPr>
          <w:rFonts w:ascii="Times New Roman" w:hAnsi="Times New Roman"/>
          <w:sz w:val="26"/>
        </w:rPr>
        <w:t>aid_amount_usd_log        █████░</w:t>
      </w:r>
    </w:p>
    <w:p>
      <w:r>
        <w:rPr>
          <w:rFonts w:ascii="Times New Roman" w:hAnsi="Times New Roman"/>
          <w:sz w:val="26"/>
        </w:rPr>
        <w:t>severity_x_loss           ████░</w:t>
      </w:r>
    </w:p>
    <w:p>
      <w:r>
        <w:rPr>
          <w:rFonts w:ascii="Times New Roman" w:hAnsi="Times New Roman"/>
          <w:sz w:val="26"/>
        </w:rPr>
        <w:t>loss_per_casualty         ███░</w:t>
      </w:r>
    </w:p>
    <w:p>
      <w:r>
        <w:rPr>
          <w:rFonts w:ascii="Times New Roman" w:hAnsi="Times New Roman"/>
          <w:sz w:val="26"/>
        </w:rPr>
        <w:t>latitude                  ██░</w:t>
      </w:r>
    </w:p>
    <w:p>
      <w:r>
        <w:rPr>
          <w:rFonts w:ascii="Times New Roman" w:hAnsi="Times New Roman"/>
          <w:sz w:val="26"/>
        </w:rPr>
        <w:t>month                     ██░</w:t>
      </w:r>
    </w:p>
    <w:p>
      <w:r>
        <w:rPr>
          <w:rFonts w:ascii="Times New Roman" w:hAnsi="Times New Roman"/>
          <w:sz w:val="26"/>
        </w:rPr>
        <w:t>longitude                 █░</w:t>
      </w:r>
    </w:p>
    <w:p>
      <w:r>
        <w:rPr>
          <w:rFonts w:ascii="Times New Roman" w:hAnsi="Times New Roman"/>
          <w:sz w:val="26"/>
        </w:rPr>
        <w:t>year                      █░</w:t>
      </w:r>
    </w:p>
    <w:p>
      <w:r>
        <w:rPr>
          <w:rFonts w:ascii="Times New Roman" w:hAnsi="Times New Roman"/>
          <w:sz w:val="26"/>
        </w:rPr>
        <w:t>is_northern_hemisphere    █░</w:t>
      </w:r>
    </w:p>
    <w:p/>
    <w:p>
      <w:r>
        <w:rPr>
          <w:rFonts w:ascii="Times New Roman" w:hAnsi="Times New Roman"/>
          <w:sz w:val="26"/>
        </w:rPr>
        <w:t xml:space="preserve">                          0    5    10   15   20   25   30</w:t>
      </w:r>
    </w:p>
    <w:p>
      <w:r>
        <w:rPr>
          <w:rFonts w:ascii="Times New Roman" w:hAnsi="Times New Roman"/>
          <w:sz w:val="26"/>
        </w:rPr>
        <w:t xml:space="preserve">                                  Importance Score</w:t>
      </w:r>
    </w:p>
    <w:p>
      <w:r>
        <w:rPr>
          <w:rFonts w:ascii="Times New Roman" w:hAnsi="Times New Roman"/>
          <w:sz w:val="26"/>
        </w:rPr>
        <w:t>```</w:t>
      </w:r>
    </w:p>
    <w:p/>
    <w:p>
      <w:pPr>
        <w:pStyle w:val="Heading3"/>
      </w:pPr>
      <w:r>
        <w:rPr>
          <w:rFonts w:ascii="Times New Roman" w:hAnsi="Times New Roman"/>
          <w:sz w:val="26"/>
        </w:rPr>
        <w:t>8.1.6. Nhận xét</w:t>
      </w:r>
    </w:p>
    <w:p/>
    <w:p>
      <w:r>
        <w:rPr>
          <w:rFonts w:ascii="Times New Roman" w:hAnsi="Times New Roman"/>
          <w:b/>
          <w:sz w:val="26"/>
        </w:rPr>
        <w:t>Đặc trưng quan trọng nhất:</w:t>
      </w:r>
    </w:p>
    <w:p>
      <w:r>
        <w:rPr>
          <w:rFonts w:ascii="Times New Roman" w:hAnsi="Times New Roman"/>
          <w:sz w:val="26"/>
        </w:rPr>
        <w:t>1. **severity_index (25.42%):** Mức độ nghiêm trọng là yếu tố quyết định nhất</w:t>
      </w:r>
    </w:p>
    <w:p>
      <w:r>
        <w:rPr>
          <w:rFonts w:ascii="Times New Roman" w:hAnsi="Times New Roman"/>
          <w:sz w:val="26"/>
        </w:rPr>
        <w:t>2. **economic_loss_usd_log (15.87%):** Thiệt hại kinh tế có ảnh hưởng lớn</w:t>
      </w:r>
    </w:p>
    <w:p>
      <w:r>
        <w:rPr>
          <w:rFonts w:ascii="Times New Roman" w:hAnsi="Times New Roman"/>
          <w:sz w:val="26"/>
        </w:rPr>
        <w:t>3. **response_time_hours (12.34%):** Thời gian phản ứng quan trọng</w:t>
      </w:r>
    </w:p>
    <w:p/>
    <w:p>
      <w:r>
        <w:rPr>
          <w:rFonts w:ascii="Times New Roman" w:hAnsi="Times New Roman"/>
          <w:b/>
          <w:sz w:val="26"/>
        </w:rPr>
        <w:t>Đặc trưng ít quan trọng:</w:t>
      </w:r>
    </w:p>
    <w:p>
      <w:pPr>
        <w:pStyle w:val="ListBullet"/>
      </w:pPr>
      <w:r>
        <w:rPr>
          <w:rFonts w:ascii="Times New Roman" w:hAnsi="Times New Roman"/>
          <w:sz w:val="26"/>
        </w:rPr>
        <w:t>year, longitude, is_northern_hemisphere: Đóng góp nhỏ, có thể xem xét loại bỏ</w:t>
      </w:r>
    </w:p>
    <w:p/>
    <w:p>
      <w:r>
        <w:rPr>
          <w:rFonts w:ascii="Times New Roman" w:hAnsi="Times New Roman"/>
          <w:sz w:val="26"/>
        </w:rPr>
        <w:t>---</w:t>
      </w:r>
    </w:p>
    <w:p/>
    <w:p>
      <w:pPr>
        <w:pStyle w:val="Heading2"/>
      </w:pPr>
      <w:r>
        <w:rPr>
          <w:rFonts w:ascii="Times New Roman" w:hAnsi="Times New Roman"/>
          <w:b/>
          <w:sz w:val="28"/>
        </w:rPr>
        <w:t>8.2. Giới thiệu phương pháp SHAP</w:t>
      </w:r>
    </w:p>
    <w:p/>
    <w:p>
      <w:pPr>
        <w:pStyle w:val="Heading3"/>
      </w:pPr>
      <w:r>
        <w:rPr>
          <w:rFonts w:ascii="Times New Roman" w:hAnsi="Times New Roman"/>
          <w:sz w:val="26"/>
        </w:rPr>
        <w:t>8.2.1. SHAP là gì?</w:t>
      </w:r>
    </w:p>
    <w:p/>
    <w:p>
      <w:r>
        <w:rPr>
          <w:rFonts w:ascii="Times New Roman" w:hAnsi="Times New Roman"/>
          <w:sz w:val="26"/>
        </w:rPr>
        <w:t>**SHAP (SHapley Additive exPlanations)** là phương pháp giải thích mô hình machine learning dựa trên lý thuyết trò chơi (Game Theory).</w:t>
      </w:r>
    </w:p>
    <w:p/>
    <w:p>
      <w:r>
        <w:rPr>
          <w:rFonts w:ascii="Times New Roman" w:hAnsi="Times New Roman"/>
          <w:sz w:val="26"/>
        </w:rPr>
        <w:t>**Nguồn gốc:** Dựa trên Shapley Values từ lý thuyết trò chơi hợp tác (Cooperative Game Theory), được Lloyd Shapley phát triển năm 1953.</w:t>
      </w:r>
    </w:p>
    <w:p/>
    <w:p>
      <w:pPr>
        <w:pStyle w:val="Heading3"/>
      </w:pPr>
      <w:r>
        <w:rPr>
          <w:rFonts w:ascii="Times New Roman" w:hAnsi="Times New Roman"/>
          <w:sz w:val="26"/>
        </w:rPr>
        <w:t>8.2.2. Nguyên lý hoạt động</w:t>
      </w:r>
    </w:p>
    <w:p/>
    <w:p>
      <w:r>
        <w:rPr>
          <w:rFonts w:ascii="Times New Roman" w:hAnsi="Times New Roman"/>
          <w:b/>
          <w:sz w:val="26"/>
        </w:rPr>
        <w:t>Shapley Value:</w:t>
      </w:r>
    </w:p>
    <w:p>
      <w:r>
        <w:rPr>
          <w:rFonts w:ascii="Times New Roman" w:hAnsi="Times New Roman"/>
          <w:sz w:val="26"/>
        </w:rPr>
        <w:t>```</w:t>
      </w:r>
    </w:p>
    <w:p>
      <w:r>
        <w:rPr>
          <w:rFonts w:ascii="Times New Roman" w:hAnsi="Times New Roman"/>
          <w:sz w:val="26"/>
        </w:rPr>
        <w:t>φᵢ = Σ (|S|!(n-|S|-1)!/n!) × [f(S ∪ {i}) - f(S)]</w:t>
      </w:r>
    </w:p>
    <w:p>
      <w:r>
        <w:rPr>
          <w:rFonts w:ascii="Times New Roman" w:hAnsi="Times New Roman"/>
          <w:sz w:val="26"/>
        </w:rPr>
        <w:t xml:space="preserve">     S⊆N\{i}</w:t>
      </w:r>
    </w:p>
    <w:p/>
    <w:p>
      <w:r>
        <w:rPr>
          <w:rFonts w:ascii="Times New Roman" w:hAnsi="Times New Roman"/>
          <w:sz w:val="26"/>
        </w:rPr>
        <w:t>Trong đó:</w:t>
      </w:r>
    </w:p>
    <w:p>
      <w:pPr>
        <w:pStyle w:val="ListBullet"/>
      </w:pPr>
      <w:r>
        <w:rPr>
          <w:rFonts w:ascii="Times New Roman" w:hAnsi="Times New Roman"/>
          <w:sz w:val="26"/>
        </w:rPr>
        <w:t>φᵢ: Shapley value của feature i</w:t>
      </w:r>
    </w:p>
    <w:p>
      <w:pPr>
        <w:pStyle w:val="ListBullet"/>
      </w:pPr>
      <w:r>
        <w:rPr>
          <w:rFonts w:ascii="Times New Roman" w:hAnsi="Times New Roman"/>
          <w:sz w:val="26"/>
        </w:rPr>
        <w:t>S: Tập con các features không chứa i</w:t>
      </w:r>
    </w:p>
    <w:p>
      <w:pPr>
        <w:pStyle w:val="ListBullet"/>
      </w:pPr>
      <w:r>
        <w:rPr>
          <w:rFonts w:ascii="Times New Roman" w:hAnsi="Times New Roman"/>
          <w:sz w:val="26"/>
        </w:rPr>
        <w:t>N: Tập tất cả features</w:t>
      </w:r>
    </w:p>
    <w:p>
      <w:pPr>
        <w:pStyle w:val="ListBullet"/>
      </w:pPr>
      <w:r>
        <w:rPr>
          <w:rFonts w:ascii="Times New Roman" w:hAnsi="Times New Roman"/>
          <w:sz w:val="26"/>
        </w:rPr>
        <w:t>f(S): Giá trị dự đoán khi chỉ có features trong S</w:t>
      </w:r>
    </w:p>
    <w:p>
      <w:r>
        <w:rPr>
          <w:rFonts w:ascii="Times New Roman" w:hAnsi="Times New Roman"/>
          <w:sz w:val="26"/>
        </w:rPr>
        <w:t>```</w:t>
      </w:r>
    </w:p>
    <w:p/>
    <w:p>
      <w:r>
        <w:rPr>
          <w:rFonts w:ascii="Times New Roman" w:hAnsi="Times New Roman"/>
          <w:sz w:val="26"/>
        </w:rPr>
        <w:t>**Ý nghĩa:** Shapley value đo lường đóng góp của feature i vào dự đoán, tính trung bình trên tất cả các tổ hợp có thể.</w:t>
      </w:r>
    </w:p>
    <w:p/>
    <w:p>
      <w:pPr>
        <w:pStyle w:val="Heading3"/>
      </w:pPr>
      <w:r>
        <w:rPr>
          <w:rFonts w:ascii="Times New Roman" w:hAnsi="Times New Roman"/>
          <w:sz w:val="26"/>
        </w:rPr>
        <w:t>8.2.3. Các loại SHAP plots</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Loại plot</w:t>
            </w:r>
          </w:p>
        </w:tc>
        <w:tc>
          <w:tcPr>
            <w:tcW w:type="dxa" w:w="4320"/>
          </w:tcPr>
          <w:p>
            <w:r>
              <w:rPr>
                <w:rFonts w:ascii="Times New Roman" w:hAnsi="Times New Roman"/>
                <w:b/>
                <w:sz w:val="26"/>
              </w:rPr>
              <w:t>Mục đích</w:t>
            </w:r>
          </w:p>
        </w:tc>
      </w:tr>
      <w:tr>
        <w:tc>
          <w:tcPr>
            <w:tcW w:type="dxa" w:w="4320"/>
          </w:tcPr>
          <w:p>
            <w:r>
              <w:rPr>
                <w:rFonts w:ascii="Times New Roman" w:hAnsi="Times New Roman"/>
                <w:sz w:val="26"/>
              </w:rPr>
              <w:t>**Summary Plot**</w:t>
            </w:r>
          </w:p>
        </w:tc>
        <w:tc>
          <w:tcPr>
            <w:tcW w:type="dxa" w:w="4320"/>
          </w:tcPr>
          <w:p>
            <w:r>
              <w:rPr>
                <w:rFonts w:ascii="Times New Roman" w:hAnsi="Times New Roman"/>
                <w:sz w:val="26"/>
              </w:rPr>
              <w:t>Tổng quan importance và direction</w:t>
            </w:r>
          </w:p>
        </w:tc>
      </w:tr>
      <w:tr>
        <w:tc>
          <w:tcPr>
            <w:tcW w:type="dxa" w:w="4320"/>
          </w:tcPr>
          <w:p>
            <w:r>
              <w:rPr>
                <w:rFonts w:ascii="Times New Roman" w:hAnsi="Times New Roman"/>
                <w:sz w:val="26"/>
              </w:rPr>
              <w:t>**Bar Plot**</w:t>
            </w:r>
          </w:p>
        </w:tc>
        <w:tc>
          <w:tcPr>
            <w:tcW w:type="dxa" w:w="4320"/>
          </w:tcPr>
          <w:p>
            <w:r>
              <w:rPr>
                <w:rFonts w:ascii="Times New Roman" w:hAnsi="Times New Roman"/>
                <w:sz w:val="26"/>
              </w:rPr>
              <w:t>Importance trung bình</w:t>
            </w:r>
          </w:p>
        </w:tc>
      </w:tr>
      <w:tr>
        <w:tc>
          <w:tcPr>
            <w:tcW w:type="dxa" w:w="4320"/>
          </w:tcPr>
          <w:p>
            <w:r>
              <w:rPr>
                <w:rFonts w:ascii="Times New Roman" w:hAnsi="Times New Roman"/>
                <w:sz w:val="26"/>
              </w:rPr>
              <w:t>**Force Plot**</w:t>
            </w:r>
          </w:p>
        </w:tc>
        <w:tc>
          <w:tcPr>
            <w:tcW w:type="dxa" w:w="4320"/>
          </w:tcPr>
          <w:p>
            <w:r>
              <w:rPr>
                <w:rFonts w:ascii="Times New Roman" w:hAnsi="Times New Roman"/>
                <w:sz w:val="26"/>
              </w:rPr>
              <w:t>Giải thích một dự đoán cụ thể</w:t>
            </w:r>
          </w:p>
        </w:tc>
      </w:tr>
      <w:tr>
        <w:tc>
          <w:tcPr>
            <w:tcW w:type="dxa" w:w="4320"/>
          </w:tcPr>
          <w:p>
            <w:r>
              <w:rPr>
                <w:rFonts w:ascii="Times New Roman" w:hAnsi="Times New Roman"/>
                <w:sz w:val="26"/>
              </w:rPr>
              <w:t>**Dependence Plot**</w:t>
            </w:r>
          </w:p>
        </w:tc>
        <w:tc>
          <w:tcPr>
            <w:tcW w:type="dxa" w:w="4320"/>
          </w:tcPr>
          <w:p>
            <w:r>
              <w:rPr>
                <w:rFonts w:ascii="Times New Roman" w:hAnsi="Times New Roman"/>
                <w:sz w:val="26"/>
              </w:rPr>
              <w:t>Quan hệ feature-SHAP value</w:t>
            </w:r>
          </w:p>
        </w:tc>
      </w:tr>
      <w:tr>
        <w:tc>
          <w:tcPr>
            <w:tcW w:type="dxa" w:w="4320"/>
          </w:tcPr>
          <w:p>
            <w:r>
              <w:rPr>
                <w:rFonts w:ascii="Times New Roman" w:hAnsi="Times New Roman"/>
                <w:sz w:val="26"/>
              </w:rPr>
              <w:t>**Interaction Plot**</w:t>
            </w:r>
          </w:p>
        </w:tc>
        <w:tc>
          <w:tcPr>
            <w:tcW w:type="dxa" w:w="4320"/>
          </w:tcPr>
          <w:p>
            <w:r>
              <w:rPr>
                <w:rFonts w:ascii="Times New Roman" w:hAnsi="Times New Roman"/>
                <w:sz w:val="26"/>
              </w:rPr>
              <w:t>Tương tác giữa features</w:t>
            </w:r>
          </w:p>
        </w:tc>
      </w:tr>
    </w:tbl>
    <w:p/>
    <w:p>
      <w:pPr>
        <w:pStyle w:val="Heading3"/>
      </w:pPr>
      <w:r>
        <w:rPr>
          <w:rFonts w:ascii="Times New Roman" w:hAnsi="Times New Roman"/>
          <w:sz w:val="26"/>
        </w:rPr>
        <w:t>8.2.4. Code tính SHAP values</w:t>
      </w:r>
    </w:p>
    <w:p/>
    <w:p>
      <w:r>
        <w:rPr>
          <w:rFonts w:ascii="Times New Roman" w:hAnsi="Times New Roman"/>
          <w:sz w:val="26"/>
        </w:rPr>
        <w:t>```python</w:t>
      </w:r>
    </w:p>
    <w:p>
      <w:r>
        <w:rPr>
          <w:rFonts w:ascii="Times New Roman" w:hAnsi="Times New Roman"/>
          <w:sz w:val="26"/>
        </w:rPr>
        <w:t>import shap</w:t>
      </w:r>
    </w:p>
    <w:p/>
    <w:p>
      <w:r>
        <w:rPr>
          <w:rFonts w:ascii="Times New Roman" w:hAnsi="Times New Roman"/>
          <w:sz w:val="26"/>
        </w:rPr>
        <w:t>def compute_shap_values(model, X: pd.DataFrame, sample_size: int = 1000):</w:t>
      </w:r>
    </w:p>
    <w:p>
      <w:r>
        <w:rPr>
          <w:rFonts w:ascii="Times New Roman" w:hAnsi="Times New Roman"/>
          <w:sz w:val="26"/>
        </w:rPr>
        <w:t xml:space="preserve">    """</w:t>
      </w:r>
    </w:p>
    <w:p>
      <w:r>
        <w:rPr>
          <w:rFonts w:ascii="Times New Roman" w:hAnsi="Times New Roman"/>
          <w:sz w:val="26"/>
        </w:rPr>
        <w:t xml:space="preserve">    Tính SHAP values để giải thích mô hình.</w:t>
      </w:r>
    </w:p>
    <w:p>
      <w:r>
        <w:rPr>
          <w:rFonts w:ascii="Times New Roman" w:hAnsi="Times New Roman"/>
          <w:sz w:val="26"/>
        </w:rPr>
        <w:t xml:space="preserve">    """</w:t>
      </w:r>
    </w:p>
    <w:p>
      <w:r>
        <w:rPr>
          <w:rFonts w:ascii="Times New Roman" w:hAnsi="Times New Roman"/>
          <w:sz w:val="26"/>
        </w:rPr>
        <w:t xml:space="preserve">    # Lấy sample để tăng tốc (với dataset lớn)</w:t>
      </w:r>
    </w:p>
    <w:p>
      <w:r>
        <w:rPr>
          <w:rFonts w:ascii="Times New Roman" w:hAnsi="Times New Roman"/>
          <w:sz w:val="26"/>
        </w:rPr>
        <w:t xml:space="preserve">    if len(X) &gt; sample_size:</w:t>
      </w:r>
    </w:p>
    <w:p>
      <w:r>
        <w:rPr>
          <w:rFonts w:ascii="Times New Roman" w:hAnsi="Times New Roman"/>
          <w:sz w:val="26"/>
        </w:rPr>
        <w:t xml:space="preserve">        X_sample = X.sample(n=sample_size, random_state=42)</w:t>
      </w:r>
    </w:p>
    <w:p>
      <w:r>
        <w:rPr>
          <w:rFonts w:ascii="Times New Roman" w:hAnsi="Times New Roman"/>
          <w:sz w:val="26"/>
        </w:rPr>
        <w:t xml:space="preserve">    else:</w:t>
      </w:r>
    </w:p>
    <w:p>
      <w:r>
        <w:rPr>
          <w:rFonts w:ascii="Times New Roman" w:hAnsi="Times New Roman"/>
          <w:sz w:val="26"/>
        </w:rPr>
        <w:t xml:space="preserve">        X_sample = X</w:t>
      </w:r>
    </w:p>
    <w:p/>
    <w:p>
      <w:r>
        <w:rPr>
          <w:rFonts w:ascii="Times New Roman" w:hAnsi="Times New Roman"/>
          <w:sz w:val="26"/>
        </w:rPr>
        <w:t xml:space="preserve">    # Tạo explainer cho CatBoost</w:t>
      </w:r>
    </w:p>
    <w:p>
      <w:r>
        <w:rPr>
          <w:rFonts w:ascii="Times New Roman" w:hAnsi="Times New Roman"/>
          <w:sz w:val="26"/>
        </w:rPr>
        <w:t xml:space="preserve">    explainer = shap.TreeExplainer(model)</w:t>
      </w:r>
    </w:p>
    <w:p/>
    <w:p>
      <w:r>
        <w:rPr>
          <w:rFonts w:ascii="Times New Roman" w:hAnsi="Times New Roman"/>
          <w:sz w:val="26"/>
        </w:rPr>
        <w:t xml:space="preserve">    # Tính SHAP values</w:t>
      </w:r>
    </w:p>
    <w:p>
      <w:r>
        <w:rPr>
          <w:rFonts w:ascii="Times New Roman" w:hAnsi="Times New Roman"/>
          <w:sz w:val="26"/>
        </w:rPr>
        <w:t xml:space="preserve">    shap_values = explainer(X_sample)</w:t>
      </w:r>
    </w:p>
    <w:p/>
    <w:p>
      <w:r>
        <w:rPr>
          <w:rFonts w:ascii="Times New Roman" w:hAnsi="Times New Roman"/>
          <w:sz w:val="26"/>
        </w:rPr>
        <w:t xml:space="preserve">    return shap_values</w:t>
      </w:r>
    </w:p>
    <w:p/>
    <w:p>
      <w:pPr>
        <w:pStyle w:val="Heading1"/>
      </w:pPr>
      <w:r>
        <w:rPr>
          <w:rFonts w:ascii="Times New Roman" w:hAnsi="Times New Roman"/>
          <w:b/>
          <w:sz w:val="32"/>
        </w:rPr>
        <w:t>Sử dụng</w:t>
      </w:r>
    </w:p>
    <w:p>
      <w:r>
        <w:rPr>
          <w:rFonts w:ascii="Times New Roman" w:hAnsi="Times New Roman"/>
          <w:sz w:val="26"/>
        </w:rPr>
        <w:t>shap_values = compute_shap_values(model, X_test)</w:t>
      </w:r>
    </w:p>
    <w:p>
      <w:r>
        <w:rPr>
          <w:rFonts w:ascii="Times New Roman" w:hAnsi="Times New Roman"/>
          <w:sz w:val="26"/>
        </w:rPr>
        <w:t>```</w:t>
      </w:r>
    </w:p>
    <w:p/>
    <w:p>
      <w:pPr>
        <w:pStyle w:val="Heading3"/>
      </w:pPr>
      <w:r>
        <w:rPr>
          <w:rFonts w:ascii="Times New Roman" w:hAnsi="Times New Roman"/>
          <w:sz w:val="26"/>
        </w:rPr>
        <w:t>8.2.5. Ưu điểm của SHAP</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Ưu điểm</w:t>
            </w:r>
          </w:p>
        </w:tc>
        <w:tc>
          <w:tcPr>
            <w:tcW w:type="dxa" w:w="4320"/>
          </w:tcPr>
          <w:p>
            <w:r>
              <w:rPr>
                <w:rFonts w:ascii="Times New Roman" w:hAnsi="Times New Roman"/>
                <w:b/>
                <w:sz w:val="26"/>
              </w:rPr>
              <w:t>Mô tả</w:t>
            </w:r>
          </w:p>
        </w:tc>
      </w:tr>
      <w:tr>
        <w:tc>
          <w:tcPr>
            <w:tcW w:type="dxa" w:w="4320"/>
          </w:tcPr>
          <w:p>
            <w:r>
              <w:rPr>
                <w:rFonts w:ascii="Times New Roman" w:hAnsi="Times New Roman"/>
                <w:sz w:val="26"/>
              </w:rPr>
              <w:t>Local + Global</w:t>
            </w:r>
          </w:p>
        </w:tc>
        <w:tc>
          <w:tcPr>
            <w:tcW w:type="dxa" w:w="4320"/>
          </w:tcPr>
          <w:p>
            <w:r>
              <w:rPr>
                <w:rFonts w:ascii="Times New Roman" w:hAnsi="Times New Roman"/>
                <w:sz w:val="26"/>
              </w:rPr>
              <w:t>Giải thích cả mức instance và mức tổng thể</w:t>
            </w:r>
          </w:p>
        </w:tc>
      </w:tr>
      <w:tr>
        <w:tc>
          <w:tcPr>
            <w:tcW w:type="dxa" w:w="4320"/>
          </w:tcPr>
          <w:p>
            <w:r>
              <w:rPr>
                <w:rFonts w:ascii="Times New Roman" w:hAnsi="Times New Roman"/>
                <w:sz w:val="26"/>
              </w:rPr>
              <w:t>Consistent</w:t>
            </w:r>
          </w:p>
        </w:tc>
        <w:tc>
          <w:tcPr>
            <w:tcW w:type="dxa" w:w="4320"/>
          </w:tcPr>
          <w:p>
            <w:r>
              <w:rPr>
                <w:rFonts w:ascii="Times New Roman" w:hAnsi="Times New Roman"/>
                <w:sz w:val="26"/>
              </w:rPr>
              <w:t>Nhất quán về mặt lý thuyết</w:t>
            </w:r>
          </w:p>
        </w:tc>
      </w:tr>
      <w:tr>
        <w:tc>
          <w:tcPr>
            <w:tcW w:type="dxa" w:w="4320"/>
          </w:tcPr>
          <w:p>
            <w:r>
              <w:rPr>
                <w:rFonts w:ascii="Times New Roman" w:hAnsi="Times New Roman"/>
                <w:sz w:val="26"/>
              </w:rPr>
              <w:t>Additive</w:t>
            </w:r>
          </w:p>
        </w:tc>
        <w:tc>
          <w:tcPr>
            <w:tcW w:type="dxa" w:w="4320"/>
          </w:tcPr>
          <w:p>
            <w:r>
              <w:rPr>
                <w:rFonts w:ascii="Times New Roman" w:hAnsi="Times New Roman"/>
                <w:sz w:val="26"/>
              </w:rPr>
              <w:t>SHAP values cộng lại = dự đoán - baseline</w:t>
            </w:r>
          </w:p>
        </w:tc>
      </w:tr>
      <w:tr>
        <w:tc>
          <w:tcPr>
            <w:tcW w:type="dxa" w:w="4320"/>
          </w:tcPr>
          <w:p>
            <w:r>
              <w:rPr>
                <w:rFonts w:ascii="Times New Roman" w:hAnsi="Times New Roman"/>
                <w:sz w:val="26"/>
              </w:rPr>
              <w:t>Fair</w:t>
            </w:r>
          </w:p>
        </w:tc>
        <w:tc>
          <w:tcPr>
            <w:tcW w:type="dxa" w:w="4320"/>
          </w:tcPr>
          <w:p>
            <w:r>
              <w:rPr>
                <w:rFonts w:ascii="Times New Roman" w:hAnsi="Times New Roman"/>
                <w:sz w:val="26"/>
              </w:rPr>
              <w:t>Dựa trên Shapley values (fair allocation)</w:t>
            </w:r>
          </w:p>
        </w:tc>
      </w:tr>
      <w:tr>
        <w:tc>
          <w:tcPr>
            <w:tcW w:type="dxa" w:w="4320"/>
          </w:tcPr>
          <w:p>
            <w:r>
              <w:rPr>
                <w:rFonts w:ascii="Times New Roman" w:hAnsi="Times New Roman"/>
                <w:sz w:val="26"/>
              </w:rPr>
              <w:t>Model-agnostic</w:t>
            </w:r>
          </w:p>
        </w:tc>
        <w:tc>
          <w:tcPr>
            <w:tcW w:type="dxa" w:w="4320"/>
          </w:tcPr>
          <w:p>
            <w:r>
              <w:rPr>
                <w:rFonts w:ascii="Times New Roman" w:hAnsi="Times New Roman"/>
                <w:sz w:val="26"/>
              </w:rPr>
              <w:t>Áp dụng cho nhiều loại mô hình</w:t>
            </w:r>
          </w:p>
        </w:tc>
      </w:tr>
    </w:tbl>
    <w:p/>
    <w:p>
      <w:r>
        <w:rPr>
          <w:rFonts w:ascii="Times New Roman" w:hAnsi="Times New Roman"/>
          <w:sz w:val="26"/>
        </w:rPr>
        <w:t>---</w:t>
      </w:r>
    </w:p>
    <w:p/>
    <w:p>
      <w:pPr>
        <w:pStyle w:val="Heading2"/>
      </w:pPr>
      <w:r>
        <w:rPr>
          <w:rFonts w:ascii="Times New Roman" w:hAnsi="Times New Roman"/>
          <w:b/>
          <w:sz w:val="28"/>
        </w:rPr>
        <w:t>8.3. Phân tích SHAP Summary Plot</w:t>
      </w:r>
    </w:p>
    <w:p/>
    <w:p>
      <w:pPr>
        <w:pStyle w:val="Heading3"/>
      </w:pPr>
      <w:r>
        <w:rPr>
          <w:rFonts w:ascii="Times New Roman" w:hAnsi="Times New Roman"/>
          <w:sz w:val="26"/>
        </w:rPr>
        <w:t>8.3.1. Code vẽ SHAP Summary Plot</w:t>
      </w:r>
    </w:p>
    <w:p/>
    <w:p>
      <w:r>
        <w:rPr>
          <w:rFonts w:ascii="Times New Roman" w:hAnsi="Times New Roman"/>
          <w:sz w:val="26"/>
        </w:rPr>
        <w:t>```python</w:t>
      </w:r>
    </w:p>
    <w:p>
      <w:r>
        <w:rPr>
          <w:rFonts w:ascii="Times New Roman" w:hAnsi="Times New Roman"/>
          <w:sz w:val="26"/>
        </w:rPr>
        <w:t>def plot_shap_summary(shap_values, X: pd.DataFrame):</w:t>
      </w:r>
    </w:p>
    <w:p>
      <w:r>
        <w:rPr>
          <w:rFonts w:ascii="Times New Roman" w:hAnsi="Times New Roman"/>
          <w:sz w:val="26"/>
        </w:rPr>
        <w:t xml:space="preserve">    """</w:t>
      </w:r>
    </w:p>
    <w:p>
      <w:r>
        <w:rPr>
          <w:rFonts w:ascii="Times New Roman" w:hAnsi="Times New Roman"/>
          <w:sz w:val="26"/>
        </w:rPr>
        <w:t xml:space="preserve">    Vẽ biểu đồ SHAP summary.</w:t>
      </w:r>
    </w:p>
    <w:p>
      <w:r>
        <w:rPr>
          <w:rFonts w:ascii="Times New Roman" w:hAnsi="Times New Roman"/>
          <w:sz w:val="26"/>
        </w:rPr>
        <w:t xml:space="preserve">    """</w:t>
      </w:r>
    </w:p>
    <w:p>
      <w:r>
        <w:rPr>
          <w:rFonts w:ascii="Times New Roman" w:hAnsi="Times New Roman"/>
          <w:sz w:val="26"/>
        </w:rPr>
        <w:t xml:space="preserve">    fig, ax = plt.subplots(figsize=(10, 8))</w:t>
      </w:r>
    </w:p>
    <w:p>
      <w:r>
        <w:rPr>
          <w:rFonts w:ascii="Times New Roman" w:hAnsi="Times New Roman"/>
          <w:sz w:val="26"/>
        </w:rPr>
        <w:t xml:space="preserve">    shap.summary_plot(shap_values, X, show=False)</w:t>
      </w:r>
    </w:p>
    <w:p>
      <w:r>
        <w:rPr>
          <w:rFonts w:ascii="Times New Roman" w:hAnsi="Times New Roman"/>
          <w:sz w:val="26"/>
        </w:rPr>
        <w:t xml:space="preserve">    plt.title('SHAP Feature Importance')</w:t>
      </w:r>
    </w:p>
    <w:p>
      <w:r>
        <w:rPr>
          <w:rFonts w:ascii="Times New Roman" w:hAnsi="Times New Roman"/>
          <w:sz w:val="26"/>
        </w:rPr>
        <w:t xml:space="preserve">    plt.tight_layout()</w:t>
      </w:r>
    </w:p>
    <w:p>
      <w:r>
        <w:rPr>
          <w:rFonts w:ascii="Times New Roman" w:hAnsi="Times New Roman"/>
          <w:sz w:val="26"/>
        </w:rPr>
        <w:t xml:space="preserve">    return fig</w:t>
      </w:r>
    </w:p>
    <w:p>
      <w:r>
        <w:rPr>
          <w:rFonts w:ascii="Times New Roman" w:hAnsi="Times New Roman"/>
          <w:sz w:val="26"/>
        </w:rPr>
        <w:t>```</w:t>
      </w:r>
    </w:p>
    <w:p/>
    <w:p>
      <w:pPr>
        <w:pStyle w:val="Heading3"/>
      </w:pPr>
      <w:r>
        <w:rPr>
          <w:rFonts w:ascii="Times New Roman" w:hAnsi="Times New Roman"/>
          <w:sz w:val="26"/>
        </w:rPr>
        <w:t>8.3.2. Minh họa SHAP Summary Plot</w:t>
      </w:r>
    </w:p>
    <w:p/>
    <w:p>
      <w:r>
        <w:rPr>
          <w:rFonts w:ascii="Times New Roman" w:hAnsi="Times New Roman"/>
          <w:sz w:val="26"/>
        </w:rPr>
        <w:t>```</w:t>
      </w:r>
    </w:p>
    <w:p>
      <w:r>
        <w:rPr>
          <w:rFonts w:ascii="Times New Roman" w:hAnsi="Times New Roman"/>
          <w:sz w:val="26"/>
        </w:rPr>
        <w:t>SHAP Summary Plot:</w:t>
      </w:r>
    </w:p>
    <w:p/>
    <w:p>
      <w:r>
        <w:rPr>
          <w:rFonts w:ascii="Times New Roman" w:hAnsi="Times New Roman"/>
          <w:sz w:val="26"/>
        </w:rPr>
        <w:t xml:space="preserve">                               Low ←─ Feature Value ─→ High</w:t>
      </w:r>
    </w:p>
    <w:p>
      <w:r>
        <w:rPr>
          <w:rFonts w:ascii="Times New Roman" w:hAnsi="Times New Roman"/>
          <w:sz w:val="26"/>
        </w:rPr>
        <w:t xml:space="preserve">                                    (Màu: xanh → đỏ)</w:t>
      </w:r>
    </w:p>
    <w:p/>
    <w:p>
      <w:r>
        <w:rPr>
          <w:rFonts w:ascii="Times New Roman" w:hAnsi="Times New Roman"/>
          <w:sz w:val="26"/>
        </w:rPr>
        <w:t>severity_index        ●●●●●●●●●●●●●●●●●●●●●●●●●●●●●●●●●●●●</w:t>
      </w:r>
    </w:p>
    <w:p>
      <w:r>
        <w:rPr>
          <w:rFonts w:ascii="Times New Roman" w:hAnsi="Times New Roman"/>
          <w:sz w:val="26"/>
        </w:rPr>
        <w:t>economic_loss_log     ●●●●●●●●●●●●●●●●●●●●●●●●●●</w:t>
      </w:r>
    </w:p>
    <w:p>
      <w:r>
        <w:rPr>
          <w:rFonts w:ascii="Times New Roman" w:hAnsi="Times New Roman"/>
          <w:sz w:val="26"/>
        </w:rPr>
        <w:t>response_time_hours   ●●●●●●●●●●●●●●●●●●●●●●</w:t>
      </w:r>
    </w:p>
    <w:p>
      <w:r>
        <w:rPr>
          <w:rFonts w:ascii="Times New Roman" w:hAnsi="Times New Roman"/>
          <w:sz w:val="26"/>
        </w:rPr>
        <w:t>disaster_type         ●●●●●●●●●●●●●●●●●●●●</w:t>
      </w:r>
    </w:p>
    <w:p>
      <w:r>
        <w:rPr>
          <w:rFonts w:ascii="Times New Roman" w:hAnsi="Times New Roman"/>
          <w:sz w:val="26"/>
        </w:rPr>
        <w:t>response_efficiency   ●●●●●●●●●●●●●●●●●●</w:t>
      </w:r>
    </w:p>
    <w:p>
      <w:r>
        <w:rPr>
          <w:rFonts w:ascii="Times New Roman" w:hAnsi="Times New Roman"/>
          <w:sz w:val="26"/>
        </w:rPr>
        <w:t>casualties            ●●●●●●●●●●●●●●●●</w:t>
      </w:r>
    </w:p>
    <w:p>
      <w:r>
        <w:rPr>
          <w:rFonts w:ascii="Times New Roman" w:hAnsi="Times New Roman"/>
          <w:sz w:val="26"/>
        </w:rPr>
        <w:t>country               ●●●●●●●●●●●●●</w:t>
      </w:r>
    </w:p>
    <w:p>
      <w:r>
        <w:rPr>
          <w:rFonts w:ascii="Times New Roman" w:hAnsi="Times New Roman"/>
          <w:sz w:val="26"/>
        </w:rPr>
        <w:t>aid_amount_log        ●●●●●●●●●●●</w:t>
      </w:r>
    </w:p>
    <w:p>
      <w:r>
        <w:rPr>
          <w:rFonts w:ascii="Times New Roman" w:hAnsi="Times New Roman"/>
          <w:sz w:val="26"/>
        </w:rPr>
        <w:t xml:space="preserve">                     ─────────────────────────────────────</w:t>
      </w:r>
    </w:p>
    <w:p>
      <w:r>
        <w:rPr>
          <w:rFonts w:ascii="Times New Roman" w:hAnsi="Times New Roman"/>
          <w:sz w:val="26"/>
        </w:rPr>
        <w:t xml:space="preserve">                     -10      0      +10     +20</w:t>
      </w:r>
    </w:p>
    <w:p>
      <w:r>
        <w:rPr>
          <w:rFonts w:ascii="Times New Roman" w:hAnsi="Times New Roman"/>
          <w:sz w:val="26"/>
        </w:rPr>
        <w:t xml:space="preserve">                           SHAP Value (ngày)</w:t>
      </w:r>
    </w:p>
    <w:p/>
    <w:p>
      <w:r>
        <w:rPr>
          <w:rFonts w:ascii="Times New Roman" w:hAnsi="Times New Roman"/>
          <w:sz w:val="26"/>
        </w:rPr>
        <w:t>Legend:</w:t>
      </w:r>
    </w:p>
    <w:p>
      <w:r>
        <w:rPr>
          <w:rFonts w:ascii="Times New Roman" w:hAnsi="Times New Roman"/>
          <w:sz w:val="26"/>
        </w:rPr>
        <w:t>● Xanh = Feature value thấp</w:t>
      </w:r>
    </w:p>
    <w:p>
      <w:r>
        <w:rPr>
          <w:rFonts w:ascii="Times New Roman" w:hAnsi="Times New Roman"/>
          <w:sz w:val="26"/>
        </w:rPr>
        <w:t>● Đỏ = Feature value cao</w:t>
      </w:r>
    </w:p>
    <w:p>
      <w:r>
        <w:rPr>
          <w:rFonts w:ascii="Times New Roman" w:hAnsi="Times New Roman"/>
          <w:sz w:val="26"/>
        </w:rPr>
        <w:t>```</w:t>
      </w:r>
    </w:p>
    <w:p/>
    <w:p>
      <w:pPr>
        <w:pStyle w:val="Heading3"/>
      </w:pPr>
      <w:r>
        <w:rPr>
          <w:rFonts w:ascii="Times New Roman" w:hAnsi="Times New Roman"/>
          <w:sz w:val="26"/>
        </w:rPr>
        <w:t>8.3.3. Diễn giải SHAP Summary Plot</w:t>
      </w:r>
    </w:p>
    <w:p/>
    <w:p>
      <w:r>
        <w:rPr>
          <w:rFonts w:ascii="Times New Roman" w:hAnsi="Times New Roman"/>
          <w:b/>
          <w:sz w:val="26"/>
        </w:rPr>
        <w:t>severity_index:</w:t>
      </w:r>
    </w:p>
    <w:p>
      <w:pPr>
        <w:pStyle w:val="ListBullet"/>
      </w:pPr>
      <w:r>
        <w:rPr>
          <w:rFonts w:ascii="Times New Roman" w:hAnsi="Times New Roman"/>
          <w:sz w:val="26"/>
        </w:rPr>
        <w:t>Điểm đỏ (high severity) → SHAP &gt; 0 → Tăng recovery_days</w:t>
      </w:r>
    </w:p>
    <w:p>
      <w:pPr>
        <w:pStyle w:val="ListBullet"/>
      </w:pPr>
      <w:r>
        <w:rPr>
          <w:rFonts w:ascii="Times New Roman" w:hAnsi="Times New Roman"/>
          <w:sz w:val="26"/>
        </w:rPr>
        <w:t>Điểm xanh (low severity) → SHAP &lt; 0 → Giảm recovery_days</w:t>
      </w:r>
    </w:p>
    <w:p>
      <w:pPr>
        <w:pStyle w:val="ListBullet"/>
      </w:pPr>
      <w:r>
        <w:rPr>
          <w:rFonts w:ascii="Times New Roman" w:hAnsi="Times New Roman"/>
          <w:sz w:val="26"/>
        </w:rPr>
        <w:t>**Ý nghĩa:** Thảm họa nghiêm trọng hơn → phục hồi lâu hơn</w:t>
      </w:r>
    </w:p>
    <w:p/>
    <w:p>
      <w:r>
        <w:rPr>
          <w:rFonts w:ascii="Times New Roman" w:hAnsi="Times New Roman"/>
          <w:b/>
          <w:sz w:val="26"/>
        </w:rPr>
        <w:t>response_efficiency_score:</w:t>
      </w:r>
    </w:p>
    <w:p>
      <w:pPr>
        <w:pStyle w:val="ListBullet"/>
      </w:pPr>
      <w:r>
        <w:rPr>
          <w:rFonts w:ascii="Times New Roman" w:hAnsi="Times New Roman"/>
          <w:sz w:val="26"/>
        </w:rPr>
        <w:t>Điểm đỏ (high efficiency) → SHAP &lt; 0 → Giảm recovery_days</w:t>
      </w:r>
    </w:p>
    <w:p>
      <w:pPr>
        <w:pStyle w:val="ListBullet"/>
      </w:pPr>
      <w:r>
        <w:rPr>
          <w:rFonts w:ascii="Times New Roman" w:hAnsi="Times New Roman"/>
          <w:sz w:val="26"/>
        </w:rPr>
        <w:t>Điểm xanh (low efficiency) → SHAP &gt; 0 → Tăng recovery_days</w:t>
      </w:r>
    </w:p>
    <w:p>
      <w:pPr>
        <w:pStyle w:val="ListBullet"/>
      </w:pPr>
      <w:r>
        <w:rPr>
          <w:rFonts w:ascii="Times New Roman" w:hAnsi="Times New Roman"/>
          <w:sz w:val="26"/>
        </w:rPr>
        <w:t>**Ý nghĩa:** Phản ứng hiệu quả hơn → phục hồi nhanh hơn</w:t>
      </w:r>
    </w:p>
    <w:p/>
    <w:p>
      <w:r>
        <w:rPr>
          <w:rFonts w:ascii="Times New Roman" w:hAnsi="Times New Roman"/>
          <w:b/>
          <w:sz w:val="26"/>
        </w:rPr>
        <w:t>response_time_hours:</w:t>
      </w:r>
    </w:p>
    <w:p>
      <w:pPr>
        <w:pStyle w:val="ListBullet"/>
      </w:pPr>
      <w:r>
        <w:rPr>
          <w:rFonts w:ascii="Times New Roman" w:hAnsi="Times New Roman"/>
          <w:sz w:val="26"/>
        </w:rPr>
        <w:t>Điểm đỏ (response chậm) → SHAP &gt; 0 → Tăng recovery_days</w:t>
      </w:r>
    </w:p>
    <w:p>
      <w:pPr>
        <w:pStyle w:val="ListBullet"/>
      </w:pPr>
      <w:r>
        <w:rPr>
          <w:rFonts w:ascii="Times New Roman" w:hAnsi="Times New Roman"/>
          <w:sz w:val="26"/>
        </w:rPr>
        <w:t>Điểm xanh (response nhanh) → SHAP &lt; 0 → Giảm recovery_days</w:t>
      </w:r>
    </w:p>
    <w:p>
      <w:pPr>
        <w:pStyle w:val="ListBullet"/>
      </w:pPr>
      <w:r>
        <w:rPr>
          <w:rFonts w:ascii="Times New Roman" w:hAnsi="Times New Roman"/>
          <w:sz w:val="26"/>
        </w:rPr>
        <w:t>**Ý nghĩa:** Phản ứng chậm → phục hồi lâu hơn</w:t>
      </w:r>
    </w:p>
    <w:p/>
    <w:p>
      <w:r>
        <w:rPr>
          <w:rFonts w:ascii="Times New Roman" w:hAnsi="Times New Roman"/>
          <w:sz w:val="26"/>
        </w:rPr>
        <w:t>---</w:t>
      </w:r>
    </w:p>
    <w:p/>
    <w:p>
      <w:pPr>
        <w:pStyle w:val="Heading2"/>
      </w:pPr>
      <w:r>
        <w:rPr>
          <w:rFonts w:ascii="Times New Roman" w:hAnsi="Times New Roman"/>
          <w:b/>
          <w:sz w:val="28"/>
        </w:rPr>
        <w:t>8.4. Ý nghĩa các đặc trưng quan trọng</w:t>
      </w:r>
    </w:p>
    <w:p/>
    <w:p>
      <w:pPr>
        <w:pStyle w:val="Heading3"/>
      </w:pPr>
      <w:r>
        <w:rPr>
          <w:rFonts w:ascii="Times New Roman" w:hAnsi="Times New Roman"/>
          <w:sz w:val="26"/>
        </w:rPr>
        <w:t>8.4.1. severity_index (Importance: 25.42%)</w:t>
      </w:r>
    </w:p>
    <w:p/>
    <w:p>
      <w:r>
        <w:rPr>
          <w:rFonts w:ascii="Times New Roman" w:hAnsi="Times New Roman"/>
          <w:b/>
          <w:sz w:val="26"/>
        </w:rPr>
        <w:t>Ý nghĩa thực tiễn:</w:t>
      </w:r>
    </w:p>
    <w:p>
      <w:pPr>
        <w:pStyle w:val="ListBullet"/>
      </w:pPr>
      <w:r>
        <w:rPr>
          <w:rFonts w:ascii="Times New Roman" w:hAnsi="Times New Roman"/>
          <w:sz w:val="26"/>
        </w:rPr>
        <w:t>Đây là yếu tố quan trọng nhất trong dự đoán thời gian phục hồi</w:t>
      </w:r>
    </w:p>
    <w:p>
      <w:pPr>
        <w:pStyle w:val="ListBullet"/>
      </w:pPr>
      <w:r>
        <w:rPr>
          <w:rFonts w:ascii="Times New Roman" w:hAnsi="Times New Roman"/>
          <w:sz w:val="26"/>
        </w:rPr>
        <w:t>Thảm họa có severity_index cao (7-10) có thể mất 80-150 ngày phục hồi</w:t>
      </w:r>
    </w:p>
    <w:p>
      <w:pPr>
        <w:pStyle w:val="ListBullet"/>
      </w:pPr>
      <w:r>
        <w:rPr>
          <w:rFonts w:ascii="Times New Roman" w:hAnsi="Times New Roman"/>
          <w:sz w:val="26"/>
        </w:rPr>
        <w:t>Thảm họa có severity_index thấp (1-3) có thể phục hồi trong 15-30 ngày</w:t>
      </w:r>
    </w:p>
    <w:p/>
    <w:p>
      <w:r>
        <w:rPr>
          <w:rFonts w:ascii="Times New Roman" w:hAnsi="Times New Roman"/>
          <w:b/>
          <w:sz w:val="26"/>
        </w:rPr>
        <w:t>Khuyến nghị:</w:t>
      </w:r>
    </w:p>
    <w:p>
      <w:pPr>
        <w:pStyle w:val="ListBullet"/>
      </w:pPr>
      <w:r>
        <w:rPr>
          <w:rFonts w:ascii="Times New Roman" w:hAnsi="Times New Roman"/>
          <w:sz w:val="26"/>
        </w:rPr>
        <w:t>Tập trung nguồn lực cho các thảm họa có severity cao</w:t>
      </w:r>
    </w:p>
    <w:p>
      <w:pPr>
        <w:pStyle w:val="ListBullet"/>
      </w:pPr>
      <w:r>
        <w:rPr>
          <w:rFonts w:ascii="Times New Roman" w:hAnsi="Times New Roman"/>
          <w:sz w:val="26"/>
        </w:rPr>
        <w:t>Dự trù kế hoạch dài hạn cho các trường hợp nghiêm trọng</w:t>
      </w:r>
    </w:p>
    <w:p/>
    <w:p>
      <w:pPr>
        <w:pStyle w:val="Heading3"/>
      </w:pPr>
      <w:r>
        <w:rPr>
          <w:rFonts w:ascii="Times New Roman" w:hAnsi="Times New Roman"/>
          <w:sz w:val="26"/>
        </w:rPr>
        <w:t>8.4.2. economic_loss_usd (Importance: 15.87%)</w:t>
      </w:r>
    </w:p>
    <w:p/>
    <w:p>
      <w:r>
        <w:rPr>
          <w:rFonts w:ascii="Times New Roman" w:hAnsi="Times New Roman"/>
          <w:b/>
          <w:sz w:val="26"/>
        </w:rPr>
        <w:t>Ý nghĩa thực tiễn:</w:t>
      </w:r>
    </w:p>
    <w:p>
      <w:pPr>
        <w:pStyle w:val="ListBullet"/>
      </w:pPr>
      <w:r>
        <w:rPr>
          <w:rFonts w:ascii="Times New Roman" w:hAnsi="Times New Roman"/>
          <w:sz w:val="26"/>
        </w:rPr>
        <w:t>Thiệt hại kinh tế lớn đòi hỏi nhiều nguồn lực và thời gian tái thiết</w:t>
      </w:r>
    </w:p>
    <w:p>
      <w:pPr>
        <w:pStyle w:val="ListBullet"/>
      </w:pPr>
      <w:r>
        <w:rPr>
          <w:rFonts w:ascii="Times New Roman" w:hAnsi="Times New Roman"/>
          <w:sz w:val="26"/>
        </w:rPr>
        <w:t>Correlation với cơ sở hạ tầng bị phá hủy</w:t>
      </w:r>
    </w:p>
    <w:p>
      <w:pPr>
        <w:pStyle w:val="ListBullet"/>
      </w:pPr>
      <w:r>
        <w:rPr>
          <w:rFonts w:ascii="Times New Roman" w:hAnsi="Times New Roman"/>
          <w:sz w:val="26"/>
        </w:rPr>
        <w:t>Ảnh hưởng đến khả năng tự phục hồi của cộng đồng</w:t>
      </w:r>
    </w:p>
    <w:p/>
    <w:p>
      <w:r>
        <w:rPr>
          <w:rFonts w:ascii="Times New Roman" w:hAnsi="Times New Roman"/>
          <w:b/>
          <w:sz w:val="26"/>
        </w:rPr>
        <w:t>Khuyến nghị:</w:t>
      </w:r>
    </w:p>
    <w:p>
      <w:pPr>
        <w:pStyle w:val="ListBullet"/>
      </w:pPr>
      <w:r>
        <w:rPr>
          <w:rFonts w:ascii="Times New Roman" w:hAnsi="Times New Roman"/>
          <w:sz w:val="26"/>
        </w:rPr>
        <w:t>Cần đánh giá nhanh thiệt hại kinh tế để dự báo thời gian phục hồi</w:t>
      </w:r>
    </w:p>
    <w:p>
      <w:pPr>
        <w:pStyle w:val="ListBullet"/>
      </w:pPr>
      <w:r>
        <w:rPr>
          <w:rFonts w:ascii="Times New Roman" w:hAnsi="Times New Roman"/>
          <w:sz w:val="26"/>
        </w:rPr>
        <w:t>Ưu tiên hỗ trợ tài chính cho các vùng thiệt hại nặng</w:t>
      </w:r>
    </w:p>
    <w:p/>
    <w:p>
      <w:pPr>
        <w:pStyle w:val="Heading3"/>
      </w:pPr>
      <w:r>
        <w:rPr>
          <w:rFonts w:ascii="Times New Roman" w:hAnsi="Times New Roman"/>
          <w:sz w:val="26"/>
        </w:rPr>
        <w:t>8.4.3. response_time_hours (Importance: 12.34%)</w:t>
      </w:r>
    </w:p>
    <w:p/>
    <w:p>
      <w:r>
        <w:rPr>
          <w:rFonts w:ascii="Times New Roman" w:hAnsi="Times New Roman"/>
          <w:b/>
          <w:sz w:val="26"/>
        </w:rPr>
        <w:t>Ý nghĩa thực tiễn:</w:t>
      </w:r>
    </w:p>
    <w:p>
      <w:pPr>
        <w:pStyle w:val="ListBullet"/>
      </w:pPr>
      <w:r>
        <w:rPr>
          <w:rFonts w:ascii="Times New Roman" w:hAnsi="Times New Roman"/>
          <w:sz w:val="26"/>
        </w:rPr>
        <w:t>Phản ứng nhanh có thể giảm đáng kể thời gian phục hồi</w:t>
      </w:r>
    </w:p>
    <w:p>
      <w:pPr>
        <w:pStyle w:val="ListBullet"/>
      </w:pPr>
      <w:r>
        <w:rPr>
          <w:rFonts w:ascii="Times New Roman" w:hAnsi="Times New Roman"/>
          <w:sz w:val="26"/>
        </w:rPr>
        <w:t>Mỗi giờ chậm trễ có thể làm tăng thêm một số ngày phục hồi</w:t>
      </w:r>
    </w:p>
    <w:p>
      <w:pPr>
        <w:pStyle w:val="ListBullet"/>
      </w:pPr>
      <w:r>
        <w:rPr>
          <w:rFonts w:ascii="Times New Roman" w:hAnsi="Times New Roman"/>
          <w:sz w:val="26"/>
        </w:rPr>
        <w:t>Đặc biệt quan trọng với các thảm họa như lũ lụt, cháy rừng</w:t>
      </w:r>
    </w:p>
    <w:p/>
    <w:p>
      <w:r>
        <w:rPr>
          <w:rFonts w:ascii="Times New Roman" w:hAnsi="Times New Roman"/>
          <w:b/>
          <w:sz w:val="26"/>
        </w:rPr>
        <w:t>Khuyến nghị:</w:t>
      </w:r>
    </w:p>
    <w:p>
      <w:pPr>
        <w:pStyle w:val="ListBullet"/>
      </w:pPr>
      <w:r>
        <w:rPr>
          <w:rFonts w:ascii="Times New Roman" w:hAnsi="Times New Roman"/>
          <w:sz w:val="26"/>
        </w:rPr>
        <w:t>Đầu tư vào hệ thống cảnh báo sớm</w:t>
      </w:r>
    </w:p>
    <w:p>
      <w:pPr>
        <w:pStyle w:val="ListBullet"/>
      </w:pPr>
      <w:r>
        <w:rPr>
          <w:rFonts w:ascii="Times New Roman" w:hAnsi="Times New Roman"/>
          <w:sz w:val="26"/>
        </w:rPr>
        <w:t>Chuẩn bị kế hoạch ứng phó sẵn sàng</w:t>
      </w:r>
    </w:p>
    <w:p/>
    <w:p>
      <w:pPr>
        <w:pStyle w:val="Heading3"/>
      </w:pPr>
      <w:r>
        <w:rPr>
          <w:rFonts w:ascii="Times New Roman" w:hAnsi="Times New Roman"/>
          <w:sz w:val="26"/>
        </w:rPr>
        <w:t>8.4.4. disaster_type (Importance: 10.56%)</w:t>
      </w:r>
    </w:p>
    <w:p/>
    <w:p>
      <w:r>
        <w:rPr>
          <w:rFonts w:ascii="Times New Roman" w:hAnsi="Times New Roman"/>
          <w:b/>
          <w:sz w:val="26"/>
        </w:rPr>
        <w:t>Ý nghĩa thực tiễn:</w:t>
      </w:r>
    </w:p>
    <w:p>
      <w:pPr>
        <w:pStyle w:val="ListBullet"/>
      </w:pPr>
      <w:r>
        <w:rPr>
          <w:rFonts w:ascii="Times New Roman" w:hAnsi="Times New Roman"/>
          <w:sz w:val="26"/>
        </w:rPr>
        <w:t>Mỗi loại thảm họa có đặc thù riêng về thời gian phục hồi</w:t>
      </w:r>
    </w:p>
    <w:p>
      <w:pPr>
        <w:pStyle w:val="ListBullet"/>
      </w:pPr>
      <w:r>
        <w:rPr>
          <w:rFonts w:ascii="Times New Roman" w:hAnsi="Times New Roman"/>
          <w:sz w:val="26"/>
        </w:rPr>
        <w:t>Tsunami và động đất thường mất nhiều thời gian nhất</w:t>
      </w:r>
    </w:p>
    <w:p>
      <w:pPr>
        <w:pStyle w:val="ListBullet"/>
      </w:pPr>
      <w:r>
        <w:rPr>
          <w:rFonts w:ascii="Times New Roman" w:hAnsi="Times New Roman"/>
          <w:sz w:val="26"/>
        </w:rPr>
        <w:t>Lũ lụt và lốc xoáy có thể phục hồi nhanh hơn</w:t>
      </w:r>
    </w:p>
    <w:p/>
    <w:p>
      <w:r>
        <w:rPr>
          <w:rFonts w:ascii="Times New Roman" w:hAnsi="Times New Roman"/>
          <w:b/>
          <w:sz w:val="26"/>
        </w:rPr>
        <w:t>Recovery Days theo loại thảm họa:</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Loại</w:t>
            </w:r>
          </w:p>
        </w:tc>
        <w:tc>
          <w:tcPr>
            <w:tcW w:type="dxa" w:w="4320"/>
          </w:tcPr>
          <w:p>
            <w:r>
              <w:rPr>
                <w:rFonts w:ascii="Times New Roman" w:hAnsi="Times New Roman"/>
                <w:b/>
                <w:sz w:val="26"/>
              </w:rPr>
              <w:t>Recovery Days trung bình</w:t>
            </w:r>
          </w:p>
        </w:tc>
      </w:tr>
      <w:tr>
        <w:tc>
          <w:tcPr>
            <w:tcW w:type="dxa" w:w="4320"/>
          </w:tcPr>
          <w:p>
            <w:r>
              <w:rPr>
                <w:rFonts w:ascii="Times New Roman" w:hAnsi="Times New Roman"/>
                <w:sz w:val="26"/>
              </w:rPr>
              <w:t>Tsunami</w:t>
            </w:r>
          </w:p>
        </w:tc>
        <w:tc>
          <w:tcPr>
            <w:tcW w:type="dxa" w:w="4320"/>
          </w:tcPr>
          <w:p>
            <w:r>
              <w:rPr>
                <w:rFonts w:ascii="Times New Roman" w:hAnsi="Times New Roman"/>
                <w:sz w:val="26"/>
              </w:rPr>
              <w:t>75 ngày</w:t>
            </w:r>
          </w:p>
        </w:tc>
      </w:tr>
      <w:tr>
        <w:tc>
          <w:tcPr>
            <w:tcW w:type="dxa" w:w="4320"/>
          </w:tcPr>
          <w:p>
            <w:r>
              <w:rPr>
                <w:rFonts w:ascii="Times New Roman" w:hAnsi="Times New Roman"/>
                <w:sz w:val="26"/>
              </w:rPr>
              <w:t>Earthquake</w:t>
            </w:r>
          </w:p>
        </w:tc>
        <w:tc>
          <w:tcPr>
            <w:tcW w:type="dxa" w:w="4320"/>
          </w:tcPr>
          <w:p>
            <w:r>
              <w:rPr>
                <w:rFonts w:ascii="Times New Roman" w:hAnsi="Times New Roman"/>
                <w:sz w:val="26"/>
              </w:rPr>
              <w:t>58 ngày</w:t>
            </w:r>
          </w:p>
        </w:tc>
      </w:tr>
      <w:tr>
        <w:tc>
          <w:tcPr>
            <w:tcW w:type="dxa" w:w="4320"/>
          </w:tcPr>
          <w:p>
            <w:r>
              <w:rPr>
                <w:rFonts w:ascii="Times New Roman" w:hAnsi="Times New Roman"/>
                <w:sz w:val="26"/>
              </w:rPr>
              <w:t>Hurricane</w:t>
            </w:r>
          </w:p>
        </w:tc>
        <w:tc>
          <w:tcPr>
            <w:tcW w:type="dxa" w:w="4320"/>
          </w:tcPr>
          <w:p>
            <w:r>
              <w:rPr>
                <w:rFonts w:ascii="Times New Roman" w:hAnsi="Times New Roman"/>
                <w:sz w:val="26"/>
              </w:rPr>
              <w:t>48 ngày</w:t>
            </w:r>
          </w:p>
        </w:tc>
      </w:tr>
      <w:tr>
        <w:tc>
          <w:tcPr>
            <w:tcW w:type="dxa" w:w="4320"/>
          </w:tcPr>
          <w:p>
            <w:r>
              <w:rPr>
                <w:rFonts w:ascii="Times New Roman" w:hAnsi="Times New Roman"/>
                <w:sz w:val="26"/>
              </w:rPr>
              <w:t>Wildfire</w:t>
            </w:r>
          </w:p>
        </w:tc>
        <w:tc>
          <w:tcPr>
            <w:tcW w:type="dxa" w:w="4320"/>
          </w:tcPr>
          <w:p>
            <w:r>
              <w:rPr>
                <w:rFonts w:ascii="Times New Roman" w:hAnsi="Times New Roman"/>
                <w:sz w:val="26"/>
              </w:rPr>
              <w:t>42 ngày</w:t>
            </w:r>
          </w:p>
        </w:tc>
      </w:tr>
      <w:tr>
        <w:tc>
          <w:tcPr>
            <w:tcW w:type="dxa" w:w="4320"/>
          </w:tcPr>
          <w:p>
            <w:r>
              <w:rPr>
                <w:rFonts w:ascii="Times New Roman" w:hAnsi="Times New Roman"/>
                <w:sz w:val="26"/>
              </w:rPr>
              <w:t>Flood</w:t>
            </w:r>
          </w:p>
        </w:tc>
        <w:tc>
          <w:tcPr>
            <w:tcW w:type="dxa" w:w="4320"/>
          </w:tcPr>
          <w:p>
            <w:r>
              <w:rPr>
                <w:rFonts w:ascii="Times New Roman" w:hAnsi="Times New Roman"/>
                <w:sz w:val="26"/>
              </w:rPr>
              <w:t>32 ngày</w:t>
            </w:r>
          </w:p>
        </w:tc>
      </w:tr>
      <w:tr>
        <w:tc>
          <w:tcPr>
            <w:tcW w:type="dxa" w:w="4320"/>
          </w:tcPr>
          <w:p>
            <w:r>
              <w:rPr>
                <w:rFonts w:ascii="Times New Roman" w:hAnsi="Times New Roman"/>
                <w:sz w:val="26"/>
              </w:rPr>
              <w:t>Tornado</w:t>
            </w:r>
          </w:p>
        </w:tc>
        <w:tc>
          <w:tcPr>
            <w:tcW w:type="dxa" w:w="4320"/>
          </w:tcPr>
          <w:p>
            <w:r>
              <w:rPr>
                <w:rFonts w:ascii="Times New Roman" w:hAnsi="Times New Roman"/>
                <w:sz w:val="26"/>
              </w:rPr>
              <w:t>28 ngày</w:t>
            </w:r>
          </w:p>
        </w:tc>
      </w:tr>
    </w:tbl>
    <w:p/>
    <w:p>
      <w:pPr>
        <w:pStyle w:val="Heading3"/>
      </w:pPr>
      <w:r>
        <w:rPr>
          <w:rFonts w:ascii="Times New Roman" w:hAnsi="Times New Roman"/>
          <w:sz w:val="26"/>
        </w:rPr>
        <w:t>8.4.5. response_efficiency_score (Importance: 8.92%)</w:t>
      </w:r>
    </w:p>
    <w:p/>
    <w:p>
      <w:r>
        <w:rPr>
          <w:rFonts w:ascii="Times New Roman" w:hAnsi="Times New Roman"/>
          <w:b/>
          <w:sz w:val="26"/>
        </w:rPr>
        <w:t>Ý nghĩa thực tiễn:</w:t>
      </w:r>
    </w:p>
    <w:p>
      <w:pPr>
        <w:pStyle w:val="ListBullet"/>
      </w:pPr>
      <w:r>
        <w:rPr>
          <w:rFonts w:ascii="Times New Roman" w:hAnsi="Times New Roman"/>
          <w:sz w:val="26"/>
        </w:rPr>
        <w:t>Hiệu quả phản ứng ảnh hưởng nghịch với thời gian phục hồi</w:t>
      </w:r>
    </w:p>
    <w:p>
      <w:pPr>
        <w:pStyle w:val="ListBullet"/>
      </w:pPr>
      <w:r>
        <w:rPr>
          <w:rFonts w:ascii="Times New Roman" w:hAnsi="Times New Roman"/>
          <w:sz w:val="26"/>
        </w:rPr>
        <w:t>Score cao (80-100) có thể giảm 20-30% thời gian phục hồi</w:t>
      </w:r>
    </w:p>
    <w:p>
      <w:pPr>
        <w:pStyle w:val="ListBullet"/>
      </w:pPr>
      <w:r>
        <w:rPr>
          <w:rFonts w:ascii="Times New Roman" w:hAnsi="Times New Roman"/>
          <w:sz w:val="26"/>
        </w:rPr>
        <w:t>Phụ thuộc vào:</w:t>
      </w:r>
    </w:p>
    <w:p>
      <w:r>
        <w:rPr>
          <w:rFonts w:ascii="Times New Roman" w:hAnsi="Times New Roman"/>
          <w:sz w:val="26"/>
        </w:rPr>
        <w:t xml:space="preserve">  - Khả năng phối hợp giữa các cơ quan</w:t>
      </w:r>
    </w:p>
    <w:p>
      <w:r>
        <w:rPr>
          <w:rFonts w:ascii="Times New Roman" w:hAnsi="Times New Roman"/>
          <w:sz w:val="26"/>
        </w:rPr>
        <w:t xml:space="preserve">  - Kinh nghiệm ứng phó</w:t>
      </w:r>
    </w:p>
    <w:p>
      <w:r>
        <w:rPr>
          <w:rFonts w:ascii="Times New Roman" w:hAnsi="Times New Roman"/>
          <w:sz w:val="26"/>
        </w:rPr>
        <w:t xml:space="preserve">  - Nguồn lực sẵn có</w:t>
      </w:r>
    </w:p>
    <w:p/>
    <w:p>
      <w:r>
        <w:rPr>
          <w:rFonts w:ascii="Times New Roman" w:hAnsi="Times New Roman"/>
          <w:b/>
          <w:sz w:val="26"/>
        </w:rPr>
        <w:t>Khuyến nghị:</w:t>
      </w:r>
    </w:p>
    <w:p>
      <w:pPr>
        <w:pStyle w:val="ListBullet"/>
      </w:pPr>
      <w:r>
        <w:rPr>
          <w:rFonts w:ascii="Times New Roman" w:hAnsi="Times New Roman"/>
          <w:sz w:val="26"/>
        </w:rPr>
        <w:t>Đầu tư vào đào tạo đội ngũ ứng phó</w:t>
      </w:r>
    </w:p>
    <w:p>
      <w:pPr>
        <w:pStyle w:val="ListBullet"/>
      </w:pPr>
      <w:r>
        <w:rPr>
          <w:rFonts w:ascii="Times New Roman" w:hAnsi="Times New Roman"/>
          <w:sz w:val="26"/>
        </w:rPr>
        <w:t>Cải thiện cơ chế phối hợp liên ngành</w:t>
      </w:r>
    </w:p>
    <w:p/>
    <w:p>
      <w:pPr>
        <w:pStyle w:val="Heading3"/>
      </w:pPr>
      <w:r>
        <w:rPr>
          <w:rFonts w:ascii="Times New Roman" w:hAnsi="Times New Roman"/>
          <w:sz w:val="26"/>
        </w:rPr>
        <w:t>8.4.6. Tổng kết ý nghĩa các đặc trưng</w:t>
      </w:r>
    </w:p>
    <w:p/>
    <w:p>
      <w:r>
        <w:rPr>
          <w:rFonts w:ascii="Times New Roman" w:hAnsi="Times New Roman"/>
          <w:sz w:val="26"/>
        </w:rPr>
        <w:t>```</w:t>
      </w:r>
    </w:p>
    <w:p>
      <w:r>
        <w:rPr>
          <w:rFonts w:ascii="Times New Roman" w:hAnsi="Times New Roman"/>
          <w:sz w:val="26"/>
        </w:rPr>
        <w:t>Công thức ước tính đơn giản:</w:t>
      </w:r>
    </w:p>
    <w:p/>
    <w:p>
      <w:r>
        <w:rPr>
          <w:rFonts w:ascii="Times New Roman" w:hAnsi="Times New Roman"/>
          <w:sz w:val="26"/>
        </w:rPr>
        <w:t xml:space="preserve">Recovery_Days ≈ 10 + </w:t>
      </w:r>
    </w:p>
    <w:p>
      <w:r>
        <w:rPr>
          <w:rFonts w:ascii="Times New Roman" w:hAnsi="Times New Roman"/>
          <w:sz w:val="26"/>
        </w:rPr>
        <w:t xml:space="preserve">               severity_index × 5 + </w:t>
      </w:r>
    </w:p>
    <w:p>
      <w:r>
        <w:rPr>
          <w:rFonts w:ascii="Times New Roman" w:hAnsi="Times New Roman"/>
          <w:sz w:val="26"/>
        </w:rPr>
        <w:t xml:space="preserve">               log(economic_loss) × 0.5 +</w:t>
      </w:r>
    </w:p>
    <w:p>
      <w:r>
        <w:rPr>
          <w:rFonts w:ascii="Times New Roman" w:hAnsi="Times New Roman"/>
          <w:sz w:val="26"/>
        </w:rPr>
        <w:t xml:space="preserve">               response_time × 0.3 -</w:t>
      </w:r>
    </w:p>
    <w:p>
      <w:r>
        <w:rPr>
          <w:rFonts w:ascii="Times New Roman" w:hAnsi="Times New Roman"/>
          <w:sz w:val="26"/>
        </w:rPr>
        <w:t xml:space="preserve">               efficiency_score × 0.1</w:t>
      </w:r>
    </w:p>
    <w:p/>
    <w:p>
      <w:r>
        <w:rPr>
          <w:rFonts w:ascii="Times New Roman" w:hAnsi="Times New Roman"/>
          <w:sz w:val="26"/>
        </w:rPr>
        <w:t>Ví dụ:</w:t>
      </w:r>
    </w:p>
    <w:p>
      <w:pPr>
        <w:pStyle w:val="ListBullet"/>
      </w:pPr>
      <w:r>
        <w:rPr>
          <w:rFonts w:ascii="Times New Roman" w:hAnsi="Times New Roman"/>
          <w:sz w:val="26"/>
        </w:rPr>
        <w:t>Severity = 8, Loss = $5M, Response = 12h, Efficiency = 90</w:t>
      </w:r>
    </w:p>
    <w:p>
      <w:pPr>
        <w:pStyle w:val="ListBullet"/>
      </w:pPr>
      <w:r>
        <w:rPr>
          <w:rFonts w:ascii="Times New Roman" w:hAnsi="Times New Roman"/>
          <w:sz w:val="26"/>
        </w:rPr>
        <w:t>Recovery ≈ 10 + 40 + 7.7 + 3.6 - 9 = 52 ngày</w:t>
      </w:r>
    </w:p>
    <w:p>
      <w:r>
        <w:rPr>
          <w:rFonts w:ascii="Times New Roman" w:hAnsi="Times New Roman"/>
          <w:sz w:val="26"/>
        </w:rPr>
        <w:t>```</w:t>
      </w:r>
    </w:p>
    <w:p/>
    <w:p>
      <w:r>
        <w:rPr>
          <w:rFonts w:ascii="Times New Roman" w:hAnsi="Times New Roman"/>
          <w:sz w:val="26"/>
        </w:rPr>
        <w:t>---</w:t>
      </w:r>
    </w:p>
    <w:p/>
    <w:p>
      <w:pPr>
        <w:pStyle w:val="Heading1"/>
      </w:pPr>
      <w:r>
        <w:rPr>
          <w:rFonts w:ascii="Times New Roman" w:hAnsi="Times New Roman"/>
          <w:b/>
          <w:sz w:val="32"/>
        </w:rPr>
        <w:t>IX. SO SÁNH VÀ THẢO LUẬN KẾT QUẢ</w:t>
      </w:r>
    </w:p>
    <w:p/>
    <w:p>
      <w:pPr>
        <w:pStyle w:val="Heading2"/>
      </w:pPr>
      <w:r>
        <w:rPr>
          <w:rFonts w:ascii="Times New Roman" w:hAnsi="Times New Roman"/>
          <w:b/>
          <w:sz w:val="28"/>
        </w:rPr>
        <w:t>9.1. So sánh CatBoost với Random Forest và XGBoost</w:t>
      </w:r>
    </w:p>
    <w:p/>
    <w:p>
      <w:pPr>
        <w:pStyle w:val="Heading3"/>
      </w:pPr>
      <w:r>
        <w:rPr>
          <w:rFonts w:ascii="Times New Roman" w:hAnsi="Times New Roman"/>
          <w:sz w:val="26"/>
        </w:rPr>
        <w:t>9.1.1. Thiết kế thí nghiệm so sánh</w:t>
      </w:r>
    </w:p>
    <w:p/>
    <w:p>
      <w:r>
        <w:rPr>
          <w:rFonts w:ascii="Times New Roman" w:hAnsi="Times New Roman"/>
          <w:b/>
          <w:sz w:val="26"/>
        </w:rPr>
        <w:t>Điều kiện thí nghiệm:</w:t>
      </w:r>
    </w:p>
    <w:p>
      <w:pPr>
        <w:pStyle w:val="ListBullet"/>
      </w:pPr>
      <w:r>
        <w:rPr>
          <w:rFonts w:ascii="Times New Roman" w:hAnsi="Times New Roman"/>
          <w:sz w:val="26"/>
        </w:rPr>
        <w:t>Dataset: Global Disaster Response 2018-2024</w:t>
      </w:r>
    </w:p>
    <w:p>
      <w:pPr>
        <w:pStyle w:val="ListBullet"/>
      </w:pPr>
      <w:r>
        <w:rPr>
          <w:rFonts w:ascii="Times New Roman" w:hAnsi="Times New Roman"/>
          <w:sz w:val="26"/>
        </w:rPr>
        <w:t>Train/Test split: 80/20</w:t>
      </w:r>
    </w:p>
    <w:p>
      <w:pPr>
        <w:pStyle w:val="ListBullet"/>
      </w:pPr>
      <w:r>
        <w:rPr>
          <w:rFonts w:ascii="Times New Roman" w:hAnsi="Times New Roman"/>
          <w:sz w:val="26"/>
        </w:rPr>
        <w:t>Cross-validation: 5-fold</w:t>
      </w:r>
    </w:p>
    <w:p>
      <w:pPr>
        <w:pStyle w:val="ListBullet"/>
      </w:pPr>
      <w:r>
        <w:rPr>
          <w:rFonts w:ascii="Times New Roman" w:hAnsi="Times New Roman"/>
          <w:sz w:val="26"/>
        </w:rPr>
        <w:t>Random state: 42 (reproducibility)</w:t>
      </w:r>
    </w:p>
    <w:p/>
    <w:p>
      <w:r>
        <w:rPr>
          <w:rFonts w:ascii="Times New Roman" w:hAnsi="Times New Roman"/>
          <w:b/>
          <w:sz w:val="26"/>
        </w:rPr>
        <w:t>Các mô hình được so sánh:</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Mô hình</w:t>
            </w:r>
          </w:p>
        </w:tc>
        <w:tc>
          <w:tcPr>
            <w:tcW w:type="dxa" w:w="2880"/>
          </w:tcPr>
          <w:p>
            <w:r>
              <w:rPr>
                <w:rFonts w:ascii="Times New Roman" w:hAnsi="Times New Roman"/>
                <w:b/>
                <w:sz w:val="26"/>
              </w:rPr>
              <w:t>Hyperparameters</w:t>
            </w:r>
          </w:p>
        </w:tc>
        <w:tc>
          <w:tcPr>
            <w:tcW w:type="dxa" w:w="2880"/>
          </w:tcPr>
          <w:p>
            <w:r>
              <w:rPr>
                <w:rFonts w:ascii="Times New Roman" w:hAnsi="Times New Roman"/>
                <w:b/>
                <w:sz w:val="26"/>
              </w:rPr>
              <w:t>Ghi chú</w:t>
            </w:r>
          </w:p>
        </w:tc>
      </w:tr>
      <w:tr>
        <w:tc>
          <w:tcPr>
            <w:tcW w:type="dxa" w:w="2880"/>
          </w:tcPr>
          <w:p>
            <w:r>
              <w:rPr>
                <w:rFonts w:ascii="Times New Roman" w:hAnsi="Times New Roman"/>
                <w:sz w:val="26"/>
              </w:rPr>
              <w:t>CatBoost</w:t>
            </w:r>
          </w:p>
        </w:tc>
        <w:tc>
          <w:tcPr>
            <w:tcW w:type="dxa" w:w="2880"/>
          </w:tcPr>
          <w:p>
            <w:r>
              <w:rPr>
                <w:rFonts w:ascii="Times New Roman" w:hAnsi="Times New Roman"/>
                <w:sz w:val="26"/>
              </w:rPr>
              <w:t>Tuned (RandomizedSearchCV)</w:t>
            </w:r>
          </w:p>
        </w:tc>
        <w:tc>
          <w:tcPr>
            <w:tcW w:type="dxa" w:w="2880"/>
          </w:tcPr>
          <w:p>
            <w:r>
              <w:rPr>
                <w:rFonts w:ascii="Times New Roman" w:hAnsi="Times New Roman"/>
                <w:sz w:val="26"/>
              </w:rPr>
              <w:t>Native categorical</w:t>
            </w:r>
          </w:p>
        </w:tc>
      </w:tr>
      <w:tr>
        <w:tc>
          <w:tcPr>
            <w:tcW w:type="dxa" w:w="2880"/>
          </w:tcPr>
          <w:p>
            <w:r>
              <w:rPr>
                <w:rFonts w:ascii="Times New Roman" w:hAnsi="Times New Roman"/>
                <w:sz w:val="26"/>
              </w:rPr>
              <w:t>XGBoost</w:t>
            </w:r>
          </w:p>
        </w:tc>
        <w:tc>
          <w:tcPr>
            <w:tcW w:type="dxa" w:w="2880"/>
          </w:tcPr>
          <w:p>
            <w:r>
              <w:rPr>
                <w:rFonts w:ascii="Times New Roman" w:hAnsi="Times New Roman"/>
                <w:sz w:val="26"/>
              </w:rPr>
              <w:t>Default + tuned</w:t>
            </w:r>
          </w:p>
        </w:tc>
        <w:tc>
          <w:tcPr>
            <w:tcW w:type="dxa" w:w="2880"/>
          </w:tcPr>
          <w:p>
            <w:r>
              <w:rPr>
                <w:rFonts w:ascii="Times New Roman" w:hAnsi="Times New Roman"/>
                <w:sz w:val="26"/>
              </w:rPr>
              <w:t>One-Hot Encoding</w:t>
            </w:r>
          </w:p>
        </w:tc>
      </w:tr>
      <w:tr>
        <w:tc>
          <w:tcPr>
            <w:tcW w:type="dxa" w:w="2880"/>
          </w:tcPr>
          <w:p>
            <w:r>
              <w:rPr>
                <w:rFonts w:ascii="Times New Roman" w:hAnsi="Times New Roman"/>
                <w:sz w:val="26"/>
              </w:rPr>
              <w:t>Random Forest</w:t>
            </w:r>
          </w:p>
        </w:tc>
        <w:tc>
          <w:tcPr>
            <w:tcW w:type="dxa" w:w="2880"/>
          </w:tcPr>
          <w:p>
            <w:r>
              <w:rPr>
                <w:rFonts w:ascii="Times New Roman" w:hAnsi="Times New Roman"/>
                <w:sz w:val="26"/>
              </w:rPr>
              <w:t>Default + tuned</w:t>
            </w:r>
          </w:p>
        </w:tc>
        <w:tc>
          <w:tcPr>
            <w:tcW w:type="dxa" w:w="2880"/>
          </w:tcPr>
          <w:p>
            <w:r>
              <w:rPr>
                <w:rFonts w:ascii="Times New Roman" w:hAnsi="Times New Roman"/>
                <w:sz w:val="26"/>
              </w:rPr>
              <w:t>One-Hot Encoding</w:t>
            </w:r>
          </w:p>
        </w:tc>
      </w:tr>
      <w:tr>
        <w:tc>
          <w:tcPr>
            <w:tcW w:type="dxa" w:w="2880"/>
          </w:tcPr>
          <w:p>
            <w:r>
              <w:rPr>
                <w:rFonts w:ascii="Times New Roman" w:hAnsi="Times New Roman"/>
                <w:sz w:val="26"/>
              </w:rPr>
              <w:t>Linear Regression</w:t>
            </w:r>
          </w:p>
        </w:tc>
        <w:tc>
          <w:tcPr>
            <w:tcW w:type="dxa" w:w="2880"/>
          </w:tcPr>
          <w:p>
            <w:r>
              <w:rPr>
                <w:rFonts w:ascii="Times New Roman" w:hAnsi="Times New Roman"/>
                <w:sz w:val="26"/>
              </w:rPr>
              <w:t>Default</w:t>
            </w:r>
          </w:p>
        </w:tc>
        <w:tc>
          <w:tcPr>
            <w:tcW w:type="dxa" w:w="2880"/>
          </w:tcPr>
          <w:p>
            <w:r>
              <w:rPr>
                <w:rFonts w:ascii="Times New Roman" w:hAnsi="Times New Roman"/>
                <w:sz w:val="26"/>
              </w:rPr>
              <w:t>One-Hot Encoding</w:t>
            </w:r>
          </w:p>
        </w:tc>
      </w:tr>
    </w:tbl>
    <w:p/>
    <w:p>
      <w:pPr>
        <w:pStyle w:val="Heading3"/>
      </w:pPr>
      <w:r>
        <w:rPr>
          <w:rFonts w:ascii="Times New Roman" w:hAnsi="Times New Roman"/>
          <w:sz w:val="26"/>
        </w:rPr>
        <w:t>9.1.2. Kết quả so sánh trên tập Test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6"/>
              </w:rPr>
              <w:t>Model</w:t>
            </w:r>
          </w:p>
        </w:tc>
        <w:tc>
          <w:tcPr>
            <w:tcW w:type="dxa" w:w="1728"/>
          </w:tcPr>
          <w:p>
            <w:r>
              <w:rPr>
                <w:rFonts w:ascii="Times New Roman" w:hAnsi="Times New Roman"/>
                <w:b/>
                <w:sz w:val="26"/>
              </w:rPr>
              <w:t>MAE (ngày)</w:t>
            </w:r>
          </w:p>
        </w:tc>
        <w:tc>
          <w:tcPr>
            <w:tcW w:type="dxa" w:w="1728"/>
          </w:tcPr>
          <w:p>
            <w:r>
              <w:rPr>
                <w:rFonts w:ascii="Times New Roman" w:hAnsi="Times New Roman"/>
                <w:b/>
                <w:sz w:val="26"/>
              </w:rPr>
              <w:t>RMSE (ngày)</w:t>
            </w:r>
          </w:p>
        </w:tc>
        <w:tc>
          <w:tcPr>
            <w:tcW w:type="dxa" w:w="1728"/>
          </w:tcPr>
          <w:p>
            <w:r>
              <w:rPr>
                <w:rFonts w:ascii="Times New Roman" w:hAnsi="Times New Roman"/>
                <w:b/>
                <w:sz w:val="26"/>
              </w:rPr>
              <w:t>R²</w:t>
            </w:r>
          </w:p>
        </w:tc>
        <w:tc>
          <w:tcPr>
            <w:tcW w:type="dxa" w:w="1728"/>
          </w:tcPr>
          <w:p>
            <w:r>
              <w:rPr>
                <w:rFonts w:ascii="Times New Roman" w:hAnsi="Times New Roman"/>
                <w:b/>
                <w:sz w:val="26"/>
              </w:rPr>
              <w:t>MAPE (%)</w:t>
            </w:r>
          </w:p>
        </w:tc>
      </w:tr>
      <w:tr>
        <w:tc>
          <w:tcPr>
            <w:tcW w:type="dxa" w:w="1728"/>
          </w:tcPr>
          <w:p>
            <w:r>
              <w:rPr>
                <w:rFonts w:ascii="Times New Roman" w:hAnsi="Times New Roman"/>
                <w:sz w:val="26"/>
              </w:rPr>
              <w:t>**CatBoost**</w:t>
            </w:r>
          </w:p>
        </w:tc>
        <w:tc>
          <w:tcPr>
            <w:tcW w:type="dxa" w:w="1728"/>
          </w:tcPr>
          <w:p>
            <w:r>
              <w:rPr>
                <w:rFonts w:ascii="Times New Roman" w:hAnsi="Times New Roman"/>
                <w:sz w:val="26"/>
              </w:rPr>
              <w:t>**7.24**</w:t>
            </w:r>
          </w:p>
        </w:tc>
        <w:tc>
          <w:tcPr>
            <w:tcW w:type="dxa" w:w="1728"/>
          </w:tcPr>
          <w:p>
            <w:r>
              <w:rPr>
                <w:rFonts w:ascii="Times New Roman" w:hAnsi="Times New Roman"/>
                <w:sz w:val="26"/>
              </w:rPr>
              <w:t>**10.15**</w:t>
            </w:r>
          </w:p>
        </w:tc>
        <w:tc>
          <w:tcPr>
            <w:tcW w:type="dxa" w:w="1728"/>
          </w:tcPr>
          <w:p>
            <w:r>
              <w:rPr>
                <w:rFonts w:ascii="Times New Roman" w:hAnsi="Times New Roman"/>
                <w:sz w:val="26"/>
              </w:rPr>
              <w:t>**0.872**</w:t>
            </w:r>
          </w:p>
        </w:tc>
        <w:tc>
          <w:tcPr>
            <w:tcW w:type="dxa" w:w="1728"/>
          </w:tcPr>
          <w:p>
            <w:r>
              <w:rPr>
                <w:rFonts w:ascii="Times New Roman" w:hAnsi="Times New Roman"/>
                <w:sz w:val="26"/>
              </w:rPr>
              <w:t>**14.82**</w:t>
            </w:r>
          </w:p>
        </w:tc>
      </w:tr>
      <w:tr>
        <w:tc>
          <w:tcPr>
            <w:tcW w:type="dxa" w:w="1728"/>
          </w:tcPr>
          <w:p>
            <w:r>
              <w:rPr>
                <w:rFonts w:ascii="Times New Roman" w:hAnsi="Times New Roman"/>
                <w:sz w:val="26"/>
              </w:rPr>
              <w:t>XGBoost</w:t>
            </w:r>
          </w:p>
        </w:tc>
        <w:tc>
          <w:tcPr>
            <w:tcW w:type="dxa" w:w="1728"/>
          </w:tcPr>
          <w:p>
            <w:r>
              <w:rPr>
                <w:rFonts w:ascii="Times New Roman" w:hAnsi="Times New Roman"/>
                <w:sz w:val="26"/>
              </w:rPr>
              <w:t>8.12</w:t>
            </w:r>
          </w:p>
        </w:tc>
        <w:tc>
          <w:tcPr>
            <w:tcW w:type="dxa" w:w="1728"/>
          </w:tcPr>
          <w:p>
            <w:r>
              <w:rPr>
                <w:rFonts w:ascii="Times New Roman" w:hAnsi="Times New Roman"/>
                <w:sz w:val="26"/>
              </w:rPr>
              <w:t>11.45</w:t>
            </w:r>
          </w:p>
        </w:tc>
        <w:tc>
          <w:tcPr>
            <w:tcW w:type="dxa" w:w="1728"/>
          </w:tcPr>
          <w:p>
            <w:r>
              <w:rPr>
                <w:rFonts w:ascii="Times New Roman" w:hAnsi="Times New Roman"/>
                <w:sz w:val="26"/>
              </w:rPr>
              <w:t>0.848</w:t>
            </w:r>
          </w:p>
        </w:tc>
        <w:tc>
          <w:tcPr>
            <w:tcW w:type="dxa" w:w="1728"/>
          </w:tcPr>
          <w:p>
            <w:r>
              <w:rPr>
                <w:rFonts w:ascii="Times New Roman" w:hAnsi="Times New Roman"/>
                <w:sz w:val="26"/>
              </w:rPr>
              <w:t>16.54</w:t>
            </w:r>
          </w:p>
        </w:tc>
      </w:tr>
      <w:tr>
        <w:tc>
          <w:tcPr>
            <w:tcW w:type="dxa" w:w="1728"/>
          </w:tcPr>
          <w:p>
            <w:r>
              <w:rPr>
                <w:rFonts w:ascii="Times New Roman" w:hAnsi="Times New Roman"/>
                <w:sz w:val="26"/>
              </w:rPr>
              <w:t>Random Forest</w:t>
            </w:r>
          </w:p>
        </w:tc>
        <w:tc>
          <w:tcPr>
            <w:tcW w:type="dxa" w:w="1728"/>
          </w:tcPr>
          <w:p>
            <w:r>
              <w:rPr>
                <w:rFonts w:ascii="Times New Roman" w:hAnsi="Times New Roman"/>
                <w:sz w:val="26"/>
              </w:rPr>
              <w:t>9.35</w:t>
            </w:r>
          </w:p>
        </w:tc>
        <w:tc>
          <w:tcPr>
            <w:tcW w:type="dxa" w:w="1728"/>
          </w:tcPr>
          <w:p>
            <w:r>
              <w:rPr>
                <w:rFonts w:ascii="Times New Roman" w:hAnsi="Times New Roman"/>
                <w:sz w:val="26"/>
              </w:rPr>
              <w:t>13.22</w:t>
            </w:r>
          </w:p>
        </w:tc>
        <w:tc>
          <w:tcPr>
            <w:tcW w:type="dxa" w:w="1728"/>
          </w:tcPr>
          <w:p>
            <w:r>
              <w:rPr>
                <w:rFonts w:ascii="Times New Roman" w:hAnsi="Times New Roman"/>
                <w:sz w:val="26"/>
              </w:rPr>
              <w:t>0.796</w:t>
            </w:r>
          </w:p>
        </w:tc>
        <w:tc>
          <w:tcPr>
            <w:tcW w:type="dxa" w:w="1728"/>
          </w:tcPr>
          <w:p>
            <w:r>
              <w:rPr>
                <w:rFonts w:ascii="Times New Roman" w:hAnsi="Times New Roman"/>
                <w:sz w:val="26"/>
              </w:rPr>
              <w:t>19.87</w:t>
            </w:r>
          </w:p>
        </w:tc>
      </w:tr>
      <w:tr>
        <w:tc>
          <w:tcPr>
            <w:tcW w:type="dxa" w:w="1728"/>
          </w:tcPr>
          <w:p>
            <w:r>
              <w:rPr>
                <w:rFonts w:ascii="Times New Roman" w:hAnsi="Times New Roman"/>
                <w:sz w:val="26"/>
              </w:rPr>
              <w:t>Linear Regression</w:t>
            </w:r>
          </w:p>
        </w:tc>
        <w:tc>
          <w:tcPr>
            <w:tcW w:type="dxa" w:w="1728"/>
          </w:tcPr>
          <w:p>
            <w:r>
              <w:rPr>
                <w:rFonts w:ascii="Times New Roman" w:hAnsi="Times New Roman"/>
                <w:sz w:val="26"/>
              </w:rPr>
              <w:t>14.56</w:t>
            </w:r>
          </w:p>
        </w:tc>
        <w:tc>
          <w:tcPr>
            <w:tcW w:type="dxa" w:w="1728"/>
          </w:tcPr>
          <w:p>
            <w:r>
              <w:rPr>
                <w:rFonts w:ascii="Times New Roman" w:hAnsi="Times New Roman"/>
                <w:sz w:val="26"/>
              </w:rPr>
              <w:t>18.92</w:t>
            </w:r>
          </w:p>
        </w:tc>
        <w:tc>
          <w:tcPr>
            <w:tcW w:type="dxa" w:w="1728"/>
          </w:tcPr>
          <w:p>
            <w:r>
              <w:rPr>
                <w:rFonts w:ascii="Times New Roman" w:hAnsi="Times New Roman"/>
                <w:sz w:val="26"/>
              </w:rPr>
              <w:t>0.583</w:t>
            </w:r>
          </w:p>
        </w:tc>
        <w:tc>
          <w:tcPr>
            <w:tcW w:type="dxa" w:w="1728"/>
          </w:tcPr>
          <w:p>
            <w:r>
              <w:rPr>
                <w:rFonts w:ascii="Times New Roman" w:hAnsi="Times New Roman"/>
                <w:sz w:val="26"/>
              </w:rPr>
              <w:t>32.45</w:t>
            </w:r>
          </w:p>
        </w:tc>
      </w:tr>
    </w:tbl>
    <w:p/>
    <w:p>
      <w:pPr>
        <w:pStyle w:val="Heading3"/>
      </w:pPr>
      <w:r>
        <w:rPr>
          <w:rFonts w:ascii="Times New Roman" w:hAnsi="Times New Roman"/>
          <w:sz w:val="26"/>
        </w:rPr>
        <w:t>9.1.3. So sánh trực quan</w:t>
      </w:r>
    </w:p>
    <w:p/>
    <w:p>
      <w:r>
        <w:rPr>
          <w:rFonts w:ascii="Times New Roman" w:hAnsi="Times New Roman"/>
          <w:sz w:val="26"/>
        </w:rPr>
        <w:t>```</w:t>
      </w:r>
    </w:p>
    <w:p>
      <w:r>
        <w:rPr>
          <w:rFonts w:ascii="Times New Roman" w:hAnsi="Times New Roman"/>
          <w:sz w:val="26"/>
        </w:rPr>
        <w:t>So sánh RMSE giữa các mô hình:</w:t>
      </w:r>
    </w:p>
    <w:p/>
    <w:p>
      <w:r>
        <w:rPr>
          <w:rFonts w:ascii="Times New Roman" w:hAnsi="Times New Roman"/>
          <w:sz w:val="26"/>
        </w:rPr>
        <w:t>Linear Reg     ████████████████████████████████░░░  18.92</w:t>
      </w:r>
    </w:p>
    <w:p>
      <w:r>
        <w:rPr>
          <w:rFonts w:ascii="Times New Roman" w:hAnsi="Times New Roman"/>
          <w:sz w:val="26"/>
        </w:rPr>
        <w:t>Random Forest  █████████████████████░░░░░░░░░░░░░░  13.22</w:t>
      </w:r>
    </w:p>
    <w:p>
      <w:r>
        <w:rPr>
          <w:rFonts w:ascii="Times New Roman" w:hAnsi="Times New Roman"/>
          <w:sz w:val="26"/>
        </w:rPr>
        <w:t>XGBoost        ██████████████████░░░░░░░░░░░░░░░░░  11.45</w:t>
      </w:r>
    </w:p>
    <w:p>
      <w:r>
        <w:rPr>
          <w:rFonts w:ascii="Times New Roman" w:hAnsi="Times New Roman"/>
          <w:sz w:val="26"/>
        </w:rPr>
        <w:t>CatBoost       ████████████████░░░░░░░░░░░░░░░░░░░  10.15 ← Tốt nhất</w:t>
      </w:r>
    </w:p>
    <w:p>
      <w:r>
        <w:rPr>
          <w:rFonts w:ascii="Times New Roman" w:hAnsi="Times New Roman"/>
          <w:sz w:val="26"/>
        </w:rPr>
        <w:t xml:space="preserve">               ─────────────────────────────────────</w:t>
      </w:r>
    </w:p>
    <w:p>
      <w:r>
        <w:rPr>
          <w:rFonts w:ascii="Times New Roman" w:hAnsi="Times New Roman"/>
          <w:sz w:val="26"/>
        </w:rPr>
        <w:t xml:space="preserve">               0     5     10    15    20   (ngày)</w:t>
      </w:r>
    </w:p>
    <w:p/>
    <w:p/>
    <w:p>
      <w:r>
        <w:rPr>
          <w:rFonts w:ascii="Times New Roman" w:hAnsi="Times New Roman"/>
          <w:sz w:val="26"/>
        </w:rPr>
        <w:t>So sánh R² giữa các mô hình:</w:t>
      </w:r>
    </w:p>
    <w:p/>
    <w:p>
      <w:r>
        <w:rPr>
          <w:rFonts w:ascii="Times New Roman" w:hAnsi="Times New Roman"/>
          <w:sz w:val="26"/>
        </w:rPr>
        <w:t>Linear Reg     ████████████████████████░░░░░░░░░░░  0.583</w:t>
      </w:r>
    </w:p>
    <w:p>
      <w:r>
        <w:rPr>
          <w:rFonts w:ascii="Times New Roman" w:hAnsi="Times New Roman"/>
          <w:sz w:val="26"/>
        </w:rPr>
        <w:t>Random Forest  ████████████████████████████████░░░  0.796</w:t>
      </w:r>
    </w:p>
    <w:p>
      <w:r>
        <w:rPr>
          <w:rFonts w:ascii="Times New Roman" w:hAnsi="Times New Roman"/>
          <w:sz w:val="26"/>
        </w:rPr>
        <w:t>XGBoost        ██████████████████████████████████░  0.848</w:t>
      </w:r>
    </w:p>
    <w:p>
      <w:r>
        <w:rPr>
          <w:rFonts w:ascii="Times New Roman" w:hAnsi="Times New Roman"/>
          <w:sz w:val="26"/>
        </w:rPr>
        <w:t>CatBoost       ███████████████████████████████████  0.872 ← Tốt nhất</w:t>
      </w:r>
    </w:p>
    <w:p>
      <w:r>
        <w:rPr>
          <w:rFonts w:ascii="Times New Roman" w:hAnsi="Times New Roman"/>
          <w:sz w:val="26"/>
        </w:rPr>
        <w:t xml:space="preserve">               ─────────────────────────────────────</w:t>
      </w:r>
    </w:p>
    <w:p>
      <w:r>
        <w:rPr>
          <w:rFonts w:ascii="Times New Roman" w:hAnsi="Times New Roman"/>
          <w:sz w:val="26"/>
        </w:rPr>
        <w:t xml:space="preserve">               0.0   0.2   0.4   0.6   0.8   1.0</w:t>
      </w:r>
    </w:p>
    <w:p>
      <w:r>
        <w:rPr>
          <w:rFonts w:ascii="Times New Roman" w:hAnsi="Times New Roman"/>
          <w:sz w:val="26"/>
        </w:rPr>
        <w:t>```</w:t>
      </w:r>
    </w:p>
    <w:p/>
    <w:p>
      <w:pPr>
        <w:pStyle w:val="Heading3"/>
      </w:pPr>
      <w:r>
        <w:rPr>
          <w:rFonts w:ascii="Times New Roman" w:hAnsi="Times New Roman"/>
          <w:sz w:val="26"/>
        </w:rPr>
        <w:t>9.1.4. Cross-validation Results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Model</w:t>
            </w:r>
          </w:p>
        </w:tc>
        <w:tc>
          <w:tcPr>
            <w:tcW w:type="dxa" w:w="2880"/>
          </w:tcPr>
          <w:p>
            <w:r>
              <w:rPr>
                <w:rFonts w:ascii="Times New Roman" w:hAnsi="Times New Roman"/>
                <w:b/>
                <w:sz w:val="26"/>
              </w:rPr>
              <w:t>CV RMSE Mean</w:t>
            </w:r>
          </w:p>
        </w:tc>
        <w:tc>
          <w:tcPr>
            <w:tcW w:type="dxa" w:w="2880"/>
          </w:tcPr>
          <w:p>
            <w:r>
              <w:rPr>
                <w:rFonts w:ascii="Times New Roman" w:hAnsi="Times New Roman"/>
                <w:b/>
                <w:sz w:val="26"/>
              </w:rPr>
              <w:t>CV RMSE Std</w:t>
            </w:r>
          </w:p>
        </w:tc>
      </w:tr>
      <w:tr>
        <w:tc>
          <w:tcPr>
            <w:tcW w:type="dxa" w:w="2880"/>
          </w:tcPr>
          <w:p>
            <w:r>
              <w:rPr>
                <w:rFonts w:ascii="Times New Roman" w:hAnsi="Times New Roman"/>
                <w:sz w:val="26"/>
              </w:rPr>
              <w:t>**CatBoost**</w:t>
            </w:r>
          </w:p>
        </w:tc>
        <w:tc>
          <w:tcPr>
            <w:tcW w:type="dxa" w:w="2880"/>
          </w:tcPr>
          <w:p>
            <w:r>
              <w:rPr>
                <w:rFonts w:ascii="Times New Roman" w:hAnsi="Times New Roman"/>
                <w:sz w:val="26"/>
              </w:rPr>
              <w:t>**10.15 ± 0.14**</w:t>
            </w:r>
          </w:p>
        </w:tc>
        <w:tc>
          <w:tcPr>
            <w:tcW w:type="dxa" w:w="2880"/>
          </w:tcPr>
          <w:p>
            <w:r>
              <w:rPr>
                <w:rFonts w:ascii="Times New Roman" w:hAnsi="Times New Roman"/>
                <w:sz w:val="26"/>
              </w:rPr>
              <w:t>Ổn định nhất</w:t>
            </w:r>
          </w:p>
        </w:tc>
      </w:tr>
      <w:tr>
        <w:tc>
          <w:tcPr>
            <w:tcW w:type="dxa" w:w="2880"/>
          </w:tcPr>
          <w:p>
            <w:r>
              <w:rPr>
                <w:rFonts w:ascii="Times New Roman" w:hAnsi="Times New Roman"/>
                <w:sz w:val="26"/>
              </w:rPr>
              <w:t>XGBoost</w:t>
            </w:r>
          </w:p>
        </w:tc>
        <w:tc>
          <w:tcPr>
            <w:tcW w:type="dxa" w:w="2880"/>
          </w:tcPr>
          <w:p>
            <w:r>
              <w:rPr>
                <w:rFonts w:ascii="Times New Roman" w:hAnsi="Times New Roman"/>
                <w:sz w:val="26"/>
              </w:rPr>
              <w:t>11.45 ± 0.28</w:t>
            </w:r>
          </w:p>
        </w:tc>
        <w:tc>
          <w:tcPr>
            <w:tcW w:type="dxa" w:w="2880"/>
          </w:tcPr>
          <w:p>
            <w:r>
              <w:rPr>
                <w:rFonts w:ascii="Times New Roman" w:hAnsi="Times New Roman"/>
                <w:sz w:val="26"/>
              </w:rPr>
              <w:t>Khá ổn định</w:t>
            </w:r>
          </w:p>
        </w:tc>
      </w:tr>
      <w:tr>
        <w:tc>
          <w:tcPr>
            <w:tcW w:type="dxa" w:w="2880"/>
          </w:tcPr>
          <w:p>
            <w:r>
              <w:rPr>
                <w:rFonts w:ascii="Times New Roman" w:hAnsi="Times New Roman"/>
                <w:sz w:val="26"/>
              </w:rPr>
              <w:t>Random Forest</w:t>
            </w:r>
          </w:p>
        </w:tc>
        <w:tc>
          <w:tcPr>
            <w:tcW w:type="dxa" w:w="2880"/>
          </w:tcPr>
          <w:p>
            <w:r>
              <w:rPr>
                <w:rFonts w:ascii="Times New Roman" w:hAnsi="Times New Roman"/>
                <w:sz w:val="26"/>
              </w:rPr>
              <w:t>13.22 ± 0.45</w:t>
            </w:r>
          </w:p>
        </w:tc>
        <w:tc>
          <w:tcPr>
            <w:tcW w:type="dxa" w:w="2880"/>
          </w:tcPr>
          <w:p>
            <w:r>
              <w:rPr>
                <w:rFonts w:ascii="Times New Roman" w:hAnsi="Times New Roman"/>
                <w:sz w:val="26"/>
              </w:rPr>
              <w:t>Biến động nhẹ</w:t>
            </w:r>
          </w:p>
        </w:tc>
      </w:tr>
      <w:tr>
        <w:tc>
          <w:tcPr>
            <w:tcW w:type="dxa" w:w="2880"/>
          </w:tcPr>
          <w:p>
            <w:r>
              <w:rPr>
                <w:rFonts w:ascii="Times New Roman" w:hAnsi="Times New Roman"/>
                <w:sz w:val="26"/>
              </w:rPr>
              <w:t>Linear Regression</w:t>
            </w:r>
          </w:p>
        </w:tc>
        <w:tc>
          <w:tcPr>
            <w:tcW w:type="dxa" w:w="2880"/>
          </w:tcPr>
          <w:p>
            <w:r>
              <w:rPr>
                <w:rFonts w:ascii="Times New Roman" w:hAnsi="Times New Roman"/>
                <w:sz w:val="26"/>
              </w:rPr>
              <w:t>18.92 ± 0.82</w:t>
            </w:r>
          </w:p>
        </w:tc>
        <w:tc>
          <w:tcPr>
            <w:tcW w:type="dxa" w:w="2880"/>
          </w:tcPr>
          <w:p>
            <w:r>
              <w:rPr>
                <w:rFonts w:ascii="Times New Roman" w:hAnsi="Times New Roman"/>
                <w:sz w:val="26"/>
              </w:rPr>
              <w:t>Biến động cao</w:t>
            </w:r>
          </w:p>
        </w:tc>
      </w:tr>
    </w:tbl>
    <w:p/>
    <w:p>
      <w:pPr>
        <w:pStyle w:val="Heading3"/>
      </w:pPr>
      <w:r>
        <w:rPr>
          <w:rFonts w:ascii="Times New Roman" w:hAnsi="Times New Roman"/>
          <w:sz w:val="26"/>
        </w:rPr>
        <w:t>9.1.5. Thời gian huấn luyện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Model</w:t>
            </w:r>
          </w:p>
        </w:tc>
        <w:tc>
          <w:tcPr>
            <w:tcW w:type="dxa" w:w="2880"/>
          </w:tcPr>
          <w:p>
            <w:r>
              <w:rPr>
                <w:rFonts w:ascii="Times New Roman" w:hAnsi="Times New Roman"/>
                <w:b/>
                <w:sz w:val="26"/>
              </w:rPr>
              <w:t>Training Time</w:t>
            </w:r>
          </w:p>
        </w:tc>
        <w:tc>
          <w:tcPr>
            <w:tcW w:type="dxa" w:w="2880"/>
          </w:tcPr>
          <w:p>
            <w:r>
              <w:rPr>
                <w:rFonts w:ascii="Times New Roman" w:hAnsi="Times New Roman"/>
                <w:b/>
                <w:sz w:val="26"/>
              </w:rPr>
              <w:t>Inference Time</w:t>
            </w:r>
          </w:p>
        </w:tc>
      </w:tr>
      <w:tr>
        <w:tc>
          <w:tcPr>
            <w:tcW w:type="dxa" w:w="2880"/>
          </w:tcPr>
          <w:p>
            <w:r>
              <w:rPr>
                <w:rFonts w:ascii="Times New Roman" w:hAnsi="Times New Roman"/>
                <w:sz w:val="26"/>
              </w:rPr>
              <w:t>CatBoost</w:t>
            </w:r>
          </w:p>
        </w:tc>
        <w:tc>
          <w:tcPr>
            <w:tcW w:type="dxa" w:w="2880"/>
          </w:tcPr>
          <w:p>
            <w:r>
              <w:rPr>
                <w:rFonts w:ascii="Times New Roman" w:hAnsi="Times New Roman"/>
                <w:sz w:val="26"/>
              </w:rPr>
              <w:t>~45 giây</w:t>
            </w:r>
          </w:p>
        </w:tc>
        <w:tc>
          <w:tcPr>
            <w:tcW w:type="dxa" w:w="2880"/>
          </w:tcPr>
          <w:p>
            <w:r>
              <w:rPr>
                <w:rFonts w:ascii="Times New Roman" w:hAnsi="Times New Roman"/>
                <w:sz w:val="26"/>
              </w:rPr>
              <w:t>~0.1 giây</w:t>
            </w:r>
          </w:p>
        </w:tc>
      </w:tr>
      <w:tr>
        <w:tc>
          <w:tcPr>
            <w:tcW w:type="dxa" w:w="2880"/>
          </w:tcPr>
          <w:p>
            <w:r>
              <w:rPr>
                <w:rFonts w:ascii="Times New Roman" w:hAnsi="Times New Roman"/>
                <w:sz w:val="26"/>
              </w:rPr>
              <w:t>XGBoost</w:t>
            </w:r>
          </w:p>
        </w:tc>
        <w:tc>
          <w:tcPr>
            <w:tcW w:type="dxa" w:w="2880"/>
          </w:tcPr>
          <w:p>
            <w:r>
              <w:rPr>
                <w:rFonts w:ascii="Times New Roman" w:hAnsi="Times New Roman"/>
                <w:sz w:val="26"/>
              </w:rPr>
              <w:t>~35 giây</w:t>
            </w:r>
          </w:p>
        </w:tc>
        <w:tc>
          <w:tcPr>
            <w:tcW w:type="dxa" w:w="2880"/>
          </w:tcPr>
          <w:p>
            <w:r>
              <w:rPr>
                <w:rFonts w:ascii="Times New Roman" w:hAnsi="Times New Roman"/>
                <w:sz w:val="26"/>
              </w:rPr>
              <w:t>~0.08 giây</w:t>
            </w:r>
          </w:p>
        </w:tc>
      </w:tr>
      <w:tr>
        <w:tc>
          <w:tcPr>
            <w:tcW w:type="dxa" w:w="2880"/>
          </w:tcPr>
          <w:p>
            <w:r>
              <w:rPr>
                <w:rFonts w:ascii="Times New Roman" w:hAnsi="Times New Roman"/>
                <w:sz w:val="26"/>
              </w:rPr>
              <w:t>Random Forest</w:t>
            </w:r>
          </w:p>
        </w:tc>
        <w:tc>
          <w:tcPr>
            <w:tcW w:type="dxa" w:w="2880"/>
          </w:tcPr>
          <w:p>
            <w:r>
              <w:rPr>
                <w:rFonts w:ascii="Times New Roman" w:hAnsi="Times New Roman"/>
                <w:sz w:val="26"/>
              </w:rPr>
              <w:t>~60 giây</w:t>
            </w:r>
          </w:p>
        </w:tc>
        <w:tc>
          <w:tcPr>
            <w:tcW w:type="dxa" w:w="2880"/>
          </w:tcPr>
          <w:p>
            <w:r>
              <w:rPr>
                <w:rFonts w:ascii="Times New Roman" w:hAnsi="Times New Roman"/>
                <w:sz w:val="26"/>
              </w:rPr>
              <w:t>~0.15 giây</w:t>
            </w:r>
          </w:p>
        </w:tc>
      </w:tr>
      <w:tr>
        <w:tc>
          <w:tcPr>
            <w:tcW w:type="dxa" w:w="2880"/>
          </w:tcPr>
          <w:p>
            <w:r>
              <w:rPr>
                <w:rFonts w:ascii="Times New Roman" w:hAnsi="Times New Roman"/>
                <w:sz w:val="26"/>
              </w:rPr>
              <w:t>Linear Regression</w:t>
            </w:r>
          </w:p>
        </w:tc>
        <w:tc>
          <w:tcPr>
            <w:tcW w:type="dxa" w:w="2880"/>
          </w:tcPr>
          <w:p>
            <w:r>
              <w:rPr>
                <w:rFonts w:ascii="Times New Roman" w:hAnsi="Times New Roman"/>
                <w:sz w:val="26"/>
              </w:rPr>
              <w:t>~2 giây</w:t>
            </w:r>
          </w:p>
        </w:tc>
        <w:tc>
          <w:tcPr>
            <w:tcW w:type="dxa" w:w="2880"/>
          </w:tcPr>
          <w:p>
            <w:r>
              <w:rPr>
                <w:rFonts w:ascii="Times New Roman" w:hAnsi="Times New Roman"/>
                <w:sz w:val="26"/>
              </w:rPr>
              <w:t>~0.01 giây</w:t>
            </w:r>
          </w:p>
        </w:tc>
      </w:tr>
    </w:tbl>
    <w:p/>
    <w:p>
      <w:pPr>
        <w:pStyle w:val="Heading3"/>
      </w:pPr>
      <w:r>
        <w:rPr>
          <w:rFonts w:ascii="Times New Roman" w:hAnsi="Times New Roman"/>
          <w:sz w:val="26"/>
        </w:rPr>
        <w:t>9.1.6. Phân tích chi tiết</w:t>
      </w:r>
    </w:p>
    <w:p/>
    <w:p>
      <w:r>
        <w:rPr>
          <w:rFonts w:ascii="Times New Roman" w:hAnsi="Times New Roman"/>
          <w:b/>
          <w:sz w:val="26"/>
        </w:rPr>
        <w:t>CatBoost vs XGBoost: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6"/>
              </w:rPr>
              <w:t>Tiêu chí</w:t>
            </w:r>
          </w:p>
        </w:tc>
        <w:tc>
          <w:tcPr>
            <w:tcW w:type="dxa" w:w="2160"/>
          </w:tcPr>
          <w:p>
            <w:r>
              <w:rPr>
                <w:rFonts w:ascii="Times New Roman" w:hAnsi="Times New Roman"/>
                <w:b/>
                <w:sz w:val="26"/>
              </w:rPr>
              <w:t>CatBoost</w:t>
            </w:r>
          </w:p>
        </w:tc>
        <w:tc>
          <w:tcPr>
            <w:tcW w:type="dxa" w:w="2160"/>
          </w:tcPr>
          <w:p>
            <w:r>
              <w:rPr>
                <w:rFonts w:ascii="Times New Roman" w:hAnsi="Times New Roman"/>
                <w:b/>
                <w:sz w:val="26"/>
              </w:rPr>
              <w:t>XGBoost</w:t>
            </w:r>
          </w:p>
        </w:tc>
        <w:tc>
          <w:tcPr>
            <w:tcW w:type="dxa" w:w="2160"/>
          </w:tcPr>
          <w:p>
            <w:r>
              <w:rPr>
                <w:rFonts w:ascii="Times New Roman" w:hAnsi="Times New Roman"/>
                <w:b/>
                <w:sz w:val="26"/>
              </w:rPr>
              <w:t>Winner</w:t>
            </w:r>
          </w:p>
        </w:tc>
      </w:tr>
      <w:tr>
        <w:tc>
          <w:tcPr>
            <w:tcW w:type="dxa" w:w="2160"/>
          </w:tcPr>
          <w:p>
            <w:r>
              <w:rPr>
                <w:rFonts w:ascii="Times New Roman" w:hAnsi="Times New Roman"/>
                <w:sz w:val="26"/>
              </w:rPr>
              <w:t>RMSE</w:t>
            </w:r>
          </w:p>
        </w:tc>
        <w:tc>
          <w:tcPr>
            <w:tcW w:type="dxa" w:w="2160"/>
          </w:tcPr>
          <w:p>
            <w:r>
              <w:rPr>
                <w:rFonts w:ascii="Times New Roman" w:hAnsi="Times New Roman"/>
                <w:sz w:val="26"/>
              </w:rPr>
              <w:t>10.15</w:t>
            </w:r>
          </w:p>
        </w:tc>
        <w:tc>
          <w:tcPr>
            <w:tcW w:type="dxa" w:w="2160"/>
          </w:tcPr>
          <w:p>
            <w:r>
              <w:rPr>
                <w:rFonts w:ascii="Times New Roman" w:hAnsi="Times New Roman"/>
                <w:sz w:val="26"/>
              </w:rPr>
              <w:t>11.45</w:t>
            </w:r>
          </w:p>
        </w:tc>
        <w:tc>
          <w:tcPr>
            <w:tcW w:type="dxa" w:w="2160"/>
          </w:tcPr>
          <w:p>
            <w:r>
              <w:rPr>
                <w:rFonts w:ascii="Times New Roman" w:hAnsi="Times New Roman"/>
                <w:sz w:val="26"/>
              </w:rPr>
              <w:t>CatBoost</w:t>
            </w:r>
          </w:p>
        </w:tc>
      </w:tr>
      <w:tr>
        <w:tc>
          <w:tcPr>
            <w:tcW w:type="dxa" w:w="2160"/>
          </w:tcPr>
          <w:p>
            <w:r>
              <w:rPr>
                <w:rFonts w:ascii="Times New Roman" w:hAnsi="Times New Roman"/>
                <w:sz w:val="26"/>
              </w:rPr>
              <w:t>R²</w:t>
            </w:r>
          </w:p>
        </w:tc>
        <w:tc>
          <w:tcPr>
            <w:tcW w:type="dxa" w:w="2160"/>
          </w:tcPr>
          <w:p>
            <w:r>
              <w:rPr>
                <w:rFonts w:ascii="Times New Roman" w:hAnsi="Times New Roman"/>
                <w:sz w:val="26"/>
              </w:rPr>
              <w:t>0.872</w:t>
            </w:r>
          </w:p>
        </w:tc>
        <w:tc>
          <w:tcPr>
            <w:tcW w:type="dxa" w:w="2160"/>
          </w:tcPr>
          <w:p>
            <w:r>
              <w:rPr>
                <w:rFonts w:ascii="Times New Roman" w:hAnsi="Times New Roman"/>
                <w:sz w:val="26"/>
              </w:rPr>
              <w:t>0.848</w:t>
            </w:r>
          </w:p>
        </w:tc>
        <w:tc>
          <w:tcPr>
            <w:tcW w:type="dxa" w:w="2160"/>
          </w:tcPr>
          <w:p>
            <w:r>
              <w:rPr>
                <w:rFonts w:ascii="Times New Roman" w:hAnsi="Times New Roman"/>
                <w:sz w:val="26"/>
              </w:rPr>
              <w:t>CatBoost</w:t>
            </w:r>
          </w:p>
        </w:tc>
      </w:tr>
      <w:tr>
        <w:tc>
          <w:tcPr>
            <w:tcW w:type="dxa" w:w="2160"/>
          </w:tcPr>
          <w:p>
            <w:r>
              <w:rPr>
                <w:rFonts w:ascii="Times New Roman" w:hAnsi="Times New Roman"/>
                <w:sz w:val="26"/>
              </w:rPr>
              <w:t>Categorical handling</w:t>
            </w:r>
          </w:p>
        </w:tc>
        <w:tc>
          <w:tcPr>
            <w:tcW w:type="dxa" w:w="2160"/>
          </w:tcPr>
          <w:p>
            <w:r>
              <w:rPr>
                <w:rFonts w:ascii="Times New Roman" w:hAnsi="Times New Roman"/>
                <w:sz w:val="26"/>
              </w:rPr>
              <w:t>Native</w:t>
            </w:r>
          </w:p>
        </w:tc>
        <w:tc>
          <w:tcPr>
            <w:tcW w:type="dxa" w:w="2160"/>
          </w:tcPr>
          <w:p>
            <w:r>
              <w:rPr>
                <w:rFonts w:ascii="Times New Roman" w:hAnsi="Times New Roman"/>
                <w:sz w:val="26"/>
              </w:rPr>
              <w:t>Needs encoding</w:t>
            </w:r>
          </w:p>
        </w:tc>
        <w:tc>
          <w:tcPr>
            <w:tcW w:type="dxa" w:w="2160"/>
          </w:tcPr>
          <w:p>
            <w:r>
              <w:rPr>
                <w:rFonts w:ascii="Times New Roman" w:hAnsi="Times New Roman"/>
                <w:sz w:val="26"/>
              </w:rPr>
              <w:t>CatBoost</w:t>
            </w:r>
          </w:p>
        </w:tc>
      </w:tr>
      <w:tr>
        <w:tc>
          <w:tcPr>
            <w:tcW w:type="dxa" w:w="2160"/>
          </w:tcPr>
          <w:p>
            <w:r>
              <w:rPr>
                <w:rFonts w:ascii="Times New Roman" w:hAnsi="Times New Roman"/>
                <w:sz w:val="26"/>
              </w:rPr>
              <w:t>Overfitting</w:t>
            </w:r>
          </w:p>
        </w:tc>
        <w:tc>
          <w:tcPr>
            <w:tcW w:type="dxa" w:w="2160"/>
          </w:tcPr>
          <w:p>
            <w:r>
              <w:rPr>
                <w:rFonts w:ascii="Times New Roman" w:hAnsi="Times New Roman"/>
                <w:sz w:val="26"/>
              </w:rPr>
              <w:t>Ordered Boosting</w:t>
            </w:r>
          </w:p>
        </w:tc>
        <w:tc>
          <w:tcPr>
            <w:tcW w:type="dxa" w:w="2160"/>
          </w:tcPr>
          <w:p>
            <w:r>
              <w:rPr>
                <w:rFonts w:ascii="Times New Roman" w:hAnsi="Times New Roman"/>
                <w:sz w:val="26"/>
              </w:rPr>
              <w:t>Standard</w:t>
            </w:r>
          </w:p>
        </w:tc>
        <w:tc>
          <w:tcPr>
            <w:tcW w:type="dxa" w:w="2160"/>
          </w:tcPr>
          <w:p>
            <w:r>
              <w:rPr>
                <w:rFonts w:ascii="Times New Roman" w:hAnsi="Times New Roman"/>
                <w:sz w:val="26"/>
              </w:rPr>
              <w:t>CatBoost</w:t>
            </w:r>
          </w:p>
        </w:tc>
      </w:tr>
      <w:tr>
        <w:tc>
          <w:tcPr>
            <w:tcW w:type="dxa" w:w="2160"/>
          </w:tcPr>
          <w:p>
            <w:r>
              <w:rPr>
                <w:rFonts w:ascii="Times New Roman" w:hAnsi="Times New Roman"/>
                <w:sz w:val="26"/>
              </w:rPr>
              <w:t>Training time</w:t>
            </w:r>
          </w:p>
        </w:tc>
        <w:tc>
          <w:tcPr>
            <w:tcW w:type="dxa" w:w="2160"/>
          </w:tcPr>
          <w:p>
            <w:r>
              <w:rPr>
                <w:rFonts w:ascii="Times New Roman" w:hAnsi="Times New Roman"/>
                <w:sz w:val="26"/>
              </w:rPr>
              <w:t>45s</w:t>
            </w:r>
          </w:p>
        </w:tc>
        <w:tc>
          <w:tcPr>
            <w:tcW w:type="dxa" w:w="2160"/>
          </w:tcPr>
          <w:p>
            <w:r>
              <w:rPr>
                <w:rFonts w:ascii="Times New Roman" w:hAnsi="Times New Roman"/>
                <w:sz w:val="26"/>
              </w:rPr>
              <w:t>35s</w:t>
            </w:r>
          </w:p>
        </w:tc>
        <w:tc>
          <w:tcPr>
            <w:tcW w:type="dxa" w:w="2160"/>
          </w:tcPr>
          <w:p>
            <w:r>
              <w:rPr>
                <w:rFonts w:ascii="Times New Roman" w:hAnsi="Times New Roman"/>
                <w:sz w:val="26"/>
              </w:rPr>
              <w:t>XGBoost</w:t>
            </w:r>
          </w:p>
        </w:tc>
      </w:tr>
    </w:tbl>
    <w:p/>
    <w:p>
      <w:r>
        <w:rPr>
          <w:rFonts w:ascii="Times New Roman" w:hAnsi="Times New Roman"/>
          <w:b/>
          <w:sz w:val="26"/>
        </w:rPr>
        <w:t>Lý do CatBoost vượt trội:</w:t>
      </w:r>
    </w:p>
    <w:p>
      <w:r>
        <w:rPr>
          <w:rFonts w:ascii="Times New Roman" w:hAnsi="Times New Roman"/>
          <w:sz w:val="26"/>
        </w:rPr>
        <w:t>1. **Native categorical support:** Không mất thông tin do One-Hot Encoding</w:t>
      </w:r>
    </w:p>
    <w:p>
      <w:r>
        <w:rPr>
          <w:rFonts w:ascii="Times New Roman" w:hAnsi="Times New Roman"/>
          <w:sz w:val="26"/>
        </w:rPr>
        <w:t>2. **Ordered Boosting:** Giảm overfitting hiệu quả hơn</w:t>
      </w:r>
    </w:p>
    <w:p>
      <w:r>
        <w:rPr>
          <w:rFonts w:ascii="Times New Roman" w:hAnsi="Times New Roman"/>
          <w:sz w:val="26"/>
        </w:rPr>
        <w:t>3. **High cardinality (country):** CatBoost xử lý 20+ countries tốt hơn</w:t>
      </w:r>
    </w:p>
    <w:p/>
    <w:p>
      <w:r>
        <w:rPr>
          <w:rFonts w:ascii="Times New Roman" w:hAnsi="Times New Roman"/>
          <w:b/>
          <w:sz w:val="26"/>
        </w:rPr>
        <w:t>CatBoost vs Random Forest: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6"/>
              </w:rPr>
              <w:t>Tiêu chí</w:t>
            </w:r>
          </w:p>
        </w:tc>
        <w:tc>
          <w:tcPr>
            <w:tcW w:type="dxa" w:w="2160"/>
          </w:tcPr>
          <w:p>
            <w:r>
              <w:rPr>
                <w:rFonts w:ascii="Times New Roman" w:hAnsi="Times New Roman"/>
                <w:b/>
                <w:sz w:val="26"/>
              </w:rPr>
              <w:t>CatBoost</w:t>
            </w:r>
          </w:p>
        </w:tc>
        <w:tc>
          <w:tcPr>
            <w:tcW w:type="dxa" w:w="2160"/>
          </w:tcPr>
          <w:p>
            <w:r>
              <w:rPr>
                <w:rFonts w:ascii="Times New Roman" w:hAnsi="Times New Roman"/>
                <w:b/>
                <w:sz w:val="26"/>
              </w:rPr>
              <w:t>Random Forest</w:t>
            </w:r>
          </w:p>
        </w:tc>
        <w:tc>
          <w:tcPr>
            <w:tcW w:type="dxa" w:w="2160"/>
          </w:tcPr>
          <w:p>
            <w:r>
              <w:rPr>
                <w:rFonts w:ascii="Times New Roman" w:hAnsi="Times New Roman"/>
                <w:b/>
                <w:sz w:val="26"/>
              </w:rPr>
              <w:t>Improvement</w:t>
            </w:r>
          </w:p>
        </w:tc>
      </w:tr>
      <w:tr>
        <w:tc>
          <w:tcPr>
            <w:tcW w:type="dxa" w:w="2160"/>
          </w:tcPr>
          <w:p>
            <w:r>
              <w:rPr>
                <w:rFonts w:ascii="Times New Roman" w:hAnsi="Times New Roman"/>
                <w:sz w:val="26"/>
              </w:rPr>
              <w:t>RMSE</w:t>
            </w:r>
          </w:p>
        </w:tc>
        <w:tc>
          <w:tcPr>
            <w:tcW w:type="dxa" w:w="2160"/>
          </w:tcPr>
          <w:p>
            <w:r>
              <w:rPr>
                <w:rFonts w:ascii="Times New Roman" w:hAnsi="Times New Roman"/>
                <w:sz w:val="26"/>
              </w:rPr>
              <w:t>10.15</w:t>
            </w:r>
          </w:p>
        </w:tc>
        <w:tc>
          <w:tcPr>
            <w:tcW w:type="dxa" w:w="2160"/>
          </w:tcPr>
          <w:p>
            <w:r>
              <w:rPr>
                <w:rFonts w:ascii="Times New Roman" w:hAnsi="Times New Roman"/>
                <w:sz w:val="26"/>
              </w:rPr>
              <w:t>13.22</w:t>
            </w:r>
          </w:p>
        </w:tc>
        <w:tc>
          <w:tcPr>
            <w:tcW w:type="dxa" w:w="2160"/>
          </w:tcPr>
          <w:p>
            <w:r>
              <w:rPr>
                <w:rFonts w:ascii="Times New Roman" w:hAnsi="Times New Roman"/>
                <w:sz w:val="26"/>
              </w:rPr>
              <w:t>↓23%</w:t>
            </w:r>
          </w:p>
        </w:tc>
      </w:tr>
      <w:tr>
        <w:tc>
          <w:tcPr>
            <w:tcW w:type="dxa" w:w="2160"/>
          </w:tcPr>
          <w:p>
            <w:r>
              <w:rPr>
                <w:rFonts w:ascii="Times New Roman" w:hAnsi="Times New Roman"/>
                <w:sz w:val="26"/>
              </w:rPr>
              <w:t>R²</w:t>
            </w:r>
          </w:p>
        </w:tc>
        <w:tc>
          <w:tcPr>
            <w:tcW w:type="dxa" w:w="2160"/>
          </w:tcPr>
          <w:p>
            <w:r>
              <w:rPr>
                <w:rFonts w:ascii="Times New Roman" w:hAnsi="Times New Roman"/>
                <w:sz w:val="26"/>
              </w:rPr>
              <w:t>0.872</w:t>
            </w:r>
          </w:p>
        </w:tc>
        <w:tc>
          <w:tcPr>
            <w:tcW w:type="dxa" w:w="2160"/>
          </w:tcPr>
          <w:p>
            <w:r>
              <w:rPr>
                <w:rFonts w:ascii="Times New Roman" w:hAnsi="Times New Roman"/>
                <w:sz w:val="26"/>
              </w:rPr>
              <w:t>0.796</w:t>
            </w:r>
          </w:p>
        </w:tc>
        <w:tc>
          <w:tcPr>
            <w:tcW w:type="dxa" w:w="2160"/>
          </w:tcPr>
          <w:p>
            <w:r>
              <w:rPr>
                <w:rFonts w:ascii="Times New Roman" w:hAnsi="Times New Roman"/>
                <w:sz w:val="26"/>
              </w:rPr>
              <w:t>↑9.5%</w:t>
            </w:r>
          </w:p>
        </w:tc>
      </w:tr>
    </w:tbl>
    <w:p/>
    <w:p>
      <w:r>
        <w:rPr>
          <w:rFonts w:ascii="Times New Roman" w:hAnsi="Times New Roman"/>
          <w:b/>
          <w:sz w:val="26"/>
        </w:rPr>
        <w:t>Lý do CatBoost tốt hơn Random Forest:</w:t>
      </w:r>
    </w:p>
    <w:p>
      <w:r>
        <w:rPr>
          <w:rFonts w:ascii="Times New Roman" w:hAnsi="Times New Roman"/>
          <w:sz w:val="26"/>
        </w:rPr>
        <w:t>1. **Boosting vs Bagging:** Boosting học từ sai số, corrective</w:t>
      </w:r>
    </w:p>
    <w:p>
      <w:r>
        <w:rPr>
          <w:rFonts w:ascii="Times New Roman" w:hAnsi="Times New Roman"/>
          <w:sz w:val="26"/>
        </w:rPr>
        <w:t>2. **Better gradient optimization:** Tối ưu loss function hiệu quả hơn</w:t>
      </w:r>
    </w:p>
    <w:p>
      <w:r>
        <w:rPr>
          <w:rFonts w:ascii="Times New Roman" w:hAnsi="Times New Roman"/>
          <w:sz w:val="26"/>
        </w:rPr>
        <w:t>3. **Categorical encoding:** Ordered Target Statistics &gt; One-Hot</w:t>
      </w:r>
    </w:p>
    <w:p/>
    <w:p>
      <w:r>
        <w:rPr>
          <w:rFonts w:ascii="Times New Roman" w:hAnsi="Times New Roman"/>
          <w:sz w:val="26"/>
        </w:rPr>
        <w:t>---</w:t>
      </w:r>
    </w:p>
    <w:p/>
    <w:p>
      <w:pPr>
        <w:pStyle w:val="Heading2"/>
      </w:pPr>
      <w:r>
        <w:rPr>
          <w:rFonts w:ascii="Times New Roman" w:hAnsi="Times New Roman"/>
          <w:b/>
          <w:sz w:val="28"/>
        </w:rPr>
        <w:t>9.2. Ưu điểm và hạn chế của mô hình</w:t>
      </w:r>
    </w:p>
    <w:p/>
    <w:p>
      <w:pPr>
        <w:pStyle w:val="Heading3"/>
      </w:pPr>
      <w:r>
        <w:rPr>
          <w:rFonts w:ascii="Times New Roman" w:hAnsi="Times New Roman"/>
          <w:sz w:val="26"/>
        </w:rPr>
        <w:t>9.2.1. Ưu điểm của CatBoost trong bài toán này</w:t>
      </w:r>
    </w:p>
    <w:p/>
    <w:p>
      <w:r>
        <w:rPr>
          <w:rFonts w:ascii="Times New Roman" w:hAnsi="Times New Roman"/>
          <w:b/>
          <w:sz w:val="26"/>
        </w:rPr>
        <w:t>1. Xử lý Categorical Features xuất sắc:</w:t>
      </w:r>
    </w:p>
    <w:p/>
    <w:p>
      <w:r>
        <w:rPr>
          <w:rFonts w:ascii="Times New Roman" w:hAnsi="Times New Roman"/>
          <w:sz w:val="26"/>
        </w:rPr>
        <w:t>```</w:t>
      </w:r>
    </w:p>
    <w:p>
      <w:r>
        <w:rPr>
          <w:rFonts w:ascii="Times New Roman" w:hAnsi="Times New Roman"/>
          <w:sz w:val="26"/>
        </w:rPr>
        <w:t>Trước CatBoost (One-Hot Encoding):</w:t>
      </w:r>
    </w:p>
    <w:p>
      <w:r>
        <w:rPr>
          <w:rFonts w:ascii="Times New Roman" w:hAnsi="Times New Roman"/>
          <w:sz w:val="26"/>
        </w:rPr>
        <w:t>country → 20 cột binary</w:t>
      </w:r>
    </w:p>
    <w:p>
      <w:r>
        <w:rPr>
          <w:rFonts w:ascii="Times New Roman" w:hAnsi="Times New Roman"/>
          <w:sz w:val="26"/>
        </w:rPr>
        <w:t>disaster_type → 10 cột binary</w:t>
      </w:r>
    </w:p>
    <w:p>
      <w:r>
        <w:rPr>
          <w:rFonts w:ascii="Times New Roman" w:hAnsi="Times New Roman"/>
          <w:sz w:val="26"/>
        </w:rPr>
        <w:t>→ Tổng: 30 cột thêm, sparse matrix</w:t>
      </w:r>
    </w:p>
    <w:p/>
    <w:p>
      <w:r>
        <w:rPr>
          <w:rFonts w:ascii="Times New Roman" w:hAnsi="Times New Roman"/>
          <w:sz w:val="26"/>
        </w:rPr>
        <w:t>Với CatBoost (Native support):</w:t>
      </w:r>
    </w:p>
    <w:p>
      <w:r>
        <w:rPr>
          <w:rFonts w:ascii="Times New Roman" w:hAnsi="Times New Roman"/>
          <w:sz w:val="26"/>
        </w:rPr>
        <w:t>country → 1 cột với Ordered Target Statistics</w:t>
      </w:r>
    </w:p>
    <w:p>
      <w:r>
        <w:rPr>
          <w:rFonts w:ascii="Times New Roman" w:hAnsi="Times New Roman"/>
          <w:sz w:val="26"/>
        </w:rPr>
        <w:t>disaster_type → 1 cột với Ordered Target Statistics</w:t>
      </w:r>
    </w:p>
    <w:p>
      <w:r>
        <w:rPr>
          <w:rFonts w:ascii="Times New Roman" w:hAnsi="Times New Roman"/>
          <w:sz w:val="26"/>
        </w:rPr>
        <w:t>→ Giữ nguyên 2 cột, rich encoding</w:t>
      </w:r>
    </w:p>
    <w:p>
      <w:r>
        <w:rPr>
          <w:rFonts w:ascii="Times New Roman" w:hAnsi="Times New Roman"/>
          <w:sz w:val="26"/>
        </w:rPr>
        <w:t>```</w:t>
      </w:r>
    </w:p>
    <w:p/>
    <w:p>
      <w:r>
        <w:rPr>
          <w:rFonts w:ascii="Times New Roman" w:hAnsi="Times New Roman"/>
          <w:b/>
          <w:sz w:val="26"/>
        </w:rPr>
        <w:t>2. Ordered Boosting giảm overfitting:</w:t>
      </w:r>
    </w:p>
    <w:p/>
    <w:p>
      <w:r>
        <w:rPr>
          <w:rFonts w:ascii="Times New Roman" w:hAnsi="Times New Roman"/>
          <w:sz w:val="26"/>
        </w:rPr>
        <w:t>```</w:t>
      </w:r>
    </w:p>
    <w:p>
      <w:r>
        <w:rPr>
          <w:rFonts w:ascii="Times New Roman" w:hAnsi="Times New Roman"/>
          <w:sz w:val="26"/>
        </w:rPr>
        <w:t>Standard Boosting:</w:t>
      </w:r>
    </w:p>
    <w:p>
      <w:pPr>
        <w:pStyle w:val="ListBullet"/>
      </w:pPr>
      <w:r>
        <w:rPr>
          <w:rFonts w:ascii="Times New Roman" w:hAnsi="Times New Roman"/>
          <w:sz w:val="26"/>
        </w:rPr>
        <w:t>Sử dụng toàn bộ data để tính target statistics</w:t>
      </w:r>
    </w:p>
    <w:p>
      <w:pPr>
        <w:pStyle w:val="ListBullet"/>
      </w:pPr>
      <w:r>
        <w:rPr>
          <w:rFonts w:ascii="Times New Roman" w:hAnsi="Times New Roman"/>
          <w:sz w:val="26"/>
        </w:rPr>
        <w:t>Target leakage → Overfitting</w:t>
      </w:r>
    </w:p>
    <w:p/>
    <w:p>
      <w:r>
        <w:rPr>
          <w:rFonts w:ascii="Times New Roman" w:hAnsi="Times New Roman"/>
          <w:sz w:val="26"/>
        </w:rPr>
        <w:t>Ordered Boosting (CatBoost):</w:t>
      </w:r>
    </w:p>
    <w:p>
      <w:pPr>
        <w:pStyle w:val="ListBullet"/>
      </w:pPr>
      <w:r>
        <w:rPr>
          <w:rFonts w:ascii="Times New Roman" w:hAnsi="Times New Roman"/>
          <w:sz w:val="26"/>
        </w:rPr>
        <w:t>Chỉ dùng samples trước đó để tính statistics</w:t>
      </w:r>
    </w:p>
    <w:p>
      <w:pPr>
        <w:pStyle w:val="ListBullet"/>
      </w:pPr>
      <w:r>
        <w:rPr>
          <w:rFonts w:ascii="Times New Roman" w:hAnsi="Times New Roman"/>
          <w:sz w:val="26"/>
        </w:rPr>
        <w:t>No target leakage → Less overfitting</w:t>
      </w:r>
    </w:p>
    <w:p/>
    <w:p>
      <w:r>
        <w:rPr>
          <w:rFonts w:ascii="Times New Roman" w:hAnsi="Times New Roman"/>
          <w:sz w:val="26"/>
        </w:rPr>
        <w:t>Kết quả:</w:t>
      </w:r>
    </w:p>
    <w:p>
      <w:r>
        <w:rPr>
          <w:rFonts w:ascii="Times New Roman" w:hAnsi="Times New Roman"/>
          <w:sz w:val="26"/>
        </w:rPr>
        <w:t>Train-Test gap: 0.65 ngày (CatBoost) vs 1.8 ngày (XGBoost)</w:t>
      </w:r>
    </w:p>
    <w:p>
      <w:r>
        <w:rPr>
          <w:rFonts w:ascii="Times New Roman" w:hAnsi="Times New Roman"/>
          <w:sz w:val="26"/>
        </w:rPr>
        <w:t>```</w:t>
      </w:r>
    </w:p>
    <w:p/>
    <w:p>
      <w:r>
        <w:rPr>
          <w:rFonts w:ascii="Times New Roman" w:hAnsi="Times New Roman"/>
          <w:b/>
          <w:sz w:val="26"/>
        </w:rPr>
        <w:t>3. Hiệu suất dự đoán cao:</w:t>
      </w:r>
    </w:p>
    <w:p>
      <w:pPr>
        <w:pStyle w:val="ListBullet"/>
      </w:pPr>
      <w:r>
        <w:rPr>
          <w:rFonts w:ascii="Times New Roman" w:hAnsi="Times New Roman"/>
          <w:sz w:val="26"/>
        </w:rPr>
        <w:t>R² = 0.872 → Giải thích 87.2% variance</w:t>
      </w:r>
    </w:p>
    <w:p>
      <w:pPr>
        <w:pStyle w:val="ListBullet"/>
      </w:pPr>
      <w:r>
        <w:rPr>
          <w:rFonts w:ascii="Times New Roman" w:hAnsi="Times New Roman"/>
          <w:sz w:val="26"/>
        </w:rPr>
        <w:t>MAE = 7.24 ngày → Sai số trung bình ~1 tuần</w:t>
      </w:r>
    </w:p>
    <w:p/>
    <w:p>
      <w:r>
        <w:rPr>
          <w:rFonts w:ascii="Times New Roman" w:hAnsi="Times New Roman"/>
          <w:b/>
          <w:sz w:val="26"/>
        </w:rPr>
        <w:t>4. Feature Importance và SHAP:</w:t>
      </w:r>
    </w:p>
    <w:p>
      <w:pPr>
        <w:pStyle w:val="ListBullet"/>
      </w:pPr>
      <w:r>
        <w:rPr>
          <w:rFonts w:ascii="Times New Roman" w:hAnsi="Times New Roman"/>
          <w:sz w:val="26"/>
        </w:rPr>
        <w:t>Built-in feature importance</w:t>
      </w:r>
    </w:p>
    <w:p>
      <w:pPr>
        <w:pStyle w:val="ListBullet"/>
      </w:pPr>
      <w:r>
        <w:rPr>
          <w:rFonts w:ascii="Times New Roman" w:hAnsi="Times New Roman"/>
          <w:sz w:val="26"/>
        </w:rPr>
        <w:t>SHAP compatible → Giải thích được</w:t>
      </w:r>
    </w:p>
    <w:p/>
    <w:p>
      <w:r>
        <w:rPr>
          <w:rFonts w:ascii="Times New Roman" w:hAnsi="Times New Roman"/>
          <w:b/>
          <w:sz w:val="26"/>
        </w:rPr>
        <w:t>5. Robust với outliers:</w:t>
      </w:r>
    </w:p>
    <w:p>
      <w:pPr>
        <w:pStyle w:val="ListBullet"/>
      </w:pPr>
      <w:r>
        <w:rPr>
          <w:rFonts w:ascii="Times New Roman" w:hAnsi="Times New Roman"/>
          <w:sz w:val="26"/>
        </w:rPr>
        <w:t>Tree-based method</w:t>
      </w:r>
    </w:p>
    <w:p>
      <w:pPr>
        <w:pStyle w:val="ListBullet"/>
      </w:pPr>
      <w:r>
        <w:rPr>
          <w:rFonts w:ascii="Times New Roman" w:hAnsi="Times New Roman"/>
          <w:sz w:val="26"/>
        </w:rPr>
        <w:t>Không bị ảnh hưởng nhiều bởi extreme values</w:t>
      </w:r>
    </w:p>
    <w:p/>
    <w:p>
      <w:pPr>
        <w:pStyle w:val="Heading3"/>
      </w:pPr>
      <w:r>
        <w:rPr>
          <w:rFonts w:ascii="Times New Roman" w:hAnsi="Times New Roman"/>
          <w:sz w:val="26"/>
        </w:rPr>
        <w:t>9.2.2. Hạn chế của mô hình</w:t>
      </w:r>
    </w:p>
    <w:p/>
    <w:p>
      <w:r>
        <w:rPr>
          <w:rFonts w:ascii="Times New Roman" w:hAnsi="Times New Roman"/>
          <w:b/>
          <w:sz w:val="26"/>
        </w:rPr>
        <w:t>1. Không hoàn hảo ở vùng extreme:</w:t>
      </w:r>
    </w:p>
    <w:p/>
    <w:p>
      <w:r>
        <w:rPr>
          <w:rFonts w:ascii="Times New Roman" w:hAnsi="Times New Roman"/>
          <w:sz w:val="26"/>
        </w:rPr>
        <w:t>```</w:t>
      </w:r>
    </w:p>
    <w:p>
      <w:r>
        <w:rPr>
          <w:rFonts w:ascii="Times New Roman" w:hAnsi="Times New Roman"/>
          <w:sz w:val="26"/>
        </w:rPr>
        <w:t>Recovery Days phân bố:</w:t>
      </w:r>
    </w:p>
    <w:p>
      <w:r>
        <w:rPr>
          <w:rFonts w:ascii="Times New Roman" w:hAnsi="Times New Roman"/>
          <w:sz w:val="26"/>
        </w:rPr>
        <w:t xml:space="preserve">         │</w:t>
      </w:r>
    </w:p>
    <w:p>
      <w:r>
        <w:rPr>
          <w:rFonts w:ascii="Times New Roman" w:hAnsi="Times New Roman"/>
          <w:sz w:val="26"/>
        </w:rPr>
        <w:t>Accuracy │   ████████████████</w:t>
      </w:r>
    </w:p>
    <w:p>
      <w:r>
        <w:rPr>
          <w:rFonts w:ascii="Times New Roman" w:hAnsi="Times New Roman"/>
          <w:sz w:val="26"/>
        </w:rPr>
        <w:t xml:space="preserve">         │ ███████████████████████</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 ← Accuracy giảm</w:t>
      </w:r>
    </w:p>
    <w:p>
      <w:r>
        <w:rPr>
          <w:rFonts w:ascii="Times New Roman" w:hAnsi="Times New Roman"/>
          <w:sz w:val="26"/>
        </w:rPr>
        <w:t xml:space="preserve">         └───────────────────────────────────</w:t>
      </w:r>
    </w:p>
    <w:p>
      <w:r>
        <w:rPr>
          <w:rFonts w:ascii="Times New Roman" w:hAnsi="Times New Roman"/>
          <w:sz w:val="26"/>
        </w:rPr>
        <w:t xml:space="preserve">         0      50      100     150  (ngày)</w:t>
      </w:r>
    </w:p>
    <w:p/>
    <w:p>
      <w:r>
        <w:rPr>
          <w:rFonts w:ascii="Times New Roman" w:hAnsi="Times New Roman"/>
          <w:sz w:val="26"/>
        </w:rPr>
        <w:t>Vấn đề: Các thảm họa cực lớn (recovery &gt; 100 ngày) được dự đoán kém hơn</w:t>
      </w:r>
    </w:p>
    <w:p>
      <w:r>
        <w:rPr>
          <w:rFonts w:ascii="Times New Roman" w:hAnsi="Times New Roman"/>
          <w:sz w:val="26"/>
        </w:rPr>
        <w:t>Lý do: Ít samples ở vùng này trong training data</w:t>
      </w:r>
    </w:p>
    <w:p>
      <w:r>
        <w:rPr>
          <w:rFonts w:ascii="Times New Roman" w:hAnsi="Times New Roman"/>
          <w:sz w:val="26"/>
        </w:rPr>
        <w:t>```</w:t>
      </w:r>
    </w:p>
    <w:p/>
    <w:p>
      <w:r>
        <w:rPr>
          <w:rFonts w:ascii="Times New Roman" w:hAnsi="Times New Roman"/>
          <w:b/>
          <w:sz w:val="26"/>
        </w:rPr>
        <w:t>2. Black-box complexity:</w:t>
      </w:r>
    </w:p>
    <w:p>
      <w:pPr>
        <w:pStyle w:val="ListBullet"/>
      </w:pPr>
      <w:r>
        <w:rPr>
          <w:rFonts w:ascii="Times New Roman" w:hAnsi="Times New Roman"/>
          <w:sz w:val="26"/>
        </w:rPr>
        <w:t>Mô hình có 500 cây, depth 8</w:t>
      </w:r>
    </w:p>
    <w:p>
      <w:pPr>
        <w:pStyle w:val="ListBullet"/>
      </w:pPr>
      <w:r>
        <w:rPr>
          <w:rFonts w:ascii="Times New Roman" w:hAnsi="Times New Roman"/>
          <w:sz w:val="26"/>
        </w:rPr>
        <w:t>Khó giải thích chi tiết từng quyết định</w:t>
      </w:r>
    </w:p>
    <w:p>
      <w:pPr>
        <w:pStyle w:val="ListBullet"/>
      </w:pPr>
      <w:r>
        <w:rPr>
          <w:rFonts w:ascii="Times New Roman" w:hAnsi="Times New Roman"/>
          <w:sz w:val="26"/>
        </w:rPr>
        <w:t>SHAP giúp nhưng không hoàn toàn minh bạch</w:t>
      </w:r>
    </w:p>
    <w:p/>
    <w:p>
      <w:r>
        <w:rPr>
          <w:rFonts w:ascii="Times New Roman" w:hAnsi="Times New Roman"/>
          <w:b/>
          <w:sz w:val="26"/>
        </w:rPr>
        <w:t>3. Yêu cầu dữ liệu:</w:t>
      </w:r>
    </w:p>
    <w:p>
      <w:pPr>
        <w:pStyle w:val="ListBullet"/>
      </w:pPr>
      <w:r>
        <w:rPr>
          <w:rFonts w:ascii="Times New Roman" w:hAnsi="Times New Roman"/>
          <w:sz w:val="26"/>
        </w:rPr>
        <w:t>Cần dữ liệu đủ lớn (50k+ samples)</w:t>
      </w:r>
    </w:p>
    <w:p>
      <w:pPr>
        <w:pStyle w:val="ListBullet"/>
      </w:pPr>
      <w:r>
        <w:rPr>
          <w:rFonts w:ascii="Times New Roman" w:hAnsi="Times New Roman"/>
          <w:sz w:val="26"/>
        </w:rPr>
        <w:t>Cần đa dạng về countries và disaster types</w:t>
      </w:r>
    </w:p>
    <w:p>
      <w:pPr>
        <w:pStyle w:val="ListBullet"/>
      </w:pPr>
      <w:r>
        <w:rPr>
          <w:rFonts w:ascii="Times New Roman" w:hAnsi="Times New Roman"/>
          <w:sz w:val="26"/>
        </w:rPr>
        <w:t>Có thể không hoạt động tốt với quốc gia mới</w:t>
      </w:r>
    </w:p>
    <w:p/>
    <w:p>
      <w:r>
        <w:rPr>
          <w:rFonts w:ascii="Times New Roman" w:hAnsi="Times New Roman"/>
          <w:b/>
          <w:sz w:val="26"/>
        </w:rPr>
        <w:t>4. Không capture temporal dynamics:</w:t>
      </w:r>
    </w:p>
    <w:p>
      <w:pPr>
        <w:pStyle w:val="ListBullet"/>
      </w:pPr>
      <w:r>
        <w:rPr>
          <w:rFonts w:ascii="Times New Roman" w:hAnsi="Times New Roman"/>
          <w:sz w:val="26"/>
        </w:rPr>
        <w:t>Mô hình xem mỗi event là independent</w:t>
      </w:r>
    </w:p>
    <w:p>
      <w:pPr>
        <w:pStyle w:val="ListBullet"/>
      </w:pPr>
      <w:r>
        <w:rPr>
          <w:rFonts w:ascii="Times New Roman" w:hAnsi="Times New Roman"/>
          <w:sz w:val="26"/>
        </w:rPr>
        <w:t>Không học được pattern thời gian (ví dụ: mùa mưa)</w:t>
      </w:r>
    </w:p>
    <w:p>
      <w:pPr>
        <w:pStyle w:val="ListBullet"/>
      </w:pPr>
      <w:r>
        <w:rPr>
          <w:rFonts w:ascii="Times New Roman" w:hAnsi="Times New Roman"/>
          <w:sz w:val="26"/>
        </w:rPr>
        <w:t>Không dự đoán được chuỗi thảm họa liên tiếp</w:t>
      </w:r>
    </w:p>
    <w:p/>
    <w:p>
      <w:r>
        <w:rPr>
          <w:rFonts w:ascii="Times New Roman" w:hAnsi="Times New Roman"/>
          <w:b/>
          <w:sz w:val="26"/>
        </w:rPr>
        <w:t>5. Assumptions:</w:t>
      </w:r>
    </w:p>
    <w:p>
      <w:pPr>
        <w:pStyle w:val="ListBullet"/>
      </w:pPr>
      <w:r>
        <w:rPr>
          <w:rFonts w:ascii="Times New Roman" w:hAnsi="Times New Roman"/>
          <w:sz w:val="26"/>
        </w:rPr>
        <w:t>Giả định các yếu tố quan trọng đã được capture</w:t>
      </w:r>
    </w:p>
    <w:p>
      <w:pPr>
        <w:pStyle w:val="ListBullet"/>
      </w:pPr>
      <w:r>
        <w:rPr>
          <w:rFonts w:ascii="Times New Roman" w:hAnsi="Times New Roman"/>
          <w:sz w:val="26"/>
        </w:rPr>
        <w:t>Không có biến ẩn quan trọng (unmeasured confounders)</w:t>
      </w:r>
    </w:p>
    <w:p/>
    <w:p>
      <w:pPr>
        <w:pStyle w:val="Heading3"/>
      </w:pPr>
      <w:r>
        <w:rPr>
          <w:rFonts w:ascii="Times New Roman" w:hAnsi="Times New Roman"/>
          <w:sz w:val="26"/>
        </w:rPr>
        <w:t>9.2.3. Khi nào KHÔNG nên dùng mô hình này?</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Tình huống</w:t>
            </w:r>
          </w:p>
        </w:tc>
        <w:tc>
          <w:tcPr>
            <w:tcW w:type="dxa" w:w="2880"/>
          </w:tcPr>
          <w:p>
            <w:r>
              <w:rPr>
                <w:rFonts w:ascii="Times New Roman" w:hAnsi="Times New Roman"/>
                <w:b/>
                <w:sz w:val="26"/>
              </w:rPr>
              <w:t>Lý do</w:t>
            </w:r>
          </w:p>
        </w:tc>
        <w:tc>
          <w:tcPr>
            <w:tcW w:type="dxa" w:w="2880"/>
          </w:tcPr>
          <w:p>
            <w:r>
              <w:rPr>
                <w:rFonts w:ascii="Times New Roman" w:hAnsi="Times New Roman"/>
                <w:b/>
                <w:sz w:val="26"/>
              </w:rPr>
              <w:t>Giải pháp thay thế</w:t>
            </w:r>
          </w:p>
        </w:tc>
      </w:tr>
      <w:tr>
        <w:tc>
          <w:tcPr>
            <w:tcW w:type="dxa" w:w="2880"/>
          </w:tcPr>
          <w:p>
            <w:r>
              <w:rPr>
                <w:rFonts w:ascii="Times New Roman" w:hAnsi="Times New Roman"/>
                <w:sz w:val="26"/>
              </w:rPr>
              <w:t>Dataset &lt; 1000 samples</w:t>
            </w:r>
          </w:p>
        </w:tc>
        <w:tc>
          <w:tcPr>
            <w:tcW w:type="dxa" w:w="2880"/>
          </w:tcPr>
          <w:p>
            <w:r>
              <w:rPr>
                <w:rFonts w:ascii="Times New Roman" w:hAnsi="Times New Roman"/>
                <w:sz w:val="26"/>
              </w:rPr>
              <w:t>Overfitting</w:t>
            </w:r>
          </w:p>
        </w:tc>
        <w:tc>
          <w:tcPr>
            <w:tcW w:type="dxa" w:w="2880"/>
          </w:tcPr>
          <w:p>
            <w:r>
              <w:rPr>
                <w:rFonts w:ascii="Times New Roman" w:hAnsi="Times New Roman"/>
                <w:sz w:val="26"/>
              </w:rPr>
              <w:t>Simple models (Linear, Ridge)</w:t>
            </w:r>
          </w:p>
        </w:tc>
      </w:tr>
      <w:tr>
        <w:tc>
          <w:tcPr>
            <w:tcW w:type="dxa" w:w="2880"/>
          </w:tcPr>
          <w:p>
            <w:r>
              <w:rPr>
                <w:rFonts w:ascii="Times New Roman" w:hAnsi="Times New Roman"/>
                <w:sz w:val="26"/>
              </w:rPr>
              <w:t>Real-time prediction</w:t>
            </w:r>
          </w:p>
        </w:tc>
        <w:tc>
          <w:tcPr>
            <w:tcW w:type="dxa" w:w="2880"/>
          </w:tcPr>
          <w:p>
            <w:r>
              <w:rPr>
                <w:rFonts w:ascii="Times New Roman" w:hAnsi="Times New Roman"/>
                <w:sz w:val="26"/>
              </w:rPr>
              <w:t>Training time</w:t>
            </w:r>
          </w:p>
        </w:tc>
        <w:tc>
          <w:tcPr>
            <w:tcW w:type="dxa" w:w="2880"/>
          </w:tcPr>
          <w:p>
            <w:r>
              <w:rPr>
                <w:rFonts w:ascii="Times New Roman" w:hAnsi="Times New Roman"/>
                <w:sz w:val="26"/>
              </w:rPr>
              <w:t>Pre-trained model</w:t>
            </w:r>
          </w:p>
        </w:tc>
      </w:tr>
      <w:tr>
        <w:tc>
          <w:tcPr>
            <w:tcW w:type="dxa" w:w="2880"/>
          </w:tcPr>
          <w:p>
            <w:r>
              <w:rPr>
                <w:rFonts w:ascii="Times New Roman" w:hAnsi="Times New Roman"/>
                <w:sz w:val="26"/>
              </w:rPr>
              <w:t>Quốc gia hoàn toàn mới</w:t>
            </w:r>
          </w:p>
        </w:tc>
        <w:tc>
          <w:tcPr>
            <w:tcW w:type="dxa" w:w="2880"/>
          </w:tcPr>
          <w:p>
            <w:r>
              <w:rPr>
                <w:rFonts w:ascii="Times New Roman" w:hAnsi="Times New Roman"/>
                <w:sz w:val="26"/>
              </w:rPr>
              <w:t>No historical data</w:t>
            </w:r>
          </w:p>
        </w:tc>
        <w:tc>
          <w:tcPr>
            <w:tcW w:type="dxa" w:w="2880"/>
          </w:tcPr>
          <w:p>
            <w:r>
              <w:rPr>
                <w:rFonts w:ascii="Times New Roman" w:hAnsi="Times New Roman"/>
                <w:sz w:val="26"/>
              </w:rPr>
              <w:t>Transfer learning</w:t>
            </w:r>
          </w:p>
        </w:tc>
      </w:tr>
      <w:tr>
        <w:tc>
          <w:tcPr>
            <w:tcW w:type="dxa" w:w="2880"/>
          </w:tcPr>
          <w:p>
            <w:r>
              <w:rPr>
                <w:rFonts w:ascii="Times New Roman" w:hAnsi="Times New Roman"/>
                <w:sz w:val="26"/>
              </w:rPr>
              <w:t>Cần giải thích chi tiết</w:t>
            </w:r>
          </w:p>
        </w:tc>
        <w:tc>
          <w:tcPr>
            <w:tcW w:type="dxa" w:w="2880"/>
          </w:tcPr>
          <w:p>
            <w:r>
              <w:rPr>
                <w:rFonts w:ascii="Times New Roman" w:hAnsi="Times New Roman"/>
                <w:sz w:val="26"/>
              </w:rPr>
              <w:t>Black-box</w:t>
            </w:r>
          </w:p>
        </w:tc>
        <w:tc>
          <w:tcPr>
            <w:tcW w:type="dxa" w:w="2880"/>
          </w:tcPr>
          <w:p>
            <w:r>
              <w:rPr>
                <w:rFonts w:ascii="Times New Roman" w:hAnsi="Times New Roman"/>
                <w:sz w:val="26"/>
              </w:rPr>
              <w:t>Linear models</w:t>
            </w:r>
          </w:p>
        </w:tc>
      </w:tr>
      <w:tr>
        <w:tc>
          <w:tcPr>
            <w:tcW w:type="dxa" w:w="2880"/>
          </w:tcPr>
          <w:p>
            <w:r>
              <w:rPr>
                <w:rFonts w:ascii="Times New Roman" w:hAnsi="Times New Roman"/>
                <w:sz w:val="26"/>
              </w:rPr>
              <w:t>Thảm họa mới chưa có trong data</w:t>
            </w:r>
          </w:p>
        </w:tc>
        <w:tc>
          <w:tcPr>
            <w:tcW w:type="dxa" w:w="2880"/>
          </w:tcPr>
          <w:p>
            <w:r>
              <w:rPr>
                <w:rFonts w:ascii="Times New Roman" w:hAnsi="Times New Roman"/>
                <w:sz w:val="26"/>
              </w:rPr>
              <w:t>No training examples</w:t>
            </w:r>
          </w:p>
        </w:tc>
        <w:tc>
          <w:tcPr>
            <w:tcW w:type="dxa" w:w="2880"/>
          </w:tcPr>
          <w:p>
            <w:r>
              <w:rPr>
                <w:rFonts w:ascii="Times New Roman" w:hAnsi="Times New Roman"/>
                <w:sz w:val="26"/>
              </w:rPr>
              <w:t>Expert systems</w:t>
            </w:r>
          </w:p>
        </w:tc>
      </w:tr>
    </w:tbl>
    <w:p/>
    <w:p>
      <w:r>
        <w:rPr>
          <w:rFonts w:ascii="Times New Roman" w:hAnsi="Times New Roman"/>
          <w:sz w:val="26"/>
        </w:rPr>
        <w:t>---</w:t>
      </w:r>
    </w:p>
    <w:p/>
    <w:p>
      <w:pPr>
        <w:pStyle w:val="Heading2"/>
      </w:pPr>
      <w:r>
        <w:rPr>
          <w:rFonts w:ascii="Times New Roman" w:hAnsi="Times New Roman"/>
          <w:b/>
          <w:sz w:val="28"/>
        </w:rPr>
        <w:t>9.3. Thảo luận kết quả thực nghiệm</w:t>
      </w:r>
    </w:p>
    <w:p/>
    <w:p>
      <w:pPr>
        <w:pStyle w:val="Heading3"/>
      </w:pPr>
      <w:r>
        <w:rPr>
          <w:rFonts w:ascii="Times New Roman" w:hAnsi="Times New Roman"/>
          <w:sz w:val="26"/>
        </w:rPr>
        <w:t>9.3.1. Kết quả đạt được so với mục tiêu</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Mục tiêu</w:t>
            </w:r>
          </w:p>
        </w:tc>
        <w:tc>
          <w:tcPr>
            <w:tcW w:type="dxa" w:w="2880"/>
          </w:tcPr>
          <w:p>
            <w:r>
              <w:rPr>
                <w:rFonts w:ascii="Times New Roman" w:hAnsi="Times New Roman"/>
                <w:b/>
                <w:sz w:val="26"/>
              </w:rPr>
              <w:t>Kết quả</w:t>
            </w:r>
          </w:p>
        </w:tc>
        <w:tc>
          <w:tcPr>
            <w:tcW w:type="dxa" w:w="2880"/>
          </w:tcPr>
          <w:p>
            <w:r>
              <w:rPr>
                <w:rFonts w:ascii="Times New Roman" w:hAnsi="Times New Roman"/>
                <w:b/>
                <w:sz w:val="26"/>
              </w:rPr>
              <w:t>Đánh giá</w:t>
            </w:r>
          </w:p>
        </w:tc>
      </w:tr>
      <w:tr>
        <w:tc>
          <w:tcPr>
            <w:tcW w:type="dxa" w:w="2880"/>
          </w:tcPr>
          <w:p>
            <w:r>
              <w:rPr>
                <w:rFonts w:ascii="Times New Roman" w:hAnsi="Times New Roman"/>
                <w:sz w:val="26"/>
              </w:rPr>
              <w:t>Dự đoán recovery_days</w:t>
            </w:r>
          </w:p>
        </w:tc>
        <w:tc>
          <w:tcPr>
            <w:tcW w:type="dxa" w:w="2880"/>
          </w:tcPr>
          <w:p>
            <w:r>
              <w:rPr>
                <w:rFonts w:ascii="Times New Roman" w:hAnsi="Times New Roman"/>
                <w:sz w:val="26"/>
              </w:rPr>
              <w:t>MAE = 7.24 ngày</w:t>
            </w:r>
          </w:p>
        </w:tc>
        <w:tc>
          <w:tcPr>
            <w:tcW w:type="dxa" w:w="2880"/>
          </w:tcPr>
          <w:p>
            <w:r>
              <w:rPr>
                <w:rFonts w:ascii="Times New Roman" w:hAnsi="Times New Roman"/>
                <w:sz w:val="26"/>
              </w:rPr>
              <w:t>✅ Đạt</w:t>
            </w:r>
          </w:p>
        </w:tc>
      </w:tr>
      <w:tr>
        <w:tc>
          <w:tcPr>
            <w:tcW w:type="dxa" w:w="2880"/>
          </w:tcPr>
          <w:p>
            <w:r>
              <w:rPr>
                <w:rFonts w:ascii="Times New Roman" w:hAnsi="Times New Roman"/>
                <w:sz w:val="26"/>
              </w:rPr>
              <w:t>R² &gt; 0.80</w:t>
            </w:r>
          </w:p>
        </w:tc>
        <w:tc>
          <w:tcPr>
            <w:tcW w:type="dxa" w:w="2880"/>
          </w:tcPr>
          <w:p>
            <w:r>
              <w:rPr>
                <w:rFonts w:ascii="Times New Roman" w:hAnsi="Times New Roman"/>
                <w:sz w:val="26"/>
              </w:rPr>
              <w:t>R² = 0.872</w:t>
            </w:r>
          </w:p>
        </w:tc>
        <w:tc>
          <w:tcPr>
            <w:tcW w:type="dxa" w:w="2880"/>
          </w:tcPr>
          <w:p>
            <w:r>
              <w:rPr>
                <w:rFonts w:ascii="Times New Roman" w:hAnsi="Times New Roman"/>
                <w:sz w:val="26"/>
              </w:rPr>
              <w:t>✅ Vượt</w:t>
            </w:r>
          </w:p>
        </w:tc>
      </w:tr>
      <w:tr>
        <w:tc>
          <w:tcPr>
            <w:tcW w:type="dxa" w:w="2880"/>
          </w:tcPr>
          <w:p>
            <w:r>
              <w:rPr>
                <w:rFonts w:ascii="Times New Roman" w:hAnsi="Times New Roman"/>
                <w:sz w:val="26"/>
              </w:rPr>
              <w:t>MAPE &lt; 20%</w:t>
            </w:r>
          </w:p>
        </w:tc>
        <w:tc>
          <w:tcPr>
            <w:tcW w:type="dxa" w:w="2880"/>
          </w:tcPr>
          <w:p>
            <w:r>
              <w:rPr>
                <w:rFonts w:ascii="Times New Roman" w:hAnsi="Times New Roman"/>
                <w:sz w:val="26"/>
              </w:rPr>
              <w:t>MAPE = 14.82%</w:t>
            </w:r>
          </w:p>
        </w:tc>
        <w:tc>
          <w:tcPr>
            <w:tcW w:type="dxa" w:w="2880"/>
          </w:tcPr>
          <w:p>
            <w:r>
              <w:rPr>
                <w:rFonts w:ascii="Times New Roman" w:hAnsi="Times New Roman"/>
                <w:sz w:val="26"/>
              </w:rPr>
              <w:t>✅ Vượt</w:t>
            </w:r>
          </w:p>
        </w:tc>
      </w:tr>
      <w:tr>
        <w:tc>
          <w:tcPr>
            <w:tcW w:type="dxa" w:w="2880"/>
          </w:tcPr>
          <w:p>
            <w:r>
              <w:rPr>
                <w:rFonts w:ascii="Times New Roman" w:hAnsi="Times New Roman"/>
                <w:sz w:val="26"/>
              </w:rPr>
              <w:t>Xử lý categorical</w:t>
            </w:r>
          </w:p>
        </w:tc>
        <w:tc>
          <w:tcPr>
            <w:tcW w:type="dxa" w:w="2880"/>
          </w:tcPr>
          <w:p>
            <w:r>
              <w:rPr>
                <w:rFonts w:ascii="Times New Roman" w:hAnsi="Times New Roman"/>
                <w:sz w:val="26"/>
              </w:rPr>
              <w:t>Native support</w:t>
            </w:r>
          </w:p>
        </w:tc>
        <w:tc>
          <w:tcPr>
            <w:tcW w:type="dxa" w:w="2880"/>
          </w:tcPr>
          <w:p>
            <w:r>
              <w:rPr>
                <w:rFonts w:ascii="Times New Roman" w:hAnsi="Times New Roman"/>
                <w:sz w:val="26"/>
              </w:rPr>
              <w:t>✅ Đạt</w:t>
            </w:r>
          </w:p>
        </w:tc>
      </w:tr>
      <w:tr>
        <w:tc>
          <w:tcPr>
            <w:tcW w:type="dxa" w:w="2880"/>
          </w:tcPr>
          <w:p>
            <w:r>
              <w:rPr>
                <w:rFonts w:ascii="Times New Roman" w:hAnsi="Times New Roman"/>
                <w:sz w:val="26"/>
              </w:rPr>
              <w:t>Giải thích mô hình</w:t>
            </w:r>
          </w:p>
        </w:tc>
        <w:tc>
          <w:tcPr>
            <w:tcW w:type="dxa" w:w="2880"/>
          </w:tcPr>
          <w:p>
            <w:r>
              <w:rPr>
                <w:rFonts w:ascii="Times New Roman" w:hAnsi="Times New Roman"/>
                <w:sz w:val="26"/>
              </w:rPr>
              <w:t>SHAP analysis</w:t>
            </w:r>
          </w:p>
        </w:tc>
        <w:tc>
          <w:tcPr>
            <w:tcW w:type="dxa" w:w="2880"/>
          </w:tcPr>
          <w:p>
            <w:r>
              <w:rPr>
                <w:rFonts w:ascii="Times New Roman" w:hAnsi="Times New Roman"/>
                <w:sz w:val="26"/>
              </w:rPr>
              <w:t>✅ Đạt</w:t>
            </w:r>
          </w:p>
        </w:tc>
      </w:tr>
      <w:tr>
        <w:tc>
          <w:tcPr>
            <w:tcW w:type="dxa" w:w="2880"/>
          </w:tcPr>
          <w:p>
            <w:r>
              <w:rPr>
                <w:rFonts w:ascii="Times New Roman" w:hAnsi="Times New Roman"/>
                <w:sz w:val="26"/>
              </w:rPr>
              <w:t>Web application</w:t>
            </w:r>
          </w:p>
        </w:tc>
        <w:tc>
          <w:tcPr>
            <w:tcW w:type="dxa" w:w="2880"/>
          </w:tcPr>
          <w:p>
            <w:r>
              <w:rPr>
                <w:rFonts w:ascii="Times New Roman" w:hAnsi="Times New Roman"/>
                <w:sz w:val="26"/>
              </w:rPr>
              <w:t>Streamlit app</w:t>
            </w:r>
          </w:p>
        </w:tc>
        <w:tc>
          <w:tcPr>
            <w:tcW w:type="dxa" w:w="2880"/>
          </w:tcPr>
          <w:p>
            <w:r>
              <w:rPr>
                <w:rFonts w:ascii="Times New Roman" w:hAnsi="Times New Roman"/>
                <w:sz w:val="26"/>
              </w:rPr>
              <w:t>✅ Đạt</w:t>
            </w:r>
          </w:p>
        </w:tc>
      </w:tr>
    </w:tbl>
    <w:p/>
    <w:p>
      <w:pPr>
        <w:pStyle w:val="Heading3"/>
      </w:pPr>
      <w:r>
        <w:rPr>
          <w:rFonts w:ascii="Times New Roman" w:hAnsi="Times New Roman"/>
          <w:sz w:val="26"/>
        </w:rPr>
        <w:t>9.3.2. Phân tích sai số theo nhóm</w:t>
      </w:r>
    </w:p>
    <w:p/>
    <w:p>
      <w:r>
        <w:rPr>
          <w:rFonts w:ascii="Times New Roman" w:hAnsi="Times New Roman"/>
          <w:b/>
          <w:sz w:val="26"/>
        </w:rPr>
        <w:t>Sai số theo loại thảm họa:</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Disaster Type</w:t>
            </w:r>
          </w:p>
        </w:tc>
        <w:tc>
          <w:tcPr>
            <w:tcW w:type="dxa" w:w="2880"/>
          </w:tcPr>
          <w:p>
            <w:r>
              <w:rPr>
                <w:rFonts w:ascii="Times New Roman" w:hAnsi="Times New Roman"/>
                <w:b/>
                <w:sz w:val="26"/>
              </w:rPr>
              <w:t>MAE (ngày)</w:t>
            </w:r>
          </w:p>
        </w:tc>
        <w:tc>
          <w:tcPr>
            <w:tcW w:type="dxa" w:w="2880"/>
          </w:tcPr>
          <w:p>
            <w:r>
              <w:rPr>
                <w:rFonts w:ascii="Times New Roman" w:hAnsi="Times New Roman"/>
                <w:b/>
                <w:sz w:val="26"/>
              </w:rPr>
              <w:t>Nhận xét</w:t>
            </w:r>
          </w:p>
        </w:tc>
      </w:tr>
      <w:tr>
        <w:tc>
          <w:tcPr>
            <w:tcW w:type="dxa" w:w="2880"/>
          </w:tcPr>
          <w:p>
            <w:r>
              <w:rPr>
                <w:rFonts w:ascii="Times New Roman" w:hAnsi="Times New Roman"/>
                <w:sz w:val="26"/>
              </w:rPr>
              <w:t>Tornado</w:t>
            </w:r>
          </w:p>
        </w:tc>
        <w:tc>
          <w:tcPr>
            <w:tcW w:type="dxa" w:w="2880"/>
          </w:tcPr>
          <w:p>
            <w:r>
              <w:rPr>
                <w:rFonts w:ascii="Times New Roman" w:hAnsi="Times New Roman"/>
                <w:sz w:val="26"/>
              </w:rPr>
              <w:t>5.2</w:t>
            </w:r>
          </w:p>
        </w:tc>
        <w:tc>
          <w:tcPr>
            <w:tcW w:type="dxa" w:w="2880"/>
          </w:tcPr>
          <w:p>
            <w:r>
              <w:rPr>
                <w:rFonts w:ascii="Times New Roman" w:hAnsi="Times New Roman"/>
                <w:sz w:val="26"/>
              </w:rPr>
              <w:t>Dự đoán tốt nhất</w:t>
            </w:r>
          </w:p>
        </w:tc>
      </w:tr>
      <w:tr>
        <w:tc>
          <w:tcPr>
            <w:tcW w:type="dxa" w:w="2880"/>
          </w:tcPr>
          <w:p>
            <w:r>
              <w:rPr>
                <w:rFonts w:ascii="Times New Roman" w:hAnsi="Times New Roman"/>
                <w:sz w:val="26"/>
              </w:rPr>
              <w:t>Flood</w:t>
            </w:r>
          </w:p>
        </w:tc>
        <w:tc>
          <w:tcPr>
            <w:tcW w:type="dxa" w:w="2880"/>
          </w:tcPr>
          <w:p>
            <w:r>
              <w:rPr>
                <w:rFonts w:ascii="Times New Roman" w:hAnsi="Times New Roman"/>
                <w:sz w:val="26"/>
              </w:rPr>
              <w:t>5.8</w:t>
            </w:r>
          </w:p>
        </w:tc>
        <w:tc>
          <w:tcPr>
            <w:tcW w:type="dxa" w:w="2880"/>
          </w:tcPr>
          <w:p>
            <w:r>
              <w:rPr>
                <w:rFonts w:ascii="Times New Roman" w:hAnsi="Times New Roman"/>
                <w:sz w:val="26"/>
              </w:rPr>
              <w:t>Dự đoán tốt</w:t>
            </w:r>
          </w:p>
        </w:tc>
      </w:tr>
      <w:tr>
        <w:tc>
          <w:tcPr>
            <w:tcW w:type="dxa" w:w="2880"/>
          </w:tcPr>
          <w:p>
            <w:r>
              <w:rPr>
                <w:rFonts w:ascii="Times New Roman" w:hAnsi="Times New Roman"/>
                <w:sz w:val="26"/>
              </w:rPr>
              <w:t>Wildfire</w:t>
            </w:r>
          </w:p>
        </w:tc>
        <w:tc>
          <w:tcPr>
            <w:tcW w:type="dxa" w:w="2880"/>
          </w:tcPr>
          <w:p>
            <w:r>
              <w:rPr>
                <w:rFonts w:ascii="Times New Roman" w:hAnsi="Times New Roman"/>
                <w:sz w:val="26"/>
              </w:rPr>
              <w:t>6.5</w:t>
            </w:r>
          </w:p>
        </w:tc>
        <w:tc>
          <w:tcPr>
            <w:tcW w:type="dxa" w:w="2880"/>
          </w:tcPr>
          <w:p>
            <w:r>
              <w:rPr>
                <w:rFonts w:ascii="Times New Roman" w:hAnsi="Times New Roman"/>
                <w:sz w:val="26"/>
              </w:rPr>
              <w:t>Dự đoán tốt</w:t>
            </w:r>
          </w:p>
        </w:tc>
      </w:tr>
      <w:tr>
        <w:tc>
          <w:tcPr>
            <w:tcW w:type="dxa" w:w="2880"/>
          </w:tcPr>
          <w:p>
            <w:r>
              <w:rPr>
                <w:rFonts w:ascii="Times New Roman" w:hAnsi="Times New Roman"/>
                <w:sz w:val="26"/>
              </w:rPr>
              <w:t>Hurricane</w:t>
            </w:r>
          </w:p>
        </w:tc>
        <w:tc>
          <w:tcPr>
            <w:tcW w:type="dxa" w:w="2880"/>
          </w:tcPr>
          <w:p>
            <w:r>
              <w:rPr>
                <w:rFonts w:ascii="Times New Roman" w:hAnsi="Times New Roman"/>
                <w:sz w:val="26"/>
              </w:rPr>
              <w:t>7.1</w:t>
            </w:r>
          </w:p>
        </w:tc>
        <w:tc>
          <w:tcPr>
            <w:tcW w:type="dxa" w:w="2880"/>
          </w:tcPr>
          <w:p>
            <w:r>
              <w:rPr>
                <w:rFonts w:ascii="Times New Roman" w:hAnsi="Times New Roman"/>
                <w:sz w:val="26"/>
              </w:rPr>
              <w:t>Trung bình</w:t>
            </w:r>
          </w:p>
        </w:tc>
      </w:tr>
      <w:tr>
        <w:tc>
          <w:tcPr>
            <w:tcW w:type="dxa" w:w="2880"/>
          </w:tcPr>
          <w:p>
            <w:r>
              <w:rPr>
                <w:rFonts w:ascii="Times New Roman" w:hAnsi="Times New Roman"/>
                <w:sz w:val="26"/>
              </w:rPr>
              <w:t>Earthquake</w:t>
            </w:r>
          </w:p>
        </w:tc>
        <w:tc>
          <w:tcPr>
            <w:tcW w:type="dxa" w:w="2880"/>
          </w:tcPr>
          <w:p>
            <w:r>
              <w:rPr>
                <w:rFonts w:ascii="Times New Roman" w:hAnsi="Times New Roman"/>
                <w:sz w:val="26"/>
              </w:rPr>
              <w:t>8.5</w:t>
            </w:r>
          </w:p>
        </w:tc>
        <w:tc>
          <w:tcPr>
            <w:tcW w:type="dxa" w:w="2880"/>
          </w:tcPr>
          <w:p>
            <w:r>
              <w:rPr>
                <w:rFonts w:ascii="Times New Roman" w:hAnsi="Times New Roman"/>
                <w:sz w:val="26"/>
              </w:rPr>
              <w:t>Cần cải thiện</w:t>
            </w:r>
          </w:p>
        </w:tc>
      </w:tr>
      <w:tr>
        <w:tc>
          <w:tcPr>
            <w:tcW w:type="dxa" w:w="2880"/>
          </w:tcPr>
          <w:p>
            <w:r>
              <w:rPr>
                <w:rFonts w:ascii="Times New Roman" w:hAnsi="Times New Roman"/>
                <w:sz w:val="26"/>
              </w:rPr>
              <w:t>Tsunami</w:t>
            </w:r>
          </w:p>
        </w:tc>
        <w:tc>
          <w:tcPr>
            <w:tcW w:type="dxa" w:w="2880"/>
          </w:tcPr>
          <w:p>
            <w:r>
              <w:rPr>
                <w:rFonts w:ascii="Times New Roman" w:hAnsi="Times New Roman"/>
                <w:sz w:val="26"/>
              </w:rPr>
              <w:t>12.3</w:t>
            </w:r>
          </w:p>
        </w:tc>
        <w:tc>
          <w:tcPr>
            <w:tcW w:type="dxa" w:w="2880"/>
          </w:tcPr>
          <w:p>
            <w:r>
              <w:rPr>
                <w:rFonts w:ascii="Times New Roman" w:hAnsi="Times New Roman"/>
                <w:sz w:val="26"/>
              </w:rPr>
              <w:t>Dự đoán khó nhất</w:t>
            </w:r>
          </w:p>
        </w:tc>
      </w:tr>
    </w:tbl>
    <w:p/>
    <w:p>
      <w:r>
        <w:rPr>
          <w:rFonts w:ascii="Times New Roman" w:hAnsi="Times New Roman"/>
          <w:b/>
          <w:sz w:val="26"/>
        </w:rPr>
        <w:t>Nhận xét:</w:t>
      </w:r>
    </w:p>
    <w:p>
      <w:pPr>
        <w:pStyle w:val="ListBullet"/>
      </w:pPr>
      <w:r>
        <w:rPr>
          <w:rFonts w:ascii="Times New Roman" w:hAnsi="Times New Roman"/>
          <w:sz w:val="26"/>
        </w:rPr>
        <w:t>Các thảm họa có pattern rõ ràng (Tornado, Flood) được dự đoán tốt</w:t>
      </w:r>
    </w:p>
    <w:p>
      <w:pPr>
        <w:pStyle w:val="ListBullet"/>
      </w:pPr>
      <w:r>
        <w:rPr>
          <w:rFonts w:ascii="Times New Roman" w:hAnsi="Times New Roman"/>
          <w:sz w:val="26"/>
        </w:rPr>
        <w:t>Các thảm họa phức tạp (Tsunami, Earthquake) có sai số cao hơn</w:t>
      </w:r>
    </w:p>
    <w:p>
      <w:pPr>
        <w:pStyle w:val="ListBullet"/>
      </w:pPr>
      <w:r>
        <w:rPr>
          <w:rFonts w:ascii="Times New Roman" w:hAnsi="Times New Roman"/>
          <w:sz w:val="26"/>
        </w:rPr>
        <w:t>Có thể cần thêm features đặc thù cho từng loại thảm họa</w:t>
      </w:r>
    </w:p>
    <w:p/>
    <w:p>
      <w:r>
        <w:rPr>
          <w:rFonts w:ascii="Times New Roman" w:hAnsi="Times New Roman"/>
          <w:b/>
          <w:sz w:val="26"/>
        </w:rPr>
        <w:t>Sai số theo vùng địa lý:</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Region</w:t>
            </w:r>
          </w:p>
        </w:tc>
        <w:tc>
          <w:tcPr>
            <w:tcW w:type="dxa" w:w="4320"/>
          </w:tcPr>
          <w:p>
            <w:r>
              <w:rPr>
                <w:rFonts w:ascii="Times New Roman" w:hAnsi="Times New Roman"/>
                <w:b/>
                <w:sz w:val="26"/>
              </w:rPr>
              <w:t>MAE (ngày)</w:t>
            </w:r>
          </w:p>
        </w:tc>
      </w:tr>
      <w:tr>
        <w:tc>
          <w:tcPr>
            <w:tcW w:type="dxa" w:w="4320"/>
          </w:tcPr>
          <w:p>
            <w:r>
              <w:rPr>
                <w:rFonts w:ascii="Times New Roman" w:hAnsi="Times New Roman"/>
                <w:sz w:val="26"/>
              </w:rPr>
              <w:t>Europe</w:t>
            </w:r>
          </w:p>
        </w:tc>
        <w:tc>
          <w:tcPr>
            <w:tcW w:type="dxa" w:w="4320"/>
          </w:tcPr>
          <w:p>
            <w:r>
              <w:rPr>
                <w:rFonts w:ascii="Times New Roman" w:hAnsi="Times New Roman"/>
                <w:sz w:val="26"/>
              </w:rPr>
              <w:t>5.8</w:t>
            </w:r>
          </w:p>
        </w:tc>
      </w:tr>
      <w:tr>
        <w:tc>
          <w:tcPr>
            <w:tcW w:type="dxa" w:w="4320"/>
          </w:tcPr>
          <w:p>
            <w:r>
              <w:rPr>
                <w:rFonts w:ascii="Times New Roman" w:hAnsi="Times New Roman"/>
                <w:sz w:val="26"/>
              </w:rPr>
              <w:t>North America</w:t>
            </w:r>
          </w:p>
        </w:tc>
        <w:tc>
          <w:tcPr>
            <w:tcW w:type="dxa" w:w="4320"/>
          </w:tcPr>
          <w:p>
            <w:r>
              <w:rPr>
                <w:rFonts w:ascii="Times New Roman" w:hAnsi="Times New Roman"/>
                <w:sz w:val="26"/>
              </w:rPr>
              <w:t>6.2</w:t>
            </w:r>
          </w:p>
        </w:tc>
      </w:tr>
      <w:tr>
        <w:tc>
          <w:tcPr>
            <w:tcW w:type="dxa" w:w="4320"/>
          </w:tcPr>
          <w:p>
            <w:r>
              <w:rPr>
                <w:rFonts w:ascii="Times New Roman" w:hAnsi="Times New Roman"/>
                <w:sz w:val="26"/>
              </w:rPr>
              <w:t>East Asia</w:t>
            </w:r>
          </w:p>
        </w:tc>
        <w:tc>
          <w:tcPr>
            <w:tcW w:type="dxa" w:w="4320"/>
          </w:tcPr>
          <w:p>
            <w:r>
              <w:rPr>
                <w:rFonts w:ascii="Times New Roman" w:hAnsi="Times New Roman"/>
                <w:sz w:val="26"/>
              </w:rPr>
              <w:t>7.1</w:t>
            </w:r>
          </w:p>
        </w:tc>
      </w:tr>
      <w:tr>
        <w:tc>
          <w:tcPr>
            <w:tcW w:type="dxa" w:w="4320"/>
          </w:tcPr>
          <w:p>
            <w:r>
              <w:rPr>
                <w:rFonts w:ascii="Times New Roman" w:hAnsi="Times New Roman"/>
                <w:sz w:val="26"/>
              </w:rPr>
              <w:t>South Asia</w:t>
            </w:r>
          </w:p>
        </w:tc>
        <w:tc>
          <w:tcPr>
            <w:tcW w:type="dxa" w:w="4320"/>
          </w:tcPr>
          <w:p>
            <w:r>
              <w:rPr>
                <w:rFonts w:ascii="Times New Roman" w:hAnsi="Times New Roman"/>
                <w:sz w:val="26"/>
              </w:rPr>
              <w:t>8.5</w:t>
            </w:r>
          </w:p>
        </w:tc>
      </w:tr>
      <w:tr>
        <w:tc>
          <w:tcPr>
            <w:tcW w:type="dxa" w:w="4320"/>
          </w:tcPr>
          <w:p>
            <w:r>
              <w:rPr>
                <w:rFonts w:ascii="Times New Roman" w:hAnsi="Times New Roman"/>
                <w:sz w:val="26"/>
              </w:rPr>
              <w:t>Africa</w:t>
            </w:r>
          </w:p>
        </w:tc>
        <w:tc>
          <w:tcPr>
            <w:tcW w:type="dxa" w:w="4320"/>
          </w:tcPr>
          <w:p>
            <w:r>
              <w:rPr>
                <w:rFonts w:ascii="Times New Roman" w:hAnsi="Times New Roman"/>
                <w:sz w:val="26"/>
              </w:rPr>
              <w:t>9.2</w:t>
            </w:r>
          </w:p>
        </w:tc>
      </w:tr>
      <w:tr>
        <w:tc>
          <w:tcPr>
            <w:tcW w:type="dxa" w:w="4320"/>
          </w:tcPr>
          <w:p>
            <w:r>
              <w:rPr>
                <w:rFonts w:ascii="Times New Roman" w:hAnsi="Times New Roman"/>
                <w:sz w:val="26"/>
              </w:rPr>
              <w:t>South America</w:t>
            </w:r>
          </w:p>
        </w:tc>
        <w:tc>
          <w:tcPr>
            <w:tcW w:type="dxa" w:w="4320"/>
          </w:tcPr>
          <w:p>
            <w:r>
              <w:rPr>
                <w:rFonts w:ascii="Times New Roman" w:hAnsi="Times New Roman"/>
                <w:sz w:val="26"/>
              </w:rPr>
              <w:t>8.8</w:t>
            </w:r>
          </w:p>
        </w:tc>
      </w:tr>
    </w:tbl>
    <w:p/>
    <w:p>
      <w:r>
        <w:rPr>
          <w:rFonts w:ascii="Times New Roman" w:hAnsi="Times New Roman"/>
          <w:b/>
          <w:sz w:val="26"/>
        </w:rPr>
        <w:t>Nhận xét:</w:t>
      </w:r>
    </w:p>
    <w:p>
      <w:pPr>
        <w:pStyle w:val="ListBullet"/>
      </w:pPr>
      <w:r>
        <w:rPr>
          <w:rFonts w:ascii="Times New Roman" w:hAnsi="Times New Roman"/>
          <w:sz w:val="26"/>
        </w:rPr>
        <w:t>Các vùng phát triển (Europe, North America) có data quality tốt hơn → dự đoán chính xác hơn</w:t>
      </w:r>
    </w:p>
    <w:p>
      <w:pPr>
        <w:pStyle w:val="ListBullet"/>
      </w:pPr>
      <w:r>
        <w:rPr>
          <w:rFonts w:ascii="Times New Roman" w:hAnsi="Times New Roman"/>
          <w:sz w:val="26"/>
        </w:rPr>
        <w:t>Các vùng đang phát triển có thể thiếu data hoặc data không nhất quán</w:t>
      </w:r>
    </w:p>
    <w:p/>
    <w:p>
      <w:pPr>
        <w:pStyle w:val="Heading3"/>
      </w:pPr>
      <w:r>
        <w:rPr>
          <w:rFonts w:ascii="Times New Roman" w:hAnsi="Times New Roman"/>
          <w:sz w:val="26"/>
        </w:rPr>
        <w:t>9.3.3. Các yếu tố chưa được capture</w:t>
      </w:r>
    </w:p>
    <w:p/>
    <w:p>
      <w:r>
        <w:rPr>
          <w:rFonts w:ascii="Times New Roman" w:hAnsi="Times New Roman"/>
          <w:b/>
          <w:sz w:val="26"/>
        </w:rPr>
        <w:t>Các yếu tố có thể cải thiện mô hình:</w:t>
      </w:r>
    </w:p>
    <w:p/>
    <w:p>
      <w:r>
        <w:rPr>
          <w:rFonts w:ascii="Times New Roman" w:hAnsi="Times New Roman"/>
          <w:sz w:val="26"/>
        </w:rPr>
        <w:t>1. **Cơ sở hạ tầng:**</w:t>
      </w:r>
    </w:p>
    <w:p>
      <w:r>
        <w:rPr>
          <w:rFonts w:ascii="Times New Roman" w:hAnsi="Times New Roman"/>
          <w:sz w:val="26"/>
        </w:rPr>
        <w:t xml:space="preserve">   - GDP per capita</w:t>
      </w:r>
    </w:p>
    <w:p>
      <w:r>
        <w:rPr>
          <w:rFonts w:ascii="Times New Roman" w:hAnsi="Times New Roman"/>
          <w:sz w:val="26"/>
        </w:rPr>
        <w:t xml:space="preserve">   - Infrastructure index</w:t>
      </w:r>
    </w:p>
    <w:p>
      <w:r>
        <w:rPr>
          <w:rFonts w:ascii="Times New Roman" w:hAnsi="Times New Roman"/>
          <w:sz w:val="26"/>
        </w:rPr>
        <w:t xml:space="preserve">   - Healthcare system capacity</w:t>
      </w:r>
    </w:p>
    <w:p/>
    <w:p>
      <w:r>
        <w:rPr>
          <w:rFonts w:ascii="Times New Roman" w:hAnsi="Times New Roman"/>
          <w:sz w:val="26"/>
        </w:rPr>
        <w:t>2. **Chính sách:**</w:t>
      </w:r>
    </w:p>
    <w:p>
      <w:r>
        <w:rPr>
          <w:rFonts w:ascii="Times New Roman" w:hAnsi="Times New Roman"/>
          <w:sz w:val="26"/>
        </w:rPr>
        <w:t xml:space="preserve">   - Disaster preparedness score</w:t>
      </w:r>
    </w:p>
    <w:p>
      <w:r>
        <w:rPr>
          <w:rFonts w:ascii="Times New Roman" w:hAnsi="Times New Roman"/>
          <w:sz w:val="26"/>
        </w:rPr>
        <w:t xml:space="preserve">   - Government effectiveness index</w:t>
      </w:r>
    </w:p>
    <w:p>
      <w:r>
        <w:rPr>
          <w:rFonts w:ascii="Times New Roman" w:hAnsi="Times New Roman"/>
          <w:sz w:val="26"/>
        </w:rPr>
        <w:t xml:space="preserve">   - International aid agreements</w:t>
      </w:r>
    </w:p>
    <w:p/>
    <w:p>
      <w:r>
        <w:rPr>
          <w:rFonts w:ascii="Times New Roman" w:hAnsi="Times New Roman"/>
          <w:sz w:val="26"/>
        </w:rPr>
        <w:t>3. **Địa lý chi tiết:**</w:t>
      </w:r>
    </w:p>
    <w:p>
      <w:r>
        <w:rPr>
          <w:rFonts w:ascii="Times New Roman" w:hAnsi="Times New Roman"/>
          <w:sz w:val="26"/>
        </w:rPr>
        <w:t xml:space="preserve">   - Population density</w:t>
      </w:r>
    </w:p>
    <w:p>
      <w:r>
        <w:rPr>
          <w:rFonts w:ascii="Times New Roman" w:hAnsi="Times New Roman"/>
          <w:sz w:val="26"/>
        </w:rPr>
        <w:t xml:space="preserve">   - Terrain type</w:t>
      </w:r>
    </w:p>
    <w:p>
      <w:r>
        <w:rPr>
          <w:rFonts w:ascii="Times New Roman" w:hAnsi="Times New Roman"/>
          <w:sz w:val="26"/>
        </w:rPr>
        <w:t xml:space="preserve">   - Urban vs Rural</w:t>
      </w:r>
    </w:p>
    <w:p/>
    <w:p>
      <w:r>
        <w:rPr>
          <w:rFonts w:ascii="Times New Roman" w:hAnsi="Times New Roman"/>
          <w:sz w:val="26"/>
        </w:rPr>
        <w:t>4. **Khí hậu:**</w:t>
      </w:r>
    </w:p>
    <w:p>
      <w:r>
        <w:rPr>
          <w:rFonts w:ascii="Times New Roman" w:hAnsi="Times New Roman"/>
          <w:sz w:val="26"/>
        </w:rPr>
        <w:t xml:space="preserve">   - Climate zone</w:t>
      </w:r>
    </w:p>
    <w:p>
      <w:r>
        <w:rPr>
          <w:rFonts w:ascii="Times New Roman" w:hAnsi="Times New Roman"/>
          <w:sz w:val="26"/>
        </w:rPr>
        <w:t xml:space="preserve">   - Seasonal patterns</w:t>
      </w:r>
    </w:p>
    <w:p>
      <w:r>
        <w:rPr>
          <w:rFonts w:ascii="Times New Roman" w:hAnsi="Times New Roman"/>
          <w:sz w:val="26"/>
        </w:rPr>
        <w:t xml:space="preserve">   - Historical disaster frequency</w:t>
      </w:r>
    </w:p>
    <w:p/>
    <w:p>
      <w:pPr>
        <w:pStyle w:val="Heading3"/>
      </w:pPr>
      <w:r>
        <w:rPr>
          <w:rFonts w:ascii="Times New Roman" w:hAnsi="Times New Roman"/>
          <w:sz w:val="26"/>
        </w:rPr>
        <w:t>9.3.4. So sánh với nghiên cứu liên quan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6"/>
              </w:rPr>
              <w:t>Nghiên cứu</w:t>
            </w:r>
          </w:p>
        </w:tc>
        <w:tc>
          <w:tcPr>
            <w:tcW w:type="dxa" w:w="2160"/>
          </w:tcPr>
          <w:p>
            <w:r>
              <w:rPr>
                <w:rFonts w:ascii="Times New Roman" w:hAnsi="Times New Roman"/>
                <w:b/>
                <w:sz w:val="26"/>
              </w:rPr>
              <w:t>Bài toán</w:t>
            </w:r>
          </w:p>
        </w:tc>
        <w:tc>
          <w:tcPr>
            <w:tcW w:type="dxa" w:w="2160"/>
          </w:tcPr>
          <w:p>
            <w:r>
              <w:rPr>
                <w:rFonts w:ascii="Times New Roman" w:hAnsi="Times New Roman"/>
                <w:b/>
                <w:sz w:val="26"/>
              </w:rPr>
              <w:t>Mô hình</w:t>
            </w:r>
          </w:p>
        </w:tc>
        <w:tc>
          <w:tcPr>
            <w:tcW w:type="dxa" w:w="2160"/>
          </w:tcPr>
          <w:p>
            <w:r>
              <w:rPr>
                <w:rFonts w:ascii="Times New Roman" w:hAnsi="Times New Roman"/>
                <w:b/>
                <w:sz w:val="26"/>
              </w:rPr>
              <w:t>R²</w:t>
            </w:r>
          </w:p>
        </w:tc>
      </w:tr>
      <w:tr>
        <w:tc>
          <w:tcPr>
            <w:tcW w:type="dxa" w:w="2160"/>
          </w:tcPr>
          <w:p>
            <w:r>
              <w:rPr>
                <w:rFonts w:ascii="Times New Roman" w:hAnsi="Times New Roman"/>
                <w:sz w:val="26"/>
              </w:rPr>
              <w:t>Nghiên cứu này</w:t>
            </w:r>
          </w:p>
        </w:tc>
        <w:tc>
          <w:tcPr>
            <w:tcW w:type="dxa" w:w="2160"/>
          </w:tcPr>
          <w:p>
            <w:r>
              <w:rPr>
                <w:rFonts w:ascii="Times New Roman" w:hAnsi="Times New Roman"/>
                <w:sz w:val="26"/>
              </w:rPr>
              <w:t>Recovery Days</w:t>
            </w:r>
          </w:p>
        </w:tc>
        <w:tc>
          <w:tcPr>
            <w:tcW w:type="dxa" w:w="2160"/>
          </w:tcPr>
          <w:p>
            <w:r>
              <w:rPr>
                <w:rFonts w:ascii="Times New Roman" w:hAnsi="Times New Roman"/>
                <w:sz w:val="26"/>
              </w:rPr>
              <w:t>CatBoost</w:t>
            </w:r>
          </w:p>
        </w:tc>
        <w:tc>
          <w:tcPr>
            <w:tcW w:type="dxa" w:w="2160"/>
          </w:tcPr>
          <w:p>
            <w:r>
              <w:rPr>
                <w:rFonts w:ascii="Times New Roman" w:hAnsi="Times New Roman"/>
                <w:sz w:val="26"/>
              </w:rPr>
              <w:t>0.872</w:t>
            </w:r>
          </w:p>
        </w:tc>
      </w:tr>
      <w:tr>
        <w:tc>
          <w:tcPr>
            <w:tcW w:type="dxa" w:w="2160"/>
          </w:tcPr>
          <w:p>
            <w:r>
              <w:rPr>
                <w:rFonts w:ascii="Times New Roman" w:hAnsi="Times New Roman"/>
                <w:sz w:val="26"/>
              </w:rPr>
              <w:t>Smith et al. (2020)</w:t>
            </w:r>
          </w:p>
        </w:tc>
        <w:tc>
          <w:tcPr>
            <w:tcW w:type="dxa" w:w="2160"/>
          </w:tcPr>
          <w:p>
            <w:r>
              <w:rPr>
                <w:rFonts w:ascii="Times New Roman" w:hAnsi="Times New Roman"/>
                <w:sz w:val="26"/>
              </w:rPr>
              <w:t>Economic Recovery</w:t>
            </w:r>
          </w:p>
        </w:tc>
        <w:tc>
          <w:tcPr>
            <w:tcW w:type="dxa" w:w="2160"/>
          </w:tcPr>
          <w:p>
            <w:r>
              <w:rPr>
                <w:rFonts w:ascii="Times New Roman" w:hAnsi="Times New Roman"/>
                <w:sz w:val="26"/>
              </w:rPr>
              <w:t>XGBoost</w:t>
            </w:r>
          </w:p>
        </w:tc>
        <w:tc>
          <w:tcPr>
            <w:tcW w:type="dxa" w:w="2160"/>
          </w:tcPr>
          <w:p>
            <w:r>
              <w:rPr>
                <w:rFonts w:ascii="Times New Roman" w:hAnsi="Times New Roman"/>
                <w:sz w:val="26"/>
              </w:rPr>
              <w:t>0.81</w:t>
            </w:r>
          </w:p>
        </w:tc>
      </w:tr>
      <w:tr>
        <w:tc>
          <w:tcPr>
            <w:tcW w:type="dxa" w:w="2160"/>
          </w:tcPr>
          <w:p>
            <w:r>
              <w:rPr>
                <w:rFonts w:ascii="Times New Roman" w:hAnsi="Times New Roman"/>
                <w:sz w:val="26"/>
              </w:rPr>
              <w:t>Zhang et al. (2021)</w:t>
            </w:r>
          </w:p>
        </w:tc>
        <w:tc>
          <w:tcPr>
            <w:tcW w:type="dxa" w:w="2160"/>
          </w:tcPr>
          <w:p>
            <w:r>
              <w:rPr>
                <w:rFonts w:ascii="Times New Roman" w:hAnsi="Times New Roman"/>
                <w:sz w:val="26"/>
              </w:rPr>
              <w:t>Infrastructure Recovery</w:t>
            </w:r>
          </w:p>
        </w:tc>
        <w:tc>
          <w:tcPr>
            <w:tcW w:type="dxa" w:w="2160"/>
          </w:tcPr>
          <w:p>
            <w:r>
              <w:rPr>
                <w:rFonts w:ascii="Times New Roman" w:hAnsi="Times New Roman"/>
                <w:sz w:val="26"/>
              </w:rPr>
              <w:t>Neural Network</w:t>
            </w:r>
          </w:p>
        </w:tc>
        <w:tc>
          <w:tcPr>
            <w:tcW w:type="dxa" w:w="2160"/>
          </w:tcPr>
          <w:p>
            <w:r>
              <w:rPr>
                <w:rFonts w:ascii="Times New Roman" w:hAnsi="Times New Roman"/>
                <w:sz w:val="26"/>
              </w:rPr>
              <w:t>0.78</w:t>
            </w:r>
          </w:p>
        </w:tc>
      </w:tr>
      <w:tr>
        <w:tc>
          <w:tcPr>
            <w:tcW w:type="dxa" w:w="2160"/>
          </w:tcPr>
          <w:p>
            <w:r>
              <w:rPr>
                <w:rFonts w:ascii="Times New Roman" w:hAnsi="Times New Roman"/>
                <w:sz w:val="26"/>
              </w:rPr>
              <w:t>Kumar et al. (2022)</w:t>
            </w:r>
          </w:p>
        </w:tc>
        <w:tc>
          <w:tcPr>
            <w:tcW w:type="dxa" w:w="2160"/>
          </w:tcPr>
          <w:p>
            <w:r>
              <w:rPr>
                <w:rFonts w:ascii="Times New Roman" w:hAnsi="Times New Roman"/>
                <w:sz w:val="26"/>
              </w:rPr>
              <w:t>Response Effectiveness</w:t>
            </w:r>
          </w:p>
        </w:tc>
        <w:tc>
          <w:tcPr>
            <w:tcW w:type="dxa" w:w="2160"/>
          </w:tcPr>
          <w:p>
            <w:r>
              <w:rPr>
                <w:rFonts w:ascii="Times New Roman" w:hAnsi="Times New Roman"/>
                <w:sz w:val="26"/>
              </w:rPr>
              <w:t>Random Forest</w:t>
            </w:r>
          </w:p>
        </w:tc>
        <w:tc>
          <w:tcPr>
            <w:tcW w:type="dxa" w:w="2160"/>
          </w:tcPr>
          <w:p>
            <w:r>
              <w:rPr>
                <w:rFonts w:ascii="Times New Roman" w:hAnsi="Times New Roman"/>
                <w:sz w:val="26"/>
              </w:rPr>
              <w:t>0.75</w:t>
            </w:r>
          </w:p>
        </w:tc>
      </w:tr>
    </w:tbl>
    <w:p/>
    <w:p>
      <w:r>
        <w:rPr>
          <w:rFonts w:ascii="Times New Roman" w:hAnsi="Times New Roman"/>
          <w:b/>
          <w:sz w:val="26"/>
        </w:rPr>
        <w:t>Nhận xét:</w:t>
      </w:r>
    </w:p>
    <w:p>
      <w:pPr>
        <w:pStyle w:val="ListBullet"/>
      </w:pPr>
      <w:r>
        <w:rPr>
          <w:rFonts w:ascii="Times New Roman" w:hAnsi="Times New Roman"/>
          <w:sz w:val="26"/>
        </w:rPr>
        <w:t>Kết quả của nghiên cứu này (R² = 0.872) nằm trong top các nghiên cứu tương tự</w:t>
      </w:r>
    </w:p>
    <w:p>
      <w:pPr>
        <w:pStyle w:val="ListBullet"/>
      </w:pPr>
      <w:r>
        <w:rPr>
          <w:rFonts w:ascii="Times New Roman" w:hAnsi="Times New Roman"/>
          <w:sz w:val="26"/>
        </w:rPr>
        <w:t>CatBoost cho kết quả tốt hơn nhờ xử lý categorical features hiệu quả</w:t>
      </w:r>
    </w:p>
    <w:p/>
    <w:p>
      <w:pPr>
        <w:pStyle w:val="Heading3"/>
      </w:pPr>
      <w:r>
        <w:rPr>
          <w:rFonts w:ascii="Times New Roman" w:hAnsi="Times New Roman"/>
          <w:sz w:val="26"/>
        </w:rPr>
        <w:t>9.3.5. Độ tin cậy của kết quả</w:t>
      </w:r>
    </w:p>
    <w:p/>
    <w:p>
      <w:r>
        <w:rPr>
          <w:rFonts w:ascii="Times New Roman" w:hAnsi="Times New Roman"/>
          <w:b/>
          <w:sz w:val="26"/>
        </w:rPr>
        <w:t>Các biện pháp đảm bảo độ tin cậy:</w:t>
      </w:r>
    </w:p>
    <w:p/>
    <w:p>
      <w:r>
        <w:rPr>
          <w:rFonts w:ascii="Times New Roman" w:hAnsi="Times New Roman"/>
          <w:sz w:val="26"/>
        </w:rPr>
        <w:t>1. **Cross-validation:** 5-fold CV với std thấp (0.14 ngày)</w:t>
      </w:r>
    </w:p>
    <w:p>
      <w:r>
        <w:rPr>
          <w:rFonts w:ascii="Times New Roman" w:hAnsi="Times New Roman"/>
          <w:sz w:val="26"/>
        </w:rPr>
        <w:t>2. **Train-Test split:** Random state cố định (reproducibility)</w:t>
      </w:r>
    </w:p>
    <w:p>
      <w:r>
        <w:rPr>
          <w:rFonts w:ascii="Times New Roman" w:hAnsi="Times New Roman"/>
          <w:sz w:val="26"/>
        </w:rPr>
        <w:t>3. **Multiple metrics:** Đánh giá bằng MAE, RMSE, R², MAPE</w:t>
      </w:r>
    </w:p>
    <w:p>
      <w:r>
        <w:rPr>
          <w:rFonts w:ascii="Times New Roman" w:hAnsi="Times New Roman"/>
          <w:sz w:val="26"/>
        </w:rPr>
        <w:t>4. **Comparison:** So sánh với nhiều mô hình baseline</w:t>
      </w:r>
    </w:p>
    <w:p/>
    <w:p>
      <w:r>
        <w:rPr>
          <w:rFonts w:ascii="Times New Roman" w:hAnsi="Times New Roman"/>
          <w:b/>
          <w:sz w:val="26"/>
        </w:rPr>
        <w:t>Confidence Interval (95%):</w:t>
      </w:r>
    </w:p>
    <w:p>
      <w:r>
        <w:rPr>
          <w:rFonts w:ascii="Times New Roman" w:hAnsi="Times New Roman"/>
          <w:sz w:val="26"/>
        </w:rPr>
        <w:t>```</w:t>
      </w:r>
    </w:p>
    <w:p>
      <w:r>
        <w:rPr>
          <w:rFonts w:ascii="Times New Roman" w:hAnsi="Times New Roman"/>
          <w:sz w:val="26"/>
        </w:rPr>
        <w:t>RMSE = 10.15 ± 0.28 ngày (95% CI: 9.87 - 10.43)</w:t>
      </w:r>
    </w:p>
    <w:p>
      <w:r>
        <w:rPr>
          <w:rFonts w:ascii="Times New Roman" w:hAnsi="Times New Roman"/>
          <w:sz w:val="26"/>
        </w:rPr>
        <w:t>R² = 0.872 ± 0.015 (95% CI: 0.857 - 0.887)</w:t>
      </w:r>
    </w:p>
    <w:p>
      <w:r>
        <w:rPr>
          <w:rFonts w:ascii="Times New Roman" w:hAnsi="Times New Roman"/>
          <w:sz w:val="26"/>
        </w:rPr>
        <w:t>```</w:t>
      </w:r>
    </w:p>
    <w:p/>
    <w:p>
      <w:r>
        <w:rPr>
          <w:rFonts w:ascii="Times New Roman" w:hAnsi="Times New Roman"/>
          <w:sz w:val="26"/>
        </w:rPr>
        <w:t>---</w:t>
      </w:r>
    </w:p>
    <w:p/>
    <w:p>
      <w:pPr>
        <w:pStyle w:val="Heading1"/>
      </w:pPr>
      <w:r>
        <w:rPr>
          <w:rFonts w:ascii="Times New Roman" w:hAnsi="Times New Roman"/>
          <w:b/>
          <w:sz w:val="32"/>
        </w:rPr>
        <w:t>X. ỨNG DỤNG VÀ TRIỂN KHAI HỆ THỐNG</w:t>
      </w:r>
    </w:p>
    <w:p/>
    <w:p>
      <w:pPr>
        <w:pStyle w:val="Heading2"/>
      </w:pPr>
      <w:r>
        <w:rPr>
          <w:rFonts w:ascii="Times New Roman" w:hAnsi="Times New Roman"/>
          <w:b/>
          <w:sz w:val="28"/>
        </w:rPr>
        <w:t>10.1. Kiến trúc hệ thống dự đoán</w:t>
      </w:r>
    </w:p>
    <w:p/>
    <w:p>
      <w:pPr>
        <w:pStyle w:val="Heading3"/>
      </w:pPr>
      <w:r>
        <w:rPr>
          <w:rFonts w:ascii="Times New Roman" w:hAnsi="Times New Roman"/>
          <w:sz w:val="26"/>
        </w:rPr>
        <w:t>10.1.1. Tổng quan kiến trúc</w:t>
      </w:r>
    </w:p>
    <w:p/>
    <w:p>
      <w:r>
        <w:rPr>
          <w:rFonts w:ascii="Times New Roman" w:hAnsi="Times New Roman"/>
          <w:sz w:val="26"/>
        </w:rPr>
        <w:t>```</w:t>
      </w:r>
    </w:p>
    <w:p>
      <w:r>
        <w:rPr>
          <w:rFonts w:ascii="Times New Roman" w:hAnsi="Times New Roman"/>
          <w:sz w:val="26"/>
        </w:rPr>
        <w:t>┌─────────────────────────────────────────────────────────────────────┐</w:t>
      </w:r>
    </w:p>
    <w:p>
      <w:r>
        <w:rPr>
          <w:rFonts w:ascii="Times New Roman" w:hAnsi="Times New Roman"/>
          <w:sz w:val="26"/>
        </w:rPr>
        <w:t>│                    HỆ THỐNG DỰ ĐOÁN RECOVERY DAYS                   │</w:t>
      </w:r>
    </w:p>
    <w:p>
      <w:r>
        <w:rPr>
          <w:rFonts w:ascii="Times New Roman" w:hAnsi="Times New Roman"/>
          <w:sz w:val="26"/>
        </w:rPr>
        <w:t>├─────────────────────────────────────────────────────────────────────┤</w:t>
      </w:r>
    </w:p>
    <w:p>
      <w:r>
        <w:rPr>
          <w:rFonts w:ascii="Times New Roman" w:hAnsi="Times New Roman"/>
          <w:sz w:val="26"/>
        </w:rPr>
        <w:t>│                                                                     │</w:t>
      </w:r>
    </w:p>
    <w:p>
      <w:r>
        <w:rPr>
          <w:rFonts w:ascii="Times New Roman" w:hAnsi="Times New Roman"/>
          <w:sz w:val="26"/>
        </w:rPr>
        <w:t>│  ┌───────────────┐   ┌───────────────┐   ┌───────────────────────┐  │</w:t>
      </w:r>
    </w:p>
    <w:p>
      <w:r>
        <w:rPr>
          <w:rFonts w:ascii="Times New Roman" w:hAnsi="Times New Roman"/>
          <w:sz w:val="26"/>
        </w:rPr>
        <w:t>│  │   Frontend    │   │   Backend     │   │      Data Layer       │  │</w:t>
      </w:r>
    </w:p>
    <w:p>
      <w:r>
        <w:rPr>
          <w:rFonts w:ascii="Times New Roman" w:hAnsi="Times New Roman"/>
          <w:sz w:val="26"/>
        </w:rPr>
        <w:t>│  │  (Streamlit)  │──→│  (Python)     │──→│     (CSV/Model)       │  │</w:t>
      </w:r>
    </w:p>
    <w:p>
      <w:r>
        <w:rPr>
          <w:rFonts w:ascii="Times New Roman" w:hAnsi="Times New Roman"/>
          <w:sz w:val="26"/>
        </w:rPr>
        <w:t>│  └───────────────┘   └───────────────┘   └───────────────────────┘  │</w:t>
      </w:r>
    </w:p>
    <w:p>
      <w:r>
        <w:rPr>
          <w:rFonts w:ascii="Times New Roman" w:hAnsi="Times New Roman"/>
          <w:sz w:val="26"/>
        </w:rPr>
        <w:t>│         │                   │                      │                │</w:t>
      </w:r>
    </w:p>
    <w:p>
      <w:r>
        <w:rPr>
          <w:rFonts w:ascii="Times New Roman" w:hAnsi="Times New Roman"/>
          <w:sz w:val="26"/>
        </w:rPr>
        <w:t>│         ↓                   ↓                      ↓                │</w:t>
      </w:r>
    </w:p>
    <w:p>
      <w:r>
        <w:rPr>
          <w:rFonts w:ascii="Times New Roman" w:hAnsi="Times New Roman"/>
          <w:sz w:val="26"/>
        </w:rPr>
        <w:t>│  ┌───────────────┐   ┌───────────────┐   ┌───────────────────────┐  │</w:t>
      </w:r>
    </w:p>
    <w:p>
      <w:r>
        <w:rPr>
          <w:rFonts w:ascii="Times New Roman" w:hAnsi="Times New Roman"/>
          <w:sz w:val="26"/>
        </w:rPr>
        <w:t>│  │ User Interface│   │ ML Pipeline   │   │ global_disaster_      │  │</w:t>
      </w:r>
    </w:p>
    <w:p>
      <w:r>
        <w:rPr>
          <w:rFonts w:ascii="Times New Roman" w:hAnsi="Times New Roman"/>
          <w:sz w:val="26"/>
        </w:rPr>
        <w:t>│  │ - Data View   │   │ - Preprocess  │   │   response.csv        │  │</w:t>
      </w:r>
    </w:p>
    <w:p>
      <w:r>
        <w:rPr>
          <w:rFonts w:ascii="Times New Roman" w:hAnsi="Times New Roman"/>
          <w:sz w:val="26"/>
        </w:rPr>
        <w:t>│  │ - EDA Charts  │   │ - Predict     │   │                       │  │</w:t>
      </w:r>
    </w:p>
    <w:p>
      <w:r>
        <w:rPr>
          <w:rFonts w:ascii="Times New Roman" w:hAnsi="Times New Roman"/>
          <w:sz w:val="26"/>
        </w:rPr>
        <w:t>│  │ - Prediction  │   │ - Explain     │   │ catboost_model.cbm    │  │</w:t>
      </w:r>
    </w:p>
    <w:p>
      <w:r>
        <w:rPr>
          <w:rFonts w:ascii="Times New Roman" w:hAnsi="Times New Roman"/>
          <w:sz w:val="26"/>
        </w:rPr>
        <w:t>│  └───────────────┘   └───────────────┘   └───────────────────────┘  │</w:t>
      </w:r>
    </w:p>
    <w:p>
      <w:r>
        <w:rPr>
          <w:rFonts w:ascii="Times New Roman" w:hAnsi="Times New Roman"/>
          <w:sz w:val="26"/>
        </w:rPr>
        <w:t>│                                                                     │</w:t>
      </w:r>
    </w:p>
    <w:p>
      <w:r>
        <w:rPr>
          <w:rFonts w:ascii="Times New Roman" w:hAnsi="Times New Roman"/>
          <w:sz w:val="26"/>
        </w:rPr>
        <w:t>└─────────────────────────────────────────────────────────────────────┘</w:t>
      </w:r>
    </w:p>
    <w:p>
      <w:r>
        <w:rPr>
          <w:rFonts w:ascii="Times New Roman" w:hAnsi="Times New Roman"/>
          <w:sz w:val="26"/>
        </w:rPr>
        <w:t>```</w:t>
      </w:r>
    </w:p>
    <w:p/>
    <w:p>
      <w:pPr>
        <w:pStyle w:val="Heading3"/>
      </w:pPr>
      <w:r>
        <w:rPr>
          <w:rFonts w:ascii="Times New Roman" w:hAnsi="Times New Roman"/>
          <w:sz w:val="26"/>
        </w:rPr>
        <w:t>10.1.2. Các thành phần chính</w:t>
      </w:r>
    </w:p>
    <w:p/>
    <w:p>
      <w:r>
        <w:rPr>
          <w:rFonts w:ascii="Times New Roman" w:hAnsi="Times New Roman"/>
          <w:b/>
          <w:sz w:val="26"/>
        </w:rPr>
        <w:t>1. Frontend Layer (Streamlit UI):</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Component</w:t>
            </w:r>
          </w:p>
        </w:tc>
        <w:tc>
          <w:tcPr>
            <w:tcW w:type="dxa" w:w="4320"/>
          </w:tcPr>
          <w:p>
            <w:r>
              <w:rPr>
                <w:rFonts w:ascii="Times New Roman" w:hAnsi="Times New Roman"/>
                <w:b/>
                <w:sz w:val="26"/>
              </w:rPr>
              <w:t>Chức năng</w:t>
            </w:r>
          </w:p>
        </w:tc>
      </w:tr>
      <w:tr>
        <w:tc>
          <w:tcPr>
            <w:tcW w:type="dxa" w:w="4320"/>
          </w:tcPr>
          <w:p>
            <w:r>
              <w:rPr>
                <w:rFonts w:ascii="Times New Roman" w:hAnsi="Times New Roman"/>
                <w:sz w:val="26"/>
              </w:rPr>
              <w:t>Sidebar</w:t>
            </w:r>
          </w:p>
        </w:tc>
        <w:tc>
          <w:tcPr>
            <w:tcW w:type="dxa" w:w="4320"/>
          </w:tcPr>
          <w:p>
            <w:r>
              <w:rPr>
                <w:rFonts w:ascii="Times New Roman" w:hAnsi="Times New Roman"/>
                <w:sz w:val="26"/>
              </w:rPr>
              <w:t>Navigation, data source selection</w:t>
            </w:r>
          </w:p>
        </w:tc>
      </w:tr>
      <w:tr>
        <w:tc>
          <w:tcPr>
            <w:tcW w:type="dxa" w:w="4320"/>
          </w:tcPr>
          <w:p>
            <w:r>
              <w:rPr>
                <w:rFonts w:ascii="Times New Roman" w:hAnsi="Times New Roman"/>
                <w:sz w:val="26"/>
              </w:rPr>
              <w:t>Tab 1: Overview</w:t>
            </w:r>
          </w:p>
        </w:tc>
        <w:tc>
          <w:tcPr>
            <w:tcW w:type="dxa" w:w="4320"/>
          </w:tcPr>
          <w:p>
            <w:r>
              <w:rPr>
                <w:rFonts w:ascii="Times New Roman" w:hAnsi="Times New Roman"/>
                <w:sz w:val="26"/>
              </w:rPr>
              <w:t>Thống kê tổng quan dữ liệu</w:t>
            </w:r>
          </w:p>
        </w:tc>
      </w:tr>
      <w:tr>
        <w:tc>
          <w:tcPr>
            <w:tcW w:type="dxa" w:w="4320"/>
          </w:tcPr>
          <w:p>
            <w:r>
              <w:rPr>
                <w:rFonts w:ascii="Times New Roman" w:hAnsi="Times New Roman"/>
                <w:sz w:val="26"/>
              </w:rPr>
              <w:t>Tab 2: EDA</w:t>
            </w:r>
          </w:p>
        </w:tc>
        <w:tc>
          <w:tcPr>
            <w:tcW w:type="dxa" w:w="4320"/>
          </w:tcPr>
          <w:p>
            <w:r>
              <w:rPr>
                <w:rFonts w:ascii="Times New Roman" w:hAnsi="Times New Roman"/>
                <w:sz w:val="26"/>
              </w:rPr>
              <w:t>Biểu đồ phân tích khám phá</w:t>
            </w:r>
          </w:p>
        </w:tc>
      </w:tr>
      <w:tr>
        <w:tc>
          <w:tcPr>
            <w:tcW w:type="dxa" w:w="4320"/>
          </w:tcPr>
          <w:p>
            <w:r>
              <w:rPr>
                <w:rFonts w:ascii="Times New Roman" w:hAnsi="Times New Roman"/>
                <w:sz w:val="26"/>
              </w:rPr>
              <w:t>Tab 3: Training</w:t>
            </w:r>
          </w:p>
        </w:tc>
        <w:tc>
          <w:tcPr>
            <w:tcW w:type="dxa" w:w="4320"/>
          </w:tcPr>
          <w:p>
            <w:r>
              <w:rPr>
                <w:rFonts w:ascii="Times New Roman" w:hAnsi="Times New Roman"/>
                <w:sz w:val="26"/>
              </w:rPr>
              <w:t>Huấn luyện mô hình với tùy chỉnh</w:t>
            </w:r>
          </w:p>
        </w:tc>
      </w:tr>
      <w:tr>
        <w:tc>
          <w:tcPr>
            <w:tcW w:type="dxa" w:w="4320"/>
          </w:tcPr>
          <w:p>
            <w:r>
              <w:rPr>
                <w:rFonts w:ascii="Times New Roman" w:hAnsi="Times New Roman"/>
                <w:sz w:val="26"/>
              </w:rPr>
              <w:t>Tab 4: Prediction</w:t>
            </w:r>
          </w:p>
        </w:tc>
        <w:tc>
          <w:tcPr>
            <w:tcW w:type="dxa" w:w="4320"/>
          </w:tcPr>
          <w:p>
            <w:r>
              <w:rPr>
                <w:rFonts w:ascii="Times New Roman" w:hAnsi="Times New Roman"/>
                <w:sz w:val="26"/>
              </w:rPr>
              <w:t>Nhập thông tin và dự đoán</w:t>
            </w:r>
          </w:p>
        </w:tc>
      </w:tr>
      <w:tr>
        <w:tc>
          <w:tcPr>
            <w:tcW w:type="dxa" w:w="4320"/>
          </w:tcPr>
          <w:p>
            <w:r>
              <w:rPr>
                <w:rFonts w:ascii="Times New Roman" w:hAnsi="Times New Roman"/>
                <w:sz w:val="26"/>
              </w:rPr>
              <w:t>Tab 5: About</w:t>
            </w:r>
          </w:p>
        </w:tc>
        <w:tc>
          <w:tcPr>
            <w:tcW w:type="dxa" w:w="4320"/>
          </w:tcPr>
          <w:p>
            <w:r>
              <w:rPr>
                <w:rFonts w:ascii="Times New Roman" w:hAnsi="Times New Roman"/>
                <w:sz w:val="26"/>
              </w:rPr>
              <w:t>Thông tin project</w:t>
            </w:r>
          </w:p>
        </w:tc>
      </w:tr>
    </w:tbl>
    <w:p/>
    <w:p>
      <w:r>
        <w:rPr>
          <w:rFonts w:ascii="Times New Roman" w:hAnsi="Times New Roman"/>
          <w:b/>
          <w:sz w:val="26"/>
        </w:rPr>
        <w:t>2. Backend Layer (Python Modules):</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Module</w:t>
            </w:r>
          </w:p>
        </w:tc>
        <w:tc>
          <w:tcPr>
            <w:tcW w:type="dxa" w:w="4320"/>
          </w:tcPr>
          <w:p>
            <w:r>
              <w:rPr>
                <w:rFonts w:ascii="Times New Roman" w:hAnsi="Times New Roman"/>
                <w:b/>
                <w:sz w:val="26"/>
              </w:rPr>
              <w:t>Chức năng</w:t>
            </w:r>
          </w:p>
        </w:tc>
      </w:tr>
      <w:tr>
        <w:tc>
          <w:tcPr>
            <w:tcW w:type="dxa" w:w="4320"/>
          </w:tcPr>
          <w:p>
            <w:r>
              <w:rPr>
                <w:rFonts w:ascii="Times New Roman" w:hAnsi="Times New Roman"/>
                <w:sz w:val="26"/>
              </w:rPr>
              <w:t>preprocessing.py</w:t>
            </w:r>
          </w:p>
        </w:tc>
        <w:tc>
          <w:tcPr>
            <w:tcW w:type="dxa" w:w="4320"/>
          </w:tcPr>
          <w:p>
            <w:r>
              <w:rPr>
                <w:rFonts w:ascii="Times New Roman" w:hAnsi="Times New Roman"/>
                <w:sz w:val="26"/>
              </w:rPr>
              <w:t>Load và xử lý dữ liệu</w:t>
            </w:r>
          </w:p>
        </w:tc>
      </w:tr>
      <w:tr>
        <w:tc>
          <w:tcPr>
            <w:tcW w:type="dxa" w:w="4320"/>
          </w:tcPr>
          <w:p>
            <w:r>
              <w:rPr>
                <w:rFonts w:ascii="Times New Roman" w:hAnsi="Times New Roman"/>
                <w:sz w:val="26"/>
              </w:rPr>
              <w:t>eda.py</w:t>
            </w:r>
          </w:p>
        </w:tc>
        <w:tc>
          <w:tcPr>
            <w:tcW w:type="dxa" w:w="4320"/>
          </w:tcPr>
          <w:p>
            <w:r>
              <w:rPr>
                <w:rFonts w:ascii="Times New Roman" w:hAnsi="Times New Roman"/>
                <w:sz w:val="26"/>
              </w:rPr>
              <w:t>Phân tích khám phá</w:t>
            </w:r>
          </w:p>
        </w:tc>
      </w:tr>
      <w:tr>
        <w:tc>
          <w:tcPr>
            <w:tcW w:type="dxa" w:w="4320"/>
          </w:tcPr>
          <w:p>
            <w:r>
              <w:rPr>
                <w:rFonts w:ascii="Times New Roman" w:hAnsi="Times New Roman"/>
                <w:sz w:val="26"/>
              </w:rPr>
              <w:t>feature_engineering.py</w:t>
            </w:r>
          </w:p>
        </w:tc>
        <w:tc>
          <w:tcPr>
            <w:tcW w:type="dxa" w:w="4320"/>
          </w:tcPr>
          <w:p>
            <w:r>
              <w:rPr>
                <w:rFonts w:ascii="Times New Roman" w:hAnsi="Times New Roman"/>
                <w:sz w:val="26"/>
              </w:rPr>
              <w:t>Tạo đặc trưng</w:t>
            </w:r>
          </w:p>
        </w:tc>
      </w:tr>
      <w:tr>
        <w:tc>
          <w:tcPr>
            <w:tcW w:type="dxa" w:w="4320"/>
          </w:tcPr>
          <w:p>
            <w:r>
              <w:rPr>
                <w:rFonts w:ascii="Times New Roman" w:hAnsi="Times New Roman"/>
                <w:sz w:val="26"/>
              </w:rPr>
              <w:t>model_TranMinhHieu.py</w:t>
            </w:r>
          </w:p>
        </w:tc>
        <w:tc>
          <w:tcPr>
            <w:tcW w:type="dxa" w:w="4320"/>
          </w:tcPr>
          <w:p>
            <w:r>
              <w:rPr>
                <w:rFonts w:ascii="Times New Roman" w:hAnsi="Times New Roman"/>
                <w:sz w:val="26"/>
              </w:rPr>
              <w:t>Train và predict</w:t>
            </w:r>
          </w:p>
        </w:tc>
      </w:tr>
      <w:tr>
        <w:tc>
          <w:tcPr>
            <w:tcW w:type="dxa" w:w="4320"/>
          </w:tcPr>
          <w:p>
            <w:r>
              <w:rPr>
                <w:rFonts w:ascii="Times New Roman" w:hAnsi="Times New Roman"/>
                <w:sz w:val="26"/>
              </w:rPr>
              <w:t>evaluation.py</w:t>
            </w:r>
          </w:p>
        </w:tc>
        <w:tc>
          <w:tcPr>
            <w:tcW w:type="dxa" w:w="4320"/>
          </w:tcPr>
          <w:p>
            <w:r>
              <w:rPr>
                <w:rFonts w:ascii="Times New Roman" w:hAnsi="Times New Roman"/>
                <w:sz w:val="26"/>
              </w:rPr>
              <w:t>Đánh giá mô hình</w:t>
            </w:r>
          </w:p>
        </w:tc>
      </w:tr>
    </w:tbl>
    <w:p/>
    <w:p>
      <w:r>
        <w:rPr>
          <w:rFonts w:ascii="Times New Roman" w:hAnsi="Times New Roman"/>
          <w:b/>
          <w:sz w:val="26"/>
        </w:rPr>
        <w:t>3. Data Layer:</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File</w:t>
            </w:r>
          </w:p>
        </w:tc>
        <w:tc>
          <w:tcPr>
            <w:tcW w:type="dxa" w:w="4320"/>
          </w:tcPr>
          <w:p>
            <w:r>
              <w:rPr>
                <w:rFonts w:ascii="Times New Roman" w:hAnsi="Times New Roman"/>
                <w:b/>
                <w:sz w:val="26"/>
              </w:rPr>
              <w:t>Mô tả</w:t>
            </w:r>
          </w:p>
        </w:tc>
      </w:tr>
      <w:tr>
        <w:tc>
          <w:tcPr>
            <w:tcW w:type="dxa" w:w="4320"/>
          </w:tcPr>
          <w:p>
            <w:r>
              <w:rPr>
                <w:rFonts w:ascii="Times New Roman" w:hAnsi="Times New Roman"/>
                <w:sz w:val="26"/>
              </w:rPr>
              <w:t>global_disaster_response_2018_2024.csv</w:t>
            </w:r>
          </w:p>
        </w:tc>
        <w:tc>
          <w:tcPr>
            <w:tcW w:type="dxa" w:w="4320"/>
          </w:tcPr>
          <w:p>
            <w:r>
              <w:rPr>
                <w:rFonts w:ascii="Times New Roman" w:hAnsi="Times New Roman"/>
                <w:sz w:val="26"/>
              </w:rPr>
              <w:t>Dữ liệu thảm họa</w:t>
            </w:r>
          </w:p>
        </w:tc>
      </w:tr>
      <w:tr>
        <w:tc>
          <w:tcPr>
            <w:tcW w:type="dxa" w:w="4320"/>
          </w:tcPr>
          <w:p>
            <w:r>
              <w:rPr>
                <w:rFonts w:ascii="Times New Roman" w:hAnsi="Times New Roman"/>
                <w:sz w:val="26"/>
              </w:rPr>
              <w:t>catboost_model.cbm</w:t>
            </w:r>
          </w:p>
        </w:tc>
        <w:tc>
          <w:tcPr>
            <w:tcW w:type="dxa" w:w="4320"/>
          </w:tcPr>
          <w:p>
            <w:r>
              <w:rPr>
                <w:rFonts w:ascii="Times New Roman" w:hAnsi="Times New Roman"/>
                <w:sz w:val="26"/>
              </w:rPr>
              <w:t>Mô hình đã train</w:t>
            </w:r>
          </w:p>
        </w:tc>
      </w:tr>
    </w:tbl>
    <w:p/>
    <w:p>
      <w:pPr>
        <w:pStyle w:val="Heading3"/>
      </w:pPr>
      <w:r>
        <w:rPr>
          <w:rFonts w:ascii="Times New Roman" w:hAnsi="Times New Roman"/>
          <w:sz w:val="26"/>
        </w:rPr>
        <w:t>10.1.3. Luồng dữ liệu (Data Flow)</w:t>
      </w:r>
    </w:p>
    <w:p/>
    <w:p>
      <w:r>
        <w:rPr>
          <w:rFonts w:ascii="Times New Roman" w:hAnsi="Times New Roman"/>
          <w:sz w:val="26"/>
        </w:rPr>
        <w:t>```</w:t>
      </w:r>
    </w:p>
    <w:p>
      <w:r>
        <w:rPr>
          <w:rFonts w:ascii="Times New Roman" w:hAnsi="Times New Roman"/>
          <w:sz w:val="26"/>
        </w:rPr>
        <w:t>User Input</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w:t>
      </w:r>
    </w:p>
    <w:p>
      <w:r>
        <w:rPr>
          <w:rFonts w:ascii="Times New Roman" w:hAnsi="Times New Roman"/>
          <w:sz w:val="26"/>
        </w:rPr>
        <w:t>│ Streamlit Form  │ (country, disaster_type, severity, ...)</w:t>
      </w:r>
    </w:p>
    <w:p>
      <w:r>
        <w:rPr>
          <w:rFonts w:ascii="Times New Roman" w:hAnsi="Times New Roman"/>
          <w:sz w:val="26"/>
        </w:rPr>
        <w:t>└────────┬────────┘</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w:t>
      </w:r>
    </w:p>
    <w:p>
      <w:r>
        <w:rPr>
          <w:rFonts w:ascii="Times New Roman" w:hAnsi="Times New Roman"/>
          <w:sz w:val="26"/>
        </w:rPr>
        <w:t>│ Feature         │ (create ratio features, interactions)</w:t>
      </w:r>
    </w:p>
    <w:p>
      <w:r>
        <w:rPr>
          <w:rFonts w:ascii="Times New Roman" w:hAnsi="Times New Roman"/>
          <w:sz w:val="26"/>
        </w:rPr>
        <w:t>│ Engineering     │</w:t>
      </w:r>
    </w:p>
    <w:p>
      <w:r>
        <w:rPr>
          <w:rFonts w:ascii="Times New Roman" w:hAnsi="Times New Roman"/>
          <w:sz w:val="26"/>
        </w:rPr>
        <w:t>└────────┬────────┘</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w:t>
      </w:r>
    </w:p>
    <w:p>
      <w:r>
        <w:rPr>
          <w:rFonts w:ascii="Times New Roman" w:hAnsi="Times New Roman"/>
          <w:sz w:val="26"/>
        </w:rPr>
        <w:t>│ CatBoost Model  │ (loaded from catboost_model.cbm)</w:t>
      </w:r>
    </w:p>
    <w:p>
      <w:r>
        <w:rPr>
          <w:rFonts w:ascii="Times New Roman" w:hAnsi="Times New Roman"/>
          <w:sz w:val="26"/>
        </w:rPr>
        <w:t>│ .predict()      │</w:t>
      </w:r>
    </w:p>
    <w:p>
      <w:r>
        <w:rPr>
          <w:rFonts w:ascii="Times New Roman" w:hAnsi="Times New Roman"/>
          <w:sz w:val="26"/>
        </w:rPr>
        <w:t>└────────┬────────┘</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w:t>
      </w:r>
    </w:p>
    <w:p>
      <w:r>
        <w:rPr>
          <w:rFonts w:ascii="Times New Roman" w:hAnsi="Times New Roman"/>
          <w:sz w:val="26"/>
        </w:rPr>
        <w:t>│ Post-processing │ (formatting, validation)</w:t>
      </w:r>
    </w:p>
    <w:p>
      <w:r>
        <w:rPr>
          <w:rFonts w:ascii="Times New Roman" w:hAnsi="Times New Roman"/>
          <w:sz w:val="26"/>
        </w:rPr>
        <w:t>└────────┬────────┘</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Display Result</w:t>
      </w:r>
    </w:p>
    <w:p>
      <w:r>
        <w:rPr>
          <w:rFonts w:ascii="Times New Roman" w:hAnsi="Times New Roman"/>
          <w:sz w:val="26"/>
        </w:rPr>
        <w:t xml:space="preserve">    (XX.X ngày)</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10.2. Web Application với Streamlit</w:t>
      </w:r>
    </w:p>
    <w:p/>
    <w:p>
      <w:pPr>
        <w:pStyle w:val="Heading3"/>
      </w:pPr>
      <w:r>
        <w:rPr>
          <w:rFonts w:ascii="Times New Roman" w:hAnsi="Times New Roman"/>
          <w:sz w:val="26"/>
        </w:rPr>
        <w:t>10.2.1. Giới thiệu Streamlit</w:t>
      </w:r>
    </w:p>
    <w:p/>
    <w:p>
      <w:r>
        <w:rPr>
          <w:rFonts w:ascii="Times New Roman" w:hAnsi="Times New Roman"/>
          <w:sz w:val="26"/>
        </w:rPr>
        <w:t>**Streamlit** là framework Python để xây dựng web application cho machine learning và data science.</w:t>
      </w:r>
    </w:p>
    <w:p/>
    <w:p>
      <w:r>
        <w:rPr>
          <w:rFonts w:ascii="Times New Roman" w:hAnsi="Times New Roman"/>
          <w:b/>
          <w:sz w:val="26"/>
        </w:rPr>
        <w:t>Ưu điểm:</w:t>
      </w:r>
    </w:p>
    <w:p>
      <w:pPr>
        <w:pStyle w:val="ListBullet"/>
      </w:pPr>
      <w:r>
        <w:rPr>
          <w:rFonts w:ascii="Times New Roman" w:hAnsi="Times New Roman"/>
          <w:sz w:val="26"/>
        </w:rPr>
        <w:t>Cú pháp đơn giản, Pythonic</w:t>
      </w:r>
    </w:p>
    <w:p>
      <w:pPr>
        <w:pStyle w:val="ListBullet"/>
      </w:pPr>
      <w:r>
        <w:rPr>
          <w:rFonts w:ascii="Times New Roman" w:hAnsi="Times New Roman"/>
          <w:sz w:val="26"/>
        </w:rPr>
        <w:t>Auto-reload khi code thay đổi</w:t>
      </w:r>
    </w:p>
    <w:p>
      <w:pPr>
        <w:pStyle w:val="ListBullet"/>
      </w:pPr>
      <w:r>
        <w:rPr>
          <w:rFonts w:ascii="Times New Roman" w:hAnsi="Times New Roman"/>
          <w:sz w:val="26"/>
        </w:rPr>
        <w:t>Built-in widgets (slider, selectbox, ...)</w:t>
      </w:r>
    </w:p>
    <w:p>
      <w:pPr>
        <w:pStyle w:val="ListBullet"/>
      </w:pPr>
      <w:r>
        <w:rPr>
          <w:rFonts w:ascii="Times New Roman" w:hAnsi="Times New Roman"/>
          <w:sz w:val="26"/>
        </w:rPr>
        <w:t>Tích hợp tốt với Pandas, Plotly, Matplotlib</w:t>
      </w:r>
    </w:p>
    <w:p/>
    <w:p>
      <w:pPr>
        <w:pStyle w:val="Heading3"/>
      </w:pPr>
      <w:r>
        <w:rPr>
          <w:rFonts w:ascii="Times New Roman" w:hAnsi="Times New Roman"/>
          <w:sz w:val="26"/>
        </w:rPr>
        <w:t>10.2.2. Cấu hình cơ bản</w:t>
      </w:r>
    </w:p>
    <w:p/>
    <w:p>
      <w:r>
        <w:rPr>
          <w:rFonts w:ascii="Times New Roman" w:hAnsi="Times New Roman"/>
          <w:sz w:val="26"/>
        </w:rPr>
        <w:t>```python</w:t>
      </w:r>
    </w:p>
    <w:p>
      <w:pPr>
        <w:pStyle w:val="Heading1"/>
      </w:pPr>
      <w:r>
        <w:rPr>
          <w:rFonts w:ascii="Times New Roman" w:hAnsi="Times New Roman"/>
          <w:b/>
          <w:sz w:val="32"/>
        </w:rPr>
        <w:t>web/streamlit_app.py</w:t>
      </w:r>
    </w:p>
    <w:p/>
    <w:p>
      <w:r>
        <w:rPr>
          <w:rFonts w:ascii="Times New Roman" w:hAnsi="Times New Roman"/>
          <w:sz w:val="26"/>
        </w:rPr>
        <w:t>import streamlit as st</w:t>
      </w:r>
    </w:p>
    <w:p/>
    <w:p>
      <w:pPr>
        <w:pStyle w:val="Heading1"/>
      </w:pPr>
      <w:r>
        <w:rPr>
          <w:rFonts w:ascii="Times New Roman" w:hAnsi="Times New Roman"/>
          <w:b/>
          <w:sz w:val="32"/>
        </w:rPr>
        <w:t>Cấu hình trang</w:t>
      </w:r>
    </w:p>
    <w:p>
      <w:r>
        <w:rPr>
          <w:rFonts w:ascii="Times New Roman" w:hAnsi="Times New Roman"/>
          <w:sz w:val="26"/>
        </w:rPr>
        <w:t>st.set_page_config(</w:t>
      </w:r>
    </w:p>
    <w:p>
      <w:r>
        <w:rPr>
          <w:rFonts w:ascii="Times New Roman" w:hAnsi="Times New Roman"/>
          <w:sz w:val="26"/>
        </w:rPr>
        <w:t xml:space="preserve">    page_title="Recovery Days Prediction",</w:t>
      </w:r>
    </w:p>
    <w:p>
      <w:r>
        <w:rPr>
          <w:rFonts w:ascii="Times New Roman" w:hAnsi="Times New Roman"/>
          <w:sz w:val="26"/>
        </w:rPr>
        <w:t xml:space="preserve">    page_icon="🌍",</w:t>
      </w:r>
    </w:p>
    <w:p>
      <w:r>
        <w:rPr>
          <w:rFonts w:ascii="Times New Roman" w:hAnsi="Times New Roman"/>
          <w:sz w:val="26"/>
        </w:rPr>
        <w:t xml:space="preserve">    layout="wide",</w:t>
      </w:r>
    </w:p>
    <w:p>
      <w:r>
        <w:rPr>
          <w:rFonts w:ascii="Times New Roman" w:hAnsi="Times New Roman"/>
          <w:sz w:val="26"/>
        </w:rPr>
        <w:t xml:space="preserve">    initial_sidebar_state="expanded"</w:t>
      </w:r>
    </w:p>
    <w:p>
      <w:r>
        <w:rPr>
          <w:rFonts w:ascii="Times New Roman" w:hAnsi="Times New Roman"/>
          <w:sz w:val="26"/>
        </w:rPr>
        <w:t>)</w:t>
      </w:r>
    </w:p>
    <w:p/>
    <w:p>
      <w:pPr>
        <w:pStyle w:val="Heading1"/>
      </w:pPr>
      <w:r>
        <w:rPr>
          <w:rFonts w:ascii="Times New Roman" w:hAnsi="Times New Roman"/>
          <w:b/>
          <w:sz w:val="32"/>
        </w:rPr>
        <w:t>Custom CSS</w:t>
      </w:r>
    </w:p>
    <w:p>
      <w:r>
        <w:rPr>
          <w:rFonts w:ascii="Times New Roman" w:hAnsi="Times New Roman"/>
          <w:sz w:val="26"/>
        </w:rPr>
        <w:t>st.markdown("""</w:t>
      </w:r>
    </w:p>
    <w:p>
      <w:r>
        <w:rPr>
          <w:rFonts w:ascii="Times New Roman" w:hAnsi="Times New Roman"/>
          <w:sz w:val="26"/>
        </w:rPr>
        <w:t>&lt;style&gt;</w:t>
      </w:r>
    </w:p>
    <w:p>
      <w:r>
        <w:rPr>
          <w:rFonts w:ascii="Times New Roman" w:hAnsi="Times New Roman"/>
          <w:sz w:val="26"/>
        </w:rPr>
        <w:t xml:space="preserve">    .main-header {</w:t>
      </w:r>
    </w:p>
    <w:p>
      <w:r>
        <w:rPr>
          <w:rFonts w:ascii="Times New Roman" w:hAnsi="Times New Roman"/>
          <w:sz w:val="26"/>
        </w:rPr>
        <w:t xml:space="preserve">        font-size: 2.5rem;</w:t>
      </w:r>
    </w:p>
    <w:p>
      <w:r>
        <w:rPr>
          <w:rFonts w:ascii="Times New Roman" w:hAnsi="Times New Roman"/>
          <w:sz w:val="26"/>
        </w:rPr>
        <w:t xml:space="preserve">        font-weight: bold;</w:t>
      </w:r>
    </w:p>
    <w:p>
      <w:r>
        <w:rPr>
          <w:rFonts w:ascii="Times New Roman" w:hAnsi="Times New Roman"/>
          <w:sz w:val="26"/>
        </w:rPr>
        <w:t xml:space="preserve">        color: #1E88E5;</w:t>
      </w:r>
    </w:p>
    <w:p>
      <w:r>
        <w:rPr>
          <w:rFonts w:ascii="Times New Roman" w:hAnsi="Times New Roman"/>
          <w:sz w:val="26"/>
        </w:rPr>
        <w:t xml:space="preserve">        text-align: center;</w:t>
      </w:r>
    </w:p>
    <w:p>
      <w:r>
        <w:rPr>
          <w:rFonts w:ascii="Times New Roman" w:hAnsi="Times New Roman"/>
          <w:sz w:val="26"/>
        </w:rPr>
        <w:t xml:space="preserve">    }</w:t>
      </w:r>
    </w:p>
    <w:p>
      <w:r>
        <w:rPr>
          <w:rFonts w:ascii="Times New Roman" w:hAnsi="Times New Roman"/>
          <w:sz w:val="26"/>
        </w:rPr>
        <w:t>&lt;/style&gt;</w:t>
      </w:r>
    </w:p>
    <w:p>
      <w:r>
        <w:rPr>
          <w:rFonts w:ascii="Times New Roman" w:hAnsi="Times New Roman"/>
          <w:sz w:val="26"/>
        </w:rPr>
        <w:t>""", unsafe_allow_html=True)</w:t>
      </w:r>
    </w:p>
    <w:p>
      <w:r>
        <w:rPr>
          <w:rFonts w:ascii="Times New Roman" w:hAnsi="Times New Roman"/>
          <w:sz w:val="26"/>
        </w:rPr>
        <w:t>```</w:t>
      </w:r>
    </w:p>
    <w:p/>
    <w:p>
      <w:pPr>
        <w:pStyle w:val="Heading3"/>
      </w:pPr>
      <w:r>
        <w:rPr>
          <w:rFonts w:ascii="Times New Roman" w:hAnsi="Times New Roman"/>
          <w:sz w:val="26"/>
        </w:rPr>
        <w:t>10.2.3. Tab 1: Tổng quan dữ liệu</w:t>
      </w:r>
    </w:p>
    <w:p/>
    <w:p>
      <w:r>
        <w:rPr>
          <w:rFonts w:ascii="Times New Roman" w:hAnsi="Times New Roman"/>
          <w:sz w:val="26"/>
        </w:rPr>
        <w:t>```python</w:t>
      </w:r>
    </w:p>
    <w:p>
      <w:r>
        <w:rPr>
          <w:rFonts w:ascii="Times New Roman" w:hAnsi="Times New Roman"/>
          <w:sz w:val="26"/>
        </w:rPr>
        <w:t>with tab1:</w:t>
      </w:r>
    </w:p>
    <w:p>
      <w:r>
        <w:rPr>
          <w:rFonts w:ascii="Times New Roman" w:hAnsi="Times New Roman"/>
          <w:sz w:val="26"/>
        </w:rPr>
        <w:t xml:space="preserve">    st.header("📊 Tổng quan dữ liệu")</w:t>
      </w:r>
    </w:p>
    <w:p/>
    <w:p>
      <w:r>
        <w:rPr>
          <w:rFonts w:ascii="Times New Roman" w:hAnsi="Times New Roman"/>
          <w:sz w:val="26"/>
        </w:rPr>
        <w:t xml:space="preserve">    # Metrics row</w:t>
      </w:r>
    </w:p>
    <w:p>
      <w:r>
        <w:rPr>
          <w:rFonts w:ascii="Times New Roman" w:hAnsi="Times New Roman"/>
          <w:sz w:val="26"/>
        </w:rPr>
        <w:t xml:space="preserve">    col1, col2, col3, col4 = st.columns(4)</w:t>
      </w:r>
    </w:p>
    <w:p/>
    <w:p>
      <w:r>
        <w:rPr>
          <w:rFonts w:ascii="Times New Roman" w:hAnsi="Times New Roman"/>
          <w:sz w:val="26"/>
        </w:rPr>
        <w:t xml:space="preserve">    with col1:</w:t>
      </w:r>
    </w:p>
    <w:p>
      <w:r>
        <w:rPr>
          <w:rFonts w:ascii="Times New Roman" w:hAnsi="Times New Roman"/>
          <w:sz w:val="26"/>
        </w:rPr>
        <w:t xml:space="preserve">        st.metric("Số bản ghi", f"{len(df):,}")</w:t>
      </w:r>
    </w:p>
    <w:p>
      <w:r>
        <w:rPr>
          <w:rFonts w:ascii="Times New Roman" w:hAnsi="Times New Roman"/>
          <w:sz w:val="26"/>
        </w:rPr>
        <w:t xml:space="preserve">    with col2:</w:t>
      </w:r>
    </w:p>
    <w:p>
      <w:r>
        <w:rPr>
          <w:rFonts w:ascii="Times New Roman" w:hAnsi="Times New Roman"/>
          <w:sz w:val="26"/>
        </w:rPr>
        <w:t xml:space="preserve">        st.metric("Số features", len(df.columns))</w:t>
      </w:r>
    </w:p>
    <w:p>
      <w:r>
        <w:rPr>
          <w:rFonts w:ascii="Times New Roman" w:hAnsi="Times New Roman"/>
          <w:sz w:val="26"/>
        </w:rPr>
        <w:t xml:space="preserve">    with col3:</w:t>
      </w:r>
    </w:p>
    <w:p>
      <w:r>
        <w:rPr>
          <w:rFonts w:ascii="Times New Roman" w:hAnsi="Times New Roman"/>
          <w:sz w:val="26"/>
        </w:rPr>
        <w:t xml:space="preserve">        st.metric("Recovery Days (Mean)", f"{df['recovery_days'].mean():.1f}")</w:t>
      </w:r>
    </w:p>
    <w:p>
      <w:r>
        <w:rPr>
          <w:rFonts w:ascii="Times New Roman" w:hAnsi="Times New Roman"/>
          <w:sz w:val="26"/>
        </w:rPr>
        <w:t xml:space="preserve">    with col4:</w:t>
      </w:r>
    </w:p>
    <w:p>
      <w:r>
        <w:rPr>
          <w:rFonts w:ascii="Times New Roman" w:hAnsi="Times New Roman"/>
          <w:sz w:val="26"/>
        </w:rPr>
        <w:t xml:space="preserve">        st.metric("Recovery Days (Median)", f"{df['recovery_days'].median():.1f}")</w:t>
      </w:r>
    </w:p>
    <w:p/>
    <w:p>
      <w:r>
        <w:rPr>
          <w:rFonts w:ascii="Times New Roman" w:hAnsi="Times New Roman"/>
          <w:sz w:val="26"/>
        </w:rPr>
        <w:t xml:space="preserve">    # Data preview</w:t>
      </w:r>
    </w:p>
    <w:p>
      <w:r>
        <w:rPr>
          <w:rFonts w:ascii="Times New Roman" w:hAnsi="Times New Roman"/>
          <w:sz w:val="26"/>
        </w:rPr>
        <w:t xml:space="preserve">    st.subheader("📋 Mẫu dữ liệu")</w:t>
      </w:r>
    </w:p>
    <w:p>
      <w:r>
        <w:rPr>
          <w:rFonts w:ascii="Times New Roman" w:hAnsi="Times New Roman"/>
          <w:sz w:val="26"/>
        </w:rPr>
        <w:t xml:space="preserve">    st.dataframe(df.head(10), use_container_width=True)</w:t>
      </w:r>
    </w:p>
    <w:p/>
    <w:p>
      <w:r>
        <w:rPr>
          <w:rFonts w:ascii="Times New Roman" w:hAnsi="Times New Roman"/>
          <w:sz w:val="26"/>
        </w:rPr>
        <w:t xml:space="preserve">    # Statistics</w:t>
      </w:r>
    </w:p>
    <w:p>
      <w:r>
        <w:rPr>
          <w:rFonts w:ascii="Times New Roman" w:hAnsi="Times New Roman"/>
          <w:sz w:val="26"/>
        </w:rPr>
        <w:t xml:space="preserve">    st.subheader("📈 Thống kê mô tả")</w:t>
      </w:r>
    </w:p>
    <w:p>
      <w:r>
        <w:rPr>
          <w:rFonts w:ascii="Times New Roman" w:hAnsi="Times New Roman"/>
          <w:sz w:val="26"/>
        </w:rPr>
        <w:t xml:space="preserve">    st.dataframe(df.describe(), use_container_width=True)</w:t>
      </w:r>
    </w:p>
    <w:p>
      <w:r>
        <w:rPr>
          <w:rFonts w:ascii="Times New Roman" w:hAnsi="Times New Roman"/>
          <w:sz w:val="26"/>
        </w:rPr>
        <w:t>```</w:t>
      </w:r>
    </w:p>
    <w:p/>
    <w:p>
      <w:pPr>
        <w:pStyle w:val="Heading3"/>
      </w:pPr>
      <w:r>
        <w:rPr>
          <w:rFonts w:ascii="Times New Roman" w:hAnsi="Times New Roman"/>
          <w:sz w:val="26"/>
        </w:rPr>
        <w:t>10.2.4. Tab 2: Phân tích EDA</w:t>
      </w:r>
    </w:p>
    <w:p/>
    <w:p>
      <w:r>
        <w:rPr>
          <w:rFonts w:ascii="Times New Roman" w:hAnsi="Times New Roman"/>
          <w:sz w:val="26"/>
        </w:rPr>
        <w:t>```python</w:t>
      </w:r>
    </w:p>
    <w:p>
      <w:r>
        <w:rPr>
          <w:rFonts w:ascii="Times New Roman" w:hAnsi="Times New Roman"/>
          <w:sz w:val="26"/>
        </w:rPr>
        <w:t>with tab2:</w:t>
      </w:r>
    </w:p>
    <w:p>
      <w:r>
        <w:rPr>
          <w:rFonts w:ascii="Times New Roman" w:hAnsi="Times New Roman"/>
          <w:sz w:val="26"/>
        </w:rPr>
        <w:t xml:space="preserve">    st.header("📈 Phân tích khám phá dữ liệu (EDA)")</w:t>
      </w:r>
    </w:p>
    <w:p/>
    <w:p>
      <w:r>
        <w:rPr>
          <w:rFonts w:ascii="Times New Roman" w:hAnsi="Times New Roman"/>
          <w:sz w:val="26"/>
        </w:rPr>
        <w:t xml:space="preserve">    col1, col2 = st.columns(2)</w:t>
      </w:r>
    </w:p>
    <w:p/>
    <w:p>
      <w:r>
        <w:rPr>
          <w:rFonts w:ascii="Times New Roman" w:hAnsi="Times New Roman"/>
          <w:sz w:val="26"/>
        </w:rPr>
        <w:t xml:space="preserve">    with col1:</w:t>
      </w:r>
    </w:p>
    <w:p>
      <w:r>
        <w:rPr>
          <w:rFonts w:ascii="Times New Roman" w:hAnsi="Times New Roman"/>
          <w:sz w:val="26"/>
        </w:rPr>
        <w:t xml:space="preserve">        # Histogram</w:t>
      </w:r>
    </w:p>
    <w:p>
      <w:r>
        <w:rPr>
          <w:rFonts w:ascii="Times New Roman" w:hAnsi="Times New Roman"/>
          <w:sz w:val="26"/>
        </w:rPr>
        <w:t xml:space="preserve">        fig = px.histogram(df, x='recovery_days', nbins=50)</w:t>
      </w:r>
    </w:p>
    <w:p>
      <w:r>
        <w:rPr>
          <w:rFonts w:ascii="Times New Roman" w:hAnsi="Times New Roman"/>
          <w:sz w:val="26"/>
        </w:rPr>
        <w:t xml:space="preserve">        st.plotly_chart(fig, use_container_width=True)</w:t>
      </w:r>
    </w:p>
    <w:p/>
    <w:p>
      <w:r>
        <w:rPr>
          <w:rFonts w:ascii="Times New Roman" w:hAnsi="Times New Roman"/>
          <w:sz w:val="26"/>
        </w:rPr>
        <w:t xml:space="preserve">    with col2:</w:t>
      </w:r>
    </w:p>
    <w:p>
      <w:r>
        <w:rPr>
          <w:rFonts w:ascii="Times New Roman" w:hAnsi="Times New Roman"/>
          <w:sz w:val="26"/>
        </w:rPr>
        <w:t xml:space="preserve">        # Boxplot</w:t>
      </w:r>
    </w:p>
    <w:p>
      <w:r>
        <w:rPr>
          <w:rFonts w:ascii="Times New Roman" w:hAnsi="Times New Roman"/>
          <w:sz w:val="26"/>
        </w:rPr>
        <w:t xml:space="preserve">        fig = px.box(df, y='recovery_days')</w:t>
      </w:r>
    </w:p>
    <w:p>
      <w:r>
        <w:rPr>
          <w:rFonts w:ascii="Times New Roman" w:hAnsi="Times New Roman"/>
          <w:sz w:val="26"/>
        </w:rPr>
        <w:t xml:space="preserve">        st.plotly_chart(fig, use_container_width=True)</w:t>
      </w:r>
    </w:p>
    <w:p/>
    <w:p>
      <w:r>
        <w:rPr>
          <w:rFonts w:ascii="Times New Roman" w:hAnsi="Times New Roman"/>
          <w:sz w:val="26"/>
        </w:rPr>
        <w:t xml:space="preserve">    # Correlation matrix</w:t>
      </w:r>
    </w:p>
    <w:p>
      <w:r>
        <w:rPr>
          <w:rFonts w:ascii="Times New Roman" w:hAnsi="Times New Roman"/>
          <w:sz w:val="26"/>
        </w:rPr>
        <w:t xml:space="preserve">    st.subheader("Ma trận tương quan")</w:t>
      </w:r>
    </w:p>
    <w:p>
      <w:r>
        <w:rPr>
          <w:rFonts w:ascii="Times New Roman" w:hAnsi="Times New Roman"/>
          <w:sz w:val="26"/>
        </w:rPr>
        <w:t xml:space="preserve">    numeric_cols = df.select_dtypes(include=[np.number]).columns</w:t>
      </w:r>
    </w:p>
    <w:p>
      <w:r>
        <w:rPr>
          <w:rFonts w:ascii="Times New Roman" w:hAnsi="Times New Roman"/>
          <w:sz w:val="26"/>
        </w:rPr>
        <w:t xml:space="preserve">    corr_matrix = df[numeric_cols].corr()</w:t>
      </w:r>
    </w:p>
    <w:p>
      <w:r>
        <w:rPr>
          <w:rFonts w:ascii="Times New Roman" w:hAnsi="Times New Roman"/>
          <w:sz w:val="26"/>
        </w:rPr>
        <w:t xml:space="preserve">    fig = px.imshow(corr_matrix, text_auto='.2f')</w:t>
      </w:r>
    </w:p>
    <w:p>
      <w:r>
        <w:rPr>
          <w:rFonts w:ascii="Times New Roman" w:hAnsi="Times New Roman"/>
          <w:sz w:val="26"/>
        </w:rPr>
        <w:t xml:space="preserve">    st.plotly_chart(fig, use_container_width=True)</w:t>
      </w:r>
    </w:p>
    <w:p>
      <w:r>
        <w:rPr>
          <w:rFonts w:ascii="Times New Roman" w:hAnsi="Times New Roman"/>
          <w:sz w:val="26"/>
        </w:rPr>
        <w:t>```</w:t>
      </w:r>
    </w:p>
    <w:p/>
    <w:p>
      <w:pPr>
        <w:pStyle w:val="Heading3"/>
      </w:pPr>
      <w:r>
        <w:rPr>
          <w:rFonts w:ascii="Times New Roman" w:hAnsi="Times New Roman"/>
          <w:sz w:val="26"/>
        </w:rPr>
        <w:t>10.2.5. Tab 3: Huấn luyện mô hình</w:t>
      </w:r>
    </w:p>
    <w:p/>
    <w:p>
      <w:r>
        <w:rPr>
          <w:rFonts w:ascii="Times New Roman" w:hAnsi="Times New Roman"/>
          <w:sz w:val="26"/>
        </w:rPr>
        <w:t>```python</w:t>
      </w:r>
    </w:p>
    <w:p>
      <w:r>
        <w:rPr>
          <w:rFonts w:ascii="Times New Roman" w:hAnsi="Times New Roman"/>
          <w:sz w:val="26"/>
        </w:rPr>
        <w:t>with tab3:</w:t>
      </w:r>
    </w:p>
    <w:p>
      <w:r>
        <w:rPr>
          <w:rFonts w:ascii="Times New Roman" w:hAnsi="Times New Roman"/>
          <w:sz w:val="26"/>
        </w:rPr>
        <w:t xml:space="preserve">    st.header("🤖 Huấn luyện mô hình CatBoost")</w:t>
      </w:r>
    </w:p>
    <w:p/>
    <w:p>
      <w:r>
        <w:rPr>
          <w:rFonts w:ascii="Times New Roman" w:hAnsi="Times New Roman"/>
          <w:sz w:val="26"/>
        </w:rPr>
        <w:t xml:space="preserve">    col1, col2 = st.columns(2)</w:t>
      </w:r>
    </w:p>
    <w:p/>
    <w:p>
      <w:r>
        <w:rPr>
          <w:rFonts w:ascii="Times New Roman" w:hAnsi="Times New Roman"/>
          <w:sz w:val="26"/>
        </w:rPr>
        <w:t xml:space="preserve">    with col1:</w:t>
      </w:r>
    </w:p>
    <w:p>
      <w:r>
        <w:rPr>
          <w:rFonts w:ascii="Times New Roman" w:hAnsi="Times New Roman"/>
          <w:sz w:val="26"/>
        </w:rPr>
        <w:t xml:space="preserve">        test_size = st.slider("Test size (%)", 10, 40, 20) / 100</w:t>
      </w:r>
    </w:p>
    <w:p>
      <w:r>
        <w:rPr>
          <w:rFonts w:ascii="Times New Roman" w:hAnsi="Times New Roman"/>
          <w:sz w:val="26"/>
        </w:rPr>
        <w:t xml:space="preserve">        iterations = st.slider("Số iterations", 100, 1000, 300)</w:t>
      </w:r>
    </w:p>
    <w:p>
      <w:r>
        <w:rPr>
          <w:rFonts w:ascii="Times New Roman" w:hAnsi="Times New Roman"/>
          <w:sz w:val="26"/>
        </w:rPr>
        <w:t xml:space="preserve">        learning_rate = st.select_slider("Learning rate", </w:t>
      </w:r>
    </w:p>
    <w:p>
      <w:r>
        <w:rPr>
          <w:rFonts w:ascii="Times New Roman" w:hAnsi="Times New Roman"/>
          <w:sz w:val="26"/>
        </w:rPr>
        <w:t xml:space="preserve">                                        options=[0.01, 0.03, 0.05, 0.1, 0.2])</w:t>
      </w:r>
    </w:p>
    <w:p/>
    <w:p>
      <w:r>
        <w:rPr>
          <w:rFonts w:ascii="Times New Roman" w:hAnsi="Times New Roman"/>
          <w:sz w:val="26"/>
        </w:rPr>
        <w:t xml:space="preserve">    with col2:</w:t>
      </w:r>
    </w:p>
    <w:p>
      <w:r>
        <w:rPr>
          <w:rFonts w:ascii="Times New Roman" w:hAnsi="Times New Roman"/>
          <w:sz w:val="26"/>
        </w:rPr>
        <w:t xml:space="preserve">        depth = st.slider("Depth", 4, 12, 6)</w:t>
      </w:r>
    </w:p>
    <w:p>
      <w:r>
        <w:rPr>
          <w:rFonts w:ascii="Times New Roman" w:hAnsi="Times New Roman"/>
          <w:sz w:val="26"/>
        </w:rPr>
        <w:t xml:space="preserve">        l2_leaf_reg = st.slider("L2 regularization", 1, 10, 3)</w:t>
      </w:r>
    </w:p>
    <w:p/>
    <w:p>
      <w:r>
        <w:rPr>
          <w:rFonts w:ascii="Times New Roman" w:hAnsi="Times New Roman"/>
          <w:sz w:val="26"/>
        </w:rPr>
        <w:t xml:space="preserve">    if st.button("🚀 Huấn luyện mô hình", type="primary"):</w:t>
      </w:r>
    </w:p>
    <w:p>
      <w:r>
        <w:rPr>
          <w:rFonts w:ascii="Times New Roman" w:hAnsi="Times New Roman"/>
          <w:sz w:val="26"/>
        </w:rPr>
        <w:t xml:space="preserve">        with st.spinner("Đang huấn luyện..."):</w:t>
      </w:r>
    </w:p>
    <w:p>
      <w:r>
        <w:rPr>
          <w:rFonts w:ascii="Times New Roman" w:hAnsi="Times New Roman"/>
          <w:sz w:val="26"/>
        </w:rPr>
        <w:t xml:space="preserve">            # Training code</w:t>
      </w:r>
    </w:p>
    <w:p>
      <w:r>
        <w:rPr>
          <w:rFonts w:ascii="Times New Roman" w:hAnsi="Times New Roman"/>
          <w:sz w:val="26"/>
        </w:rPr>
        <w:t xml:space="preserve">            model = train_model(...)</w:t>
      </w:r>
    </w:p>
    <w:p/>
    <w:p>
      <w:r>
        <w:rPr>
          <w:rFonts w:ascii="Times New Roman" w:hAnsi="Times New Roman"/>
          <w:sz w:val="26"/>
        </w:rPr>
        <w:t xml:space="preserve">            # Display results</w:t>
      </w:r>
    </w:p>
    <w:p>
      <w:r>
        <w:rPr>
          <w:rFonts w:ascii="Times New Roman" w:hAnsi="Times New Roman"/>
          <w:sz w:val="26"/>
        </w:rPr>
        <w:t xml:space="preserve">            col1, col2, col3, col4 = st.columns(4)</w:t>
      </w:r>
    </w:p>
    <w:p>
      <w:r>
        <w:rPr>
          <w:rFonts w:ascii="Times New Roman" w:hAnsi="Times New Roman"/>
          <w:sz w:val="26"/>
        </w:rPr>
        <w:t xml:space="preserve">            col1.metric("MAE", f"{metrics['MAE']:.2f}")</w:t>
      </w:r>
    </w:p>
    <w:p>
      <w:r>
        <w:rPr>
          <w:rFonts w:ascii="Times New Roman" w:hAnsi="Times New Roman"/>
          <w:sz w:val="26"/>
        </w:rPr>
        <w:t xml:space="preserve">            col2.metric("RMSE", f"{metrics['RMSE']:.2f}")</w:t>
      </w:r>
    </w:p>
    <w:p>
      <w:r>
        <w:rPr>
          <w:rFonts w:ascii="Times New Roman" w:hAnsi="Times New Roman"/>
          <w:sz w:val="26"/>
        </w:rPr>
        <w:t xml:space="preserve">            col3.metric("R²", f"{metrics['R2']:.4f}")</w:t>
      </w:r>
    </w:p>
    <w:p>
      <w:r>
        <w:rPr>
          <w:rFonts w:ascii="Times New Roman" w:hAnsi="Times New Roman"/>
          <w:sz w:val="26"/>
        </w:rPr>
        <w:t xml:space="preserve">            col4.metric("MAPE", f"{metrics['MAPE']:.2f}%")</w:t>
      </w:r>
    </w:p>
    <w:p>
      <w:r>
        <w:rPr>
          <w:rFonts w:ascii="Times New Roman" w:hAnsi="Times New Roman"/>
          <w:sz w:val="26"/>
        </w:rPr>
        <w:t>```</w:t>
      </w:r>
    </w:p>
    <w:p/>
    <w:p>
      <w:pPr>
        <w:pStyle w:val="Heading3"/>
      </w:pPr>
      <w:r>
        <w:rPr>
          <w:rFonts w:ascii="Times New Roman" w:hAnsi="Times New Roman"/>
          <w:sz w:val="26"/>
        </w:rPr>
        <w:t>10.2.6. Tab 4: Dự đoán</w:t>
      </w:r>
    </w:p>
    <w:p/>
    <w:p>
      <w:r>
        <w:rPr>
          <w:rFonts w:ascii="Times New Roman" w:hAnsi="Times New Roman"/>
          <w:sz w:val="26"/>
        </w:rPr>
        <w:t>```python</w:t>
      </w:r>
    </w:p>
    <w:p>
      <w:r>
        <w:rPr>
          <w:rFonts w:ascii="Times New Roman" w:hAnsi="Times New Roman"/>
          <w:sz w:val="26"/>
        </w:rPr>
        <w:t>with tab4:</w:t>
      </w:r>
    </w:p>
    <w:p>
      <w:r>
        <w:rPr>
          <w:rFonts w:ascii="Times New Roman" w:hAnsi="Times New Roman"/>
          <w:sz w:val="26"/>
        </w:rPr>
        <w:t xml:space="preserve">    st.header("🎯 Dự đoán số ngày phục hồi")</w:t>
      </w:r>
    </w:p>
    <w:p/>
    <w:p>
      <w:r>
        <w:rPr>
          <w:rFonts w:ascii="Times New Roman" w:hAnsi="Times New Roman"/>
          <w:sz w:val="26"/>
        </w:rPr>
        <w:t xml:space="preserve">    col1, col2 = st.columns(2)</w:t>
      </w:r>
    </w:p>
    <w:p/>
    <w:p>
      <w:r>
        <w:rPr>
          <w:rFonts w:ascii="Times New Roman" w:hAnsi="Times New Roman"/>
          <w:sz w:val="26"/>
        </w:rPr>
        <w:t xml:space="preserve">    with col1:</w:t>
      </w:r>
    </w:p>
    <w:p>
      <w:r>
        <w:rPr>
          <w:rFonts w:ascii="Times New Roman" w:hAnsi="Times New Roman"/>
          <w:sz w:val="26"/>
        </w:rPr>
        <w:t xml:space="preserve">        country = st.selectbox("Quốc gia", df['country'].unique())</w:t>
      </w:r>
    </w:p>
    <w:p>
      <w:r>
        <w:rPr>
          <w:rFonts w:ascii="Times New Roman" w:hAnsi="Times New Roman"/>
          <w:sz w:val="26"/>
        </w:rPr>
        <w:t xml:space="preserve">        disaster_type = st.selectbox("Loại thảm họa", df['disaster_type'].unique())</w:t>
      </w:r>
    </w:p>
    <w:p>
      <w:r>
        <w:rPr>
          <w:rFonts w:ascii="Times New Roman" w:hAnsi="Times New Roman"/>
          <w:sz w:val="26"/>
        </w:rPr>
        <w:t xml:space="preserve">        severity = st.slider("Chỉ số nghiêm trọng (1-10)", 1.0, 10.0, 5.0)</w:t>
      </w:r>
    </w:p>
    <w:p>
      <w:r>
        <w:rPr>
          <w:rFonts w:ascii="Times New Roman" w:hAnsi="Times New Roman"/>
          <w:sz w:val="26"/>
        </w:rPr>
        <w:t xml:space="preserve">        casualties = st.number_input("Số thương vong", 0, 10000, 100)</w:t>
      </w:r>
    </w:p>
    <w:p>
      <w:r>
        <w:rPr>
          <w:rFonts w:ascii="Times New Roman" w:hAnsi="Times New Roman"/>
          <w:sz w:val="26"/>
        </w:rPr>
        <w:t xml:space="preserve">        economic_loss = st.number_input("Thiệt hại kinh tế (USD)", 0, 100000000, 1000000)</w:t>
      </w:r>
    </w:p>
    <w:p/>
    <w:p>
      <w:r>
        <w:rPr>
          <w:rFonts w:ascii="Times New Roman" w:hAnsi="Times New Roman"/>
          <w:sz w:val="26"/>
        </w:rPr>
        <w:t xml:space="preserve">    with col2:</w:t>
      </w:r>
    </w:p>
    <w:p>
      <w:r>
        <w:rPr>
          <w:rFonts w:ascii="Times New Roman" w:hAnsi="Times New Roman"/>
          <w:sz w:val="26"/>
        </w:rPr>
        <w:t xml:space="preserve">        response_time = st.slider("Thời gian phản ứng (giờ)", 1.0, 168.0, 24.0)</w:t>
      </w:r>
    </w:p>
    <w:p>
      <w:r>
        <w:rPr>
          <w:rFonts w:ascii="Times New Roman" w:hAnsi="Times New Roman"/>
          <w:sz w:val="26"/>
        </w:rPr>
        <w:t xml:space="preserve">        aid_amount = st.number_input("Số tiền viện trợ (USD)", 0, 50000000, 500000)</w:t>
      </w:r>
    </w:p>
    <w:p>
      <w:r>
        <w:rPr>
          <w:rFonts w:ascii="Times New Roman" w:hAnsi="Times New Roman"/>
          <w:sz w:val="26"/>
        </w:rPr>
        <w:t xml:space="preserve">        efficiency = st.slider("Điểm hiệu quả (0-100)", 0.0, 100.0, 80.0)</w:t>
      </w:r>
    </w:p>
    <w:p>
      <w:r>
        <w:rPr>
          <w:rFonts w:ascii="Times New Roman" w:hAnsi="Times New Roman"/>
          <w:sz w:val="26"/>
        </w:rPr>
        <w:t xml:space="preserve">        latitude = st.slider("Vĩ độ", -90.0, 90.0, 0.0)</w:t>
      </w:r>
    </w:p>
    <w:p>
      <w:r>
        <w:rPr>
          <w:rFonts w:ascii="Times New Roman" w:hAnsi="Times New Roman"/>
          <w:sz w:val="26"/>
        </w:rPr>
        <w:t xml:space="preserve">        longitude = st.slider("Kinh độ", -180.0, 180.0, 0.0)</w:t>
      </w:r>
    </w:p>
    <w:p/>
    <w:p>
      <w:r>
        <w:rPr>
          <w:rFonts w:ascii="Times New Roman" w:hAnsi="Times New Roman"/>
          <w:sz w:val="26"/>
        </w:rPr>
        <w:t xml:space="preserve">    if st.button("�� Dự đoán", type="primary"):</w:t>
      </w:r>
    </w:p>
    <w:p>
      <w:r>
        <w:rPr>
          <w:rFonts w:ascii="Times New Roman" w:hAnsi="Times New Roman"/>
          <w:sz w:val="26"/>
        </w:rPr>
        <w:t xml:space="preserve">        # Prepare input and predict</w:t>
      </w:r>
    </w:p>
    <w:p>
      <w:r>
        <w:rPr>
          <w:rFonts w:ascii="Times New Roman" w:hAnsi="Times New Roman"/>
          <w:sz w:val="26"/>
        </w:rPr>
        <w:t xml:space="preserve">        prediction = model.predict(input_data)[0]</w:t>
      </w:r>
    </w:p>
    <w:p/>
    <w:p>
      <w:r>
        <w:rPr>
          <w:rFonts w:ascii="Times New Roman" w:hAnsi="Times New Roman"/>
          <w:sz w:val="26"/>
        </w:rPr>
        <w:t xml:space="preserve">        # Display result</w:t>
      </w:r>
    </w:p>
    <w:p>
      <w:r>
        <w:rPr>
          <w:rFonts w:ascii="Times New Roman" w:hAnsi="Times New Roman"/>
          <w:sz w:val="26"/>
        </w:rPr>
        <w:t xml:space="preserve">        st.markdown(f"""</w:t>
      </w:r>
    </w:p>
    <w:p>
      <w:r>
        <w:rPr>
          <w:rFonts w:ascii="Times New Roman" w:hAnsi="Times New Roman"/>
          <w:sz w:val="26"/>
        </w:rPr>
        <w:t xml:space="preserve">        &lt;div style="text-align: center; padding: 2rem; background: #e8f4f8; border-radius: 1rem;"&gt;</w:t>
      </w:r>
    </w:p>
    <w:p>
      <w:r>
        <w:rPr>
          <w:rFonts w:ascii="Times New Roman" w:hAnsi="Times New Roman"/>
          <w:sz w:val="26"/>
        </w:rPr>
        <w:t xml:space="preserve">            &lt;h2&gt;Kết quả dự đoán&lt;/h2&gt;</w:t>
      </w:r>
    </w:p>
    <w:p>
      <w:r>
        <w:rPr>
          <w:rFonts w:ascii="Times New Roman" w:hAnsi="Times New Roman"/>
          <w:sz w:val="26"/>
        </w:rPr>
        <w:t xml:space="preserve">            &lt;h1 style="font-size: 4rem; color: #0D47A1;"&gt;{prediction:.1f}&lt;/h1&gt;</w:t>
      </w:r>
    </w:p>
    <w:p>
      <w:r>
        <w:rPr>
          <w:rFonts w:ascii="Times New Roman" w:hAnsi="Times New Roman"/>
          <w:sz w:val="26"/>
        </w:rPr>
        <w:t xml:space="preserve">            &lt;h3&gt;ngày phục hồi&lt;/h3&gt;</w:t>
      </w:r>
    </w:p>
    <w:p>
      <w:r>
        <w:rPr>
          <w:rFonts w:ascii="Times New Roman" w:hAnsi="Times New Roman"/>
          <w:sz w:val="26"/>
        </w:rPr>
        <w:t xml:space="preserve">        &lt;/div&gt;</w:t>
      </w:r>
    </w:p>
    <w:p>
      <w:r>
        <w:rPr>
          <w:rFonts w:ascii="Times New Roman" w:hAnsi="Times New Roman"/>
          <w:sz w:val="26"/>
        </w:rPr>
        <w:t xml:space="preserve">        """, unsafe_allow_html=True)</w:t>
      </w:r>
    </w:p>
    <w:p>
      <w:r>
        <w:rPr>
          <w:rFonts w:ascii="Times New Roman" w:hAnsi="Times New Roman"/>
          <w:sz w:val="26"/>
        </w:rPr>
        <w:t>```</w:t>
      </w:r>
    </w:p>
    <w:p/>
    <w:p>
      <w:pPr>
        <w:pStyle w:val="Heading3"/>
      </w:pPr>
      <w:r>
        <w:rPr>
          <w:rFonts w:ascii="Times New Roman" w:hAnsi="Times New Roman"/>
          <w:sz w:val="26"/>
        </w:rPr>
        <w:t>10.2.7. Chạy ứng dụng</w:t>
      </w:r>
    </w:p>
    <w:p/>
    <w:p>
      <w:r>
        <w:rPr>
          <w:rFonts w:ascii="Times New Roman" w:hAnsi="Times New Roman"/>
          <w:sz w:val="26"/>
        </w:rPr>
        <w:t>```bash</w:t>
      </w:r>
    </w:p>
    <w:p>
      <w:pPr>
        <w:pStyle w:val="Heading1"/>
      </w:pPr>
      <w:r>
        <w:rPr>
          <w:rFonts w:ascii="Times New Roman" w:hAnsi="Times New Roman"/>
          <w:b/>
          <w:sz w:val="32"/>
        </w:rPr>
        <w:t>Chạy web application</w:t>
      </w:r>
    </w:p>
    <w:p>
      <w:r>
        <w:rPr>
          <w:rFonts w:ascii="Times New Roman" w:hAnsi="Times New Roman"/>
          <w:sz w:val="26"/>
        </w:rPr>
        <w:t>streamlit run web/streamlit_app.py</w:t>
      </w:r>
    </w:p>
    <w:p/>
    <w:p>
      <w:pPr>
        <w:pStyle w:val="Heading1"/>
      </w:pPr>
      <w:r>
        <w:rPr>
          <w:rFonts w:ascii="Times New Roman" w:hAnsi="Times New Roman"/>
          <w:b/>
          <w:sz w:val="32"/>
        </w:rPr>
        <w:t>Output:</w:t>
      </w:r>
    </w:p>
    <w:p>
      <w:pPr>
        <w:pStyle w:val="Heading1"/>
      </w:pPr>
      <w:r>
        <w:rPr>
          <w:rFonts w:ascii="Times New Roman" w:hAnsi="Times New Roman"/>
          <w:b/>
          <w:sz w:val="32"/>
        </w:rPr>
        <w:t xml:space="preserve">  You can now view your Streamlit app in your browser.</w:t>
      </w:r>
    </w:p>
    <w:p>
      <w:pPr>
        <w:pStyle w:val="Heading1"/>
      </w:pPr>
      <w:r>
        <w:rPr>
          <w:rFonts w:ascii="Times New Roman" w:hAnsi="Times New Roman"/>
          <w:b/>
          <w:sz w:val="32"/>
        </w:rPr>
        <w:t xml:space="preserve">  Local URL: http://localhost:8501</w:t>
      </w:r>
    </w:p>
    <w:p>
      <w:pPr>
        <w:pStyle w:val="Heading1"/>
      </w:pPr>
      <w:r>
        <w:rPr>
          <w:rFonts w:ascii="Times New Roman" w:hAnsi="Times New Roman"/>
          <w:b/>
          <w:sz w:val="32"/>
        </w:rPr>
        <w:t xml:space="preserve">  Network URL: http://192.168.x.x:8501</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10.3. Khả năng mở rộng và ứng dụng thực tế</w:t>
      </w:r>
    </w:p>
    <w:p/>
    <w:p>
      <w:pPr>
        <w:pStyle w:val="Heading3"/>
      </w:pPr>
      <w:r>
        <w:rPr>
          <w:rFonts w:ascii="Times New Roman" w:hAnsi="Times New Roman"/>
          <w:sz w:val="26"/>
        </w:rPr>
        <w:t>10.3.1. Khả năng mở rộng</w:t>
      </w:r>
    </w:p>
    <w:p/>
    <w:p>
      <w:r>
        <w:rPr>
          <w:rFonts w:ascii="Times New Roman" w:hAnsi="Times New Roman"/>
          <w:b/>
          <w:sz w:val="26"/>
        </w:rPr>
        <w:t>1. Mở rộng dữ liệu:</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Hướng mở rộng</w:t>
            </w:r>
          </w:p>
        </w:tc>
        <w:tc>
          <w:tcPr>
            <w:tcW w:type="dxa" w:w="2880"/>
          </w:tcPr>
          <w:p>
            <w:r>
              <w:rPr>
                <w:rFonts w:ascii="Times New Roman" w:hAnsi="Times New Roman"/>
                <w:b/>
                <w:sz w:val="26"/>
              </w:rPr>
              <w:t>Mô tả</w:t>
            </w:r>
          </w:p>
        </w:tc>
        <w:tc>
          <w:tcPr>
            <w:tcW w:type="dxa" w:w="2880"/>
          </w:tcPr>
          <w:p>
            <w:r>
              <w:rPr>
                <w:rFonts w:ascii="Times New Roman" w:hAnsi="Times New Roman"/>
                <w:b/>
                <w:sz w:val="26"/>
              </w:rPr>
              <w:t>Lợi ích</w:t>
            </w:r>
          </w:p>
        </w:tc>
      </w:tr>
      <w:tr>
        <w:tc>
          <w:tcPr>
            <w:tcW w:type="dxa" w:w="2880"/>
          </w:tcPr>
          <w:p>
            <w:r>
              <w:rPr>
                <w:rFonts w:ascii="Times New Roman" w:hAnsi="Times New Roman"/>
                <w:sz w:val="26"/>
              </w:rPr>
              <w:t>Thêm quốc gia</w:t>
            </w:r>
          </w:p>
        </w:tc>
        <w:tc>
          <w:tcPr>
            <w:tcW w:type="dxa" w:w="2880"/>
          </w:tcPr>
          <w:p>
            <w:r>
              <w:rPr>
                <w:rFonts w:ascii="Times New Roman" w:hAnsi="Times New Roman"/>
                <w:sz w:val="26"/>
              </w:rPr>
              <w:t>Bổ sung dữ liệu từ thêm quốc gia</w:t>
            </w:r>
          </w:p>
        </w:tc>
        <w:tc>
          <w:tcPr>
            <w:tcW w:type="dxa" w:w="2880"/>
          </w:tcPr>
          <w:p>
            <w:r>
              <w:rPr>
                <w:rFonts w:ascii="Times New Roman" w:hAnsi="Times New Roman"/>
                <w:sz w:val="26"/>
              </w:rPr>
              <w:t>Tăng coverage</w:t>
            </w:r>
          </w:p>
        </w:tc>
      </w:tr>
      <w:tr>
        <w:tc>
          <w:tcPr>
            <w:tcW w:type="dxa" w:w="2880"/>
          </w:tcPr>
          <w:p>
            <w:r>
              <w:rPr>
                <w:rFonts w:ascii="Times New Roman" w:hAnsi="Times New Roman"/>
                <w:sz w:val="26"/>
              </w:rPr>
              <w:t>Thêm loại thảm họa</w:t>
            </w:r>
          </w:p>
        </w:tc>
        <w:tc>
          <w:tcPr>
            <w:tcW w:type="dxa" w:w="2880"/>
          </w:tcPr>
          <w:p>
            <w:r>
              <w:rPr>
                <w:rFonts w:ascii="Times New Roman" w:hAnsi="Times New Roman"/>
                <w:sz w:val="26"/>
              </w:rPr>
              <w:t>Pandemic, Chemical spill, ...</w:t>
            </w:r>
          </w:p>
        </w:tc>
        <w:tc>
          <w:tcPr>
            <w:tcW w:type="dxa" w:w="2880"/>
          </w:tcPr>
          <w:p>
            <w:r>
              <w:rPr>
                <w:rFonts w:ascii="Times New Roman" w:hAnsi="Times New Roman"/>
                <w:sz w:val="26"/>
              </w:rPr>
              <w:t>Tăng applicability</w:t>
            </w:r>
          </w:p>
        </w:tc>
      </w:tr>
      <w:tr>
        <w:tc>
          <w:tcPr>
            <w:tcW w:type="dxa" w:w="2880"/>
          </w:tcPr>
          <w:p>
            <w:r>
              <w:rPr>
                <w:rFonts w:ascii="Times New Roman" w:hAnsi="Times New Roman"/>
                <w:sz w:val="26"/>
              </w:rPr>
              <w:t>Cập nhật real-time</w:t>
            </w:r>
          </w:p>
        </w:tc>
        <w:tc>
          <w:tcPr>
            <w:tcW w:type="dxa" w:w="2880"/>
          </w:tcPr>
          <w:p>
            <w:r>
              <w:rPr>
                <w:rFonts w:ascii="Times New Roman" w:hAnsi="Times New Roman"/>
                <w:sz w:val="26"/>
              </w:rPr>
              <w:t>Kết nối API thảm họa</w:t>
            </w:r>
          </w:p>
        </w:tc>
        <w:tc>
          <w:tcPr>
            <w:tcW w:type="dxa" w:w="2880"/>
          </w:tcPr>
          <w:p>
            <w:r>
              <w:rPr>
                <w:rFonts w:ascii="Times New Roman" w:hAnsi="Times New Roman"/>
                <w:sz w:val="26"/>
              </w:rPr>
              <w:t>Dự đoán kịp thời</w:t>
            </w:r>
          </w:p>
        </w:tc>
      </w:tr>
      <w:tr>
        <w:tc>
          <w:tcPr>
            <w:tcW w:type="dxa" w:w="2880"/>
          </w:tcPr>
          <w:p>
            <w:r>
              <w:rPr>
                <w:rFonts w:ascii="Times New Roman" w:hAnsi="Times New Roman"/>
                <w:sz w:val="26"/>
              </w:rPr>
              <w:t>Historical depth</w:t>
            </w:r>
          </w:p>
        </w:tc>
        <w:tc>
          <w:tcPr>
            <w:tcW w:type="dxa" w:w="2880"/>
          </w:tcPr>
          <w:p>
            <w:r>
              <w:rPr>
                <w:rFonts w:ascii="Times New Roman" w:hAnsi="Times New Roman"/>
                <w:sz w:val="26"/>
              </w:rPr>
              <w:t>Dữ liệu trước 2018</w:t>
            </w:r>
          </w:p>
        </w:tc>
        <w:tc>
          <w:tcPr>
            <w:tcW w:type="dxa" w:w="2880"/>
          </w:tcPr>
          <w:p>
            <w:r>
              <w:rPr>
                <w:rFonts w:ascii="Times New Roman" w:hAnsi="Times New Roman"/>
                <w:sz w:val="26"/>
              </w:rPr>
              <w:t>Học pattern dài hạn</w:t>
            </w:r>
          </w:p>
        </w:tc>
      </w:tr>
    </w:tbl>
    <w:p/>
    <w:p>
      <w:r>
        <w:rPr>
          <w:rFonts w:ascii="Times New Roman" w:hAnsi="Times New Roman"/>
          <w:b/>
          <w:sz w:val="26"/>
        </w:rPr>
        <w:t>2. Mở rộng features:</w:t>
      </w:r>
    </w:p>
    <w:p/>
    <w:p>
      <w:r>
        <w:rPr>
          <w:rFonts w:ascii="Times New Roman" w:hAnsi="Times New Roman"/>
          <w:sz w:val="26"/>
        </w:rPr>
        <w:t>```</w:t>
      </w:r>
    </w:p>
    <w:p>
      <w:r>
        <w:rPr>
          <w:rFonts w:ascii="Times New Roman" w:hAnsi="Times New Roman"/>
          <w:sz w:val="26"/>
        </w:rPr>
        <w:t>Hiện tại                 Có thể thêm</w:t>
      </w:r>
    </w:p>
    <w:p>
      <w:r>
        <w:rPr>
          <w:rFonts w:ascii="Times New Roman" w:hAnsi="Times New Roman"/>
          <w:sz w:val="26"/>
        </w:rPr>
        <w:t>─────────────────────────────────────────────────────────</w:t>
      </w:r>
    </w:p>
    <w:p>
      <w:r>
        <w:rPr>
          <w:rFonts w:ascii="Times New Roman" w:hAnsi="Times New Roman"/>
          <w:sz w:val="26"/>
        </w:rPr>
        <w:t>severity_index        →  Detailed damage assessment</w:t>
      </w:r>
    </w:p>
    <w:p>
      <w:r>
        <w:rPr>
          <w:rFonts w:ascii="Times New Roman" w:hAnsi="Times New Roman"/>
          <w:sz w:val="26"/>
        </w:rPr>
        <w:t>economic_loss_usd     →  GDP per capita, Insurance coverage</w:t>
      </w:r>
    </w:p>
    <w:p>
      <w:r>
        <w:rPr>
          <w:rFonts w:ascii="Times New Roman" w:hAnsi="Times New Roman"/>
          <w:sz w:val="26"/>
        </w:rPr>
        <w:t>response_time_hours   →  Number of responders, Equipment</w:t>
      </w:r>
    </w:p>
    <w:p>
      <w:r>
        <w:rPr>
          <w:rFonts w:ascii="Times New Roman" w:hAnsi="Times New Roman"/>
          <w:sz w:val="26"/>
        </w:rPr>
        <w:t>country               →  Infrastructure index, HDI</w:t>
      </w:r>
    </w:p>
    <w:p>
      <w:r>
        <w:rPr>
          <w:rFonts w:ascii="Times New Roman" w:hAnsi="Times New Roman"/>
          <w:sz w:val="26"/>
        </w:rPr>
        <w:t>disaster_type         →  Sub-categories (tropical storm, typhoon)</w:t>
      </w:r>
    </w:p>
    <w:p>
      <w:r>
        <w:rPr>
          <w:rFonts w:ascii="Times New Roman" w:hAnsi="Times New Roman"/>
          <w:sz w:val="26"/>
        </w:rPr>
        <w:t>```</w:t>
      </w:r>
    </w:p>
    <w:p/>
    <w:p>
      <w:r>
        <w:rPr>
          <w:rFonts w:ascii="Times New Roman" w:hAnsi="Times New Roman"/>
          <w:b/>
          <w:sz w:val="26"/>
        </w:rPr>
        <w:t>3. Mở rộng mô hình:</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Cải tiến</w:t>
            </w:r>
          </w:p>
        </w:tc>
        <w:tc>
          <w:tcPr>
            <w:tcW w:type="dxa" w:w="4320"/>
          </w:tcPr>
          <w:p>
            <w:r>
              <w:rPr>
                <w:rFonts w:ascii="Times New Roman" w:hAnsi="Times New Roman"/>
                <w:b/>
                <w:sz w:val="26"/>
              </w:rPr>
              <w:t>Mô tả</w:t>
            </w:r>
          </w:p>
        </w:tc>
      </w:tr>
      <w:tr>
        <w:tc>
          <w:tcPr>
            <w:tcW w:type="dxa" w:w="4320"/>
          </w:tcPr>
          <w:p>
            <w:r>
              <w:rPr>
                <w:rFonts w:ascii="Times New Roman" w:hAnsi="Times New Roman"/>
                <w:sz w:val="26"/>
              </w:rPr>
              <w:t>Ensemble</w:t>
            </w:r>
          </w:p>
        </w:tc>
        <w:tc>
          <w:tcPr>
            <w:tcW w:type="dxa" w:w="4320"/>
          </w:tcPr>
          <w:p>
            <w:r>
              <w:rPr>
                <w:rFonts w:ascii="Times New Roman" w:hAnsi="Times New Roman"/>
                <w:sz w:val="26"/>
              </w:rPr>
              <w:t>Kết hợp CatBoost + XGBoost + LightGBM</w:t>
            </w:r>
          </w:p>
        </w:tc>
      </w:tr>
      <w:tr>
        <w:tc>
          <w:tcPr>
            <w:tcW w:type="dxa" w:w="4320"/>
          </w:tcPr>
          <w:p>
            <w:r>
              <w:rPr>
                <w:rFonts w:ascii="Times New Roman" w:hAnsi="Times New Roman"/>
                <w:sz w:val="26"/>
              </w:rPr>
              <w:t>Deep Learning</w:t>
            </w:r>
          </w:p>
        </w:tc>
        <w:tc>
          <w:tcPr>
            <w:tcW w:type="dxa" w:w="4320"/>
          </w:tcPr>
          <w:p>
            <w:r>
              <w:rPr>
                <w:rFonts w:ascii="Times New Roman" w:hAnsi="Times New Roman"/>
                <w:sz w:val="26"/>
              </w:rPr>
              <w:t>LSTM cho time-series patterns</w:t>
            </w:r>
          </w:p>
        </w:tc>
      </w:tr>
      <w:tr>
        <w:tc>
          <w:tcPr>
            <w:tcW w:type="dxa" w:w="4320"/>
          </w:tcPr>
          <w:p>
            <w:r>
              <w:rPr>
                <w:rFonts w:ascii="Times New Roman" w:hAnsi="Times New Roman"/>
                <w:sz w:val="26"/>
              </w:rPr>
              <w:t>Multi-output</w:t>
            </w:r>
          </w:p>
        </w:tc>
        <w:tc>
          <w:tcPr>
            <w:tcW w:type="dxa" w:w="4320"/>
          </w:tcPr>
          <w:p>
            <w:r>
              <w:rPr>
                <w:rFonts w:ascii="Times New Roman" w:hAnsi="Times New Roman"/>
                <w:sz w:val="26"/>
              </w:rPr>
              <w:t>Dự đoán nhiều metrics cùng lúc</w:t>
            </w:r>
          </w:p>
        </w:tc>
      </w:tr>
      <w:tr>
        <w:tc>
          <w:tcPr>
            <w:tcW w:type="dxa" w:w="4320"/>
          </w:tcPr>
          <w:p>
            <w:r>
              <w:rPr>
                <w:rFonts w:ascii="Times New Roman" w:hAnsi="Times New Roman"/>
                <w:sz w:val="26"/>
              </w:rPr>
              <w:t>Uncertainty</w:t>
            </w:r>
          </w:p>
        </w:tc>
        <w:tc>
          <w:tcPr>
            <w:tcW w:type="dxa" w:w="4320"/>
          </w:tcPr>
          <w:p>
            <w:r>
              <w:rPr>
                <w:rFonts w:ascii="Times New Roman" w:hAnsi="Times New Roman"/>
                <w:sz w:val="26"/>
              </w:rPr>
              <w:t>Prediction intervals</w:t>
            </w:r>
          </w:p>
        </w:tc>
      </w:tr>
    </w:tbl>
    <w:p/>
    <w:p>
      <w:pPr>
        <w:pStyle w:val="Heading3"/>
      </w:pPr>
      <w:r>
        <w:rPr>
          <w:rFonts w:ascii="Times New Roman" w:hAnsi="Times New Roman"/>
          <w:sz w:val="26"/>
        </w:rPr>
        <w:t>10.3.2. Ứng dụng thực tế</w:t>
      </w:r>
    </w:p>
    <w:p/>
    <w:p>
      <w:r>
        <w:rPr>
          <w:rFonts w:ascii="Times New Roman" w:hAnsi="Times New Roman"/>
          <w:b/>
          <w:sz w:val="26"/>
        </w:rPr>
        <w:t>1. Đối với cơ quan quản lý thiên tai:</w:t>
      </w:r>
    </w:p>
    <w:p/>
    <w:p>
      <w:r>
        <w:rPr>
          <w:rFonts w:ascii="Times New Roman" w:hAnsi="Times New Roman"/>
          <w:sz w:val="26"/>
        </w:rPr>
        <w:t>```</w:t>
      </w:r>
    </w:p>
    <w:p>
      <w:r>
        <w:rPr>
          <w:rFonts w:ascii="Times New Roman" w:hAnsi="Times New Roman"/>
          <w:sz w:val="26"/>
        </w:rPr>
        <w:t>Workflow:</w:t>
      </w:r>
    </w:p>
    <w:p>
      <w:r>
        <w:rPr>
          <w:rFonts w:ascii="Times New Roman" w:hAnsi="Times New Roman"/>
          <w:sz w:val="26"/>
        </w:rPr>
        <w:t>1. Thảm họa xảy ra</w:t>
      </w:r>
    </w:p>
    <w:p>
      <w:r>
        <w:rPr>
          <w:rFonts w:ascii="Times New Roman" w:hAnsi="Times New Roman"/>
          <w:sz w:val="26"/>
        </w:rPr>
        <w:t>2. Nhập thông tin ban đầu vào hệ thống</w:t>
      </w:r>
    </w:p>
    <w:p>
      <w:r>
        <w:rPr>
          <w:rFonts w:ascii="Times New Roman" w:hAnsi="Times New Roman"/>
          <w:sz w:val="26"/>
        </w:rPr>
        <w:t>3. Nhận dự đoán recovery days</w:t>
      </w:r>
    </w:p>
    <w:p>
      <w:r>
        <w:rPr>
          <w:rFonts w:ascii="Times New Roman" w:hAnsi="Times New Roman"/>
          <w:sz w:val="26"/>
        </w:rPr>
        <w:t>4. Lập kế hoạch ứng phó với buffer</w:t>
      </w:r>
    </w:p>
    <w:p>
      <w:r>
        <w:rPr>
          <w:rFonts w:ascii="Times New Roman" w:hAnsi="Times New Roman"/>
          <w:sz w:val="26"/>
        </w:rPr>
        <w:t>5. Phân bổ nguồn lực theo timeline dự kiến</w:t>
      </w:r>
    </w:p>
    <w:p>
      <w:r>
        <w:rPr>
          <w:rFonts w:ascii="Times New Roman" w:hAnsi="Times New Roman"/>
          <w:sz w:val="26"/>
        </w:rPr>
        <w:t>```</w:t>
      </w:r>
    </w:p>
    <w:p/>
    <w:p>
      <w:r>
        <w:rPr>
          <w:rFonts w:ascii="Times New Roman" w:hAnsi="Times New Roman"/>
          <w:b/>
          <w:sz w:val="26"/>
        </w:rPr>
        <w:t>2. Đối với tổ chức viện trợ:</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Giai đoạn</w:t>
            </w:r>
          </w:p>
        </w:tc>
        <w:tc>
          <w:tcPr>
            <w:tcW w:type="dxa" w:w="4320"/>
          </w:tcPr>
          <w:p>
            <w:r>
              <w:rPr>
                <w:rFonts w:ascii="Times New Roman" w:hAnsi="Times New Roman"/>
                <w:b/>
                <w:sz w:val="26"/>
              </w:rPr>
              <w:t>Ứng dụng dự đoán</w:t>
            </w:r>
          </w:p>
        </w:tc>
      </w:tr>
      <w:tr>
        <w:tc>
          <w:tcPr>
            <w:tcW w:type="dxa" w:w="4320"/>
          </w:tcPr>
          <w:p>
            <w:r>
              <w:rPr>
                <w:rFonts w:ascii="Times New Roman" w:hAnsi="Times New Roman"/>
                <w:sz w:val="26"/>
              </w:rPr>
              <w:t>Ngay sau thảm họa</w:t>
            </w:r>
          </w:p>
        </w:tc>
        <w:tc>
          <w:tcPr>
            <w:tcW w:type="dxa" w:w="4320"/>
          </w:tcPr>
          <w:p>
            <w:r>
              <w:rPr>
                <w:rFonts w:ascii="Times New Roman" w:hAnsi="Times New Roman"/>
                <w:sz w:val="26"/>
              </w:rPr>
              <w:t>Ước tính nhu cầu viện trợ</w:t>
            </w:r>
          </w:p>
        </w:tc>
      </w:tr>
      <w:tr>
        <w:tc>
          <w:tcPr>
            <w:tcW w:type="dxa" w:w="4320"/>
          </w:tcPr>
          <w:p>
            <w:r>
              <w:rPr>
                <w:rFonts w:ascii="Times New Roman" w:hAnsi="Times New Roman"/>
                <w:sz w:val="26"/>
              </w:rPr>
              <w:t>Tuần đầu</w:t>
            </w:r>
          </w:p>
        </w:tc>
        <w:tc>
          <w:tcPr>
            <w:tcW w:type="dxa" w:w="4320"/>
          </w:tcPr>
          <w:p>
            <w:r>
              <w:rPr>
                <w:rFonts w:ascii="Times New Roman" w:hAnsi="Times New Roman"/>
                <w:sz w:val="26"/>
              </w:rPr>
              <w:t>Lên kế hoạch logistics</w:t>
            </w:r>
          </w:p>
        </w:tc>
      </w:tr>
      <w:tr>
        <w:tc>
          <w:tcPr>
            <w:tcW w:type="dxa" w:w="4320"/>
          </w:tcPr>
          <w:p>
            <w:r>
              <w:rPr>
                <w:rFonts w:ascii="Times New Roman" w:hAnsi="Times New Roman"/>
                <w:sz w:val="26"/>
              </w:rPr>
              <w:t>Tháng đầu</w:t>
            </w:r>
          </w:p>
        </w:tc>
        <w:tc>
          <w:tcPr>
            <w:tcW w:type="dxa" w:w="4320"/>
          </w:tcPr>
          <w:p>
            <w:r>
              <w:rPr>
                <w:rFonts w:ascii="Times New Roman" w:hAnsi="Times New Roman"/>
                <w:sz w:val="26"/>
              </w:rPr>
              <w:t>Phân bổ ngân sách</w:t>
            </w:r>
          </w:p>
        </w:tc>
      </w:tr>
      <w:tr>
        <w:tc>
          <w:tcPr>
            <w:tcW w:type="dxa" w:w="4320"/>
          </w:tcPr>
          <w:p>
            <w:r>
              <w:rPr>
                <w:rFonts w:ascii="Times New Roman" w:hAnsi="Times New Roman"/>
                <w:sz w:val="26"/>
              </w:rPr>
              <w:t>Dài hạn</w:t>
            </w:r>
          </w:p>
        </w:tc>
        <w:tc>
          <w:tcPr>
            <w:tcW w:type="dxa" w:w="4320"/>
          </w:tcPr>
          <w:p>
            <w:r>
              <w:rPr>
                <w:rFonts w:ascii="Times New Roman" w:hAnsi="Times New Roman"/>
                <w:sz w:val="26"/>
              </w:rPr>
              <w:t>Kế hoạch rút quân</w:t>
            </w:r>
          </w:p>
        </w:tc>
      </w:tr>
    </w:tbl>
    <w:p/>
    <w:p>
      <w:r>
        <w:rPr>
          <w:rFonts w:ascii="Times New Roman" w:hAnsi="Times New Roman"/>
          <w:b/>
          <w:sz w:val="26"/>
        </w:rPr>
        <w:t>3. Đối với chính phủ:</w:t>
      </w:r>
    </w:p>
    <w:p/>
    <w:p>
      <w:r>
        <w:rPr>
          <w:rFonts w:ascii="Times New Roman" w:hAnsi="Times New Roman"/>
          <w:sz w:val="26"/>
        </w:rPr>
        <w:t>```</w:t>
      </w:r>
    </w:p>
    <w:p>
      <w:r>
        <w:rPr>
          <w:rFonts w:ascii="Times New Roman" w:hAnsi="Times New Roman"/>
          <w:sz w:val="26"/>
        </w:rPr>
        <w:t>Decision Support System:</w:t>
      </w:r>
    </w:p>
    <w:p/>
    <w:p>
      <w:r>
        <w:rPr>
          <w:rFonts w:ascii="Times New Roman" w:hAnsi="Times New Roman"/>
          <w:sz w:val="26"/>
        </w:rPr>
        <w:t>Dự đoán Recovery Days</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w:t>
      </w:r>
    </w:p>
    <w:p>
      <w:r>
        <w:rPr>
          <w:rFonts w:ascii="Times New Roman" w:hAnsi="Times New Roman"/>
          <w:sz w:val="26"/>
        </w:rPr>
        <w:t xml:space="preserve">   ↓         ↓</w:t>
      </w:r>
    </w:p>
    <w:p>
      <w:r>
        <w:rPr>
          <w:rFonts w:ascii="Times New Roman" w:hAnsi="Times New Roman"/>
          <w:sz w:val="26"/>
        </w:rPr>
        <w:t>&lt; 30 ngày  &gt; 90 ngày</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Standard   Emergency</w:t>
      </w:r>
    </w:p>
    <w:p>
      <w:r>
        <w:rPr>
          <w:rFonts w:ascii="Times New Roman" w:hAnsi="Times New Roman"/>
          <w:sz w:val="26"/>
        </w:rPr>
        <w:t>Response   Measures</w:t>
      </w:r>
    </w:p>
    <w:p>
      <w:r>
        <w:rPr>
          <w:rFonts w:ascii="Times New Roman" w:hAnsi="Times New Roman"/>
          <w:sz w:val="26"/>
        </w:rPr>
        <w:t xml:space="preserve">   │         │</w:t>
      </w:r>
    </w:p>
    <w:p>
      <w:r>
        <w:rPr>
          <w:rFonts w:ascii="Times New Roman" w:hAnsi="Times New Roman"/>
          <w:sz w:val="26"/>
        </w:rPr>
        <w:t xml:space="preserve">   ↓         ↓</w:t>
      </w:r>
    </w:p>
    <w:p>
      <w:r>
        <w:rPr>
          <w:rFonts w:ascii="Times New Roman" w:hAnsi="Times New Roman"/>
          <w:sz w:val="26"/>
        </w:rPr>
        <w:t>Budget A   Budget B</w:t>
      </w:r>
    </w:p>
    <w:p>
      <w:r>
        <w:rPr>
          <w:rFonts w:ascii="Times New Roman" w:hAnsi="Times New Roman"/>
          <w:sz w:val="26"/>
        </w:rPr>
        <w:t>```</w:t>
      </w:r>
    </w:p>
    <w:p/>
    <w:p>
      <w:r>
        <w:rPr>
          <w:rFonts w:ascii="Times New Roman" w:hAnsi="Times New Roman"/>
          <w:b/>
          <w:sz w:val="26"/>
        </w:rPr>
        <w:t>4. Đối với công chúng:</w:t>
      </w:r>
    </w:p>
    <w:p/>
    <w:p>
      <w:pPr>
        <w:pStyle w:val="ListBullet"/>
      </w:pPr>
      <w:r>
        <w:rPr>
          <w:rFonts w:ascii="Times New Roman" w:hAnsi="Times New Roman"/>
          <w:sz w:val="26"/>
        </w:rPr>
        <w:t>Cung cấp thông tin dự báo để người dân chuẩn bị</w:t>
      </w:r>
    </w:p>
    <w:p>
      <w:pPr>
        <w:pStyle w:val="ListBullet"/>
      </w:pPr>
      <w:r>
        <w:rPr>
          <w:rFonts w:ascii="Times New Roman" w:hAnsi="Times New Roman"/>
          <w:sz w:val="26"/>
        </w:rPr>
        <w:t>Giảm bất ổn và lo lắng khi có thông tin rõ ràng</w:t>
      </w:r>
    </w:p>
    <w:p>
      <w:pPr>
        <w:pStyle w:val="ListBullet"/>
      </w:pPr>
      <w:r>
        <w:rPr>
          <w:rFonts w:ascii="Times New Roman" w:hAnsi="Times New Roman"/>
          <w:sz w:val="26"/>
        </w:rPr>
        <w:t>Hỗ trợ lập kế hoạch tái thiết cá nhân</w:t>
      </w:r>
    </w:p>
    <w:p/>
    <w:p>
      <w:pPr>
        <w:pStyle w:val="Heading3"/>
      </w:pPr>
      <w:r>
        <w:rPr>
          <w:rFonts w:ascii="Times New Roman" w:hAnsi="Times New Roman"/>
          <w:sz w:val="26"/>
        </w:rPr>
        <w:t>10.3.3. Lộ trình triển khai thực tế</w:t>
      </w:r>
    </w:p>
    <w:p/>
    <w:p>
      <w:r>
        <w:rPr>
          <w:rFonts w:ascii="Times New Roman" w:hAnsi="Times New Roman"/>
          <w:b/>
          <w:sz w:val="26"/>
        </w:rPr>
        <w:t>Phase 1: Pilot (3 tháng)</w:t>
      </w:r>
    </w:p>
    <w:p>
      <w:pPr>
        <w:pStyle w:val="ListBullet"/>
      </w:pPr>
      <w:r>
        <w:rPr>
          <w:rFonts w:ascii="Times New Roman" w:hAnsi="Times New Roman"/>
          <w:sz w:val="26"/>
        </w:rPr>
        <w:t>[ ] Deploy trên server test</w:t>
      </w:r>
    </w:p>
    <w:p>
      <w:pPr>
        <w:pStyle w:val="ListBullet"/>
      </w:pPr>
      <w:r>
        <w:rPr>
          <w:rFonts w:ascii="Times New Roman" w:hAnsi="Times New Roman"/>
          <w:sz w:val="26"/>
        </w:rPr>
        <w:t>[ ] Collect feedback từ 2-3 tổ chức</w:t>
      </w:r>
    </w:p>
    <w:p>
      <w:pPr>
        <w:pStyle w:val="ListBullet"/>
      </w:pPr>
      <w:r>
        <w:rPr>
          <w:rFonts w:ascii="Times New Roman" w:hAnsi="Times New Roman"/>
          <w:sz w:val="26"/>
        </w:rPr>
        <w:t>[ ] Tune model với dữ liệu mới</w:t>
      </w:r>
    </w:p>
    <w:p/>
    <w:p>
      <w:r>
        <w:rPr>
          <w:rFonts w:ascii="Times New Roman" w:hAnsi="Times New Roman"/>
          <w:b/>
          <w:sz w:val="26"/>
        </w:rPr>
        <w:t>Phase 2: Beta (6 tháng)</w:t>
      </w:r>
    </w:p>
    <w:p>
      <w:pPr>
        <w:pStyle w:val="ListBullet"/>
      </w:pPr>
      <w:r>
        <w:rPr>
          <w:rFonts w:ascii="Times New Roman" w:hAnsi="Times New Roman"/>
          <w:sz w:val="26"/>
        </w:rPr>
        <w:t>[ ] Mở rộng user base</w:t>
      </w:r>
    </w:p>
    <w:p>
      <w:pPr>
        <w:pStyle w:val="ListBullet"/>
      </w:pPr>
      <w:r>
        <w:rPr>
          <w:rFonts w:ascii="Times New Roman" w:hAnsi="Times New Roman"/>
          <w:sz w:val="26"/>
        </w:rPr>
        <w:t>[ ] Tích hợp real-time data feeds</w:t>
      </w:r>
    </w:p>
    <w:p>
      <w:pPr>
        <w:pStyle w:val="ListBullet"/>
      </w:pPr>
      <w:r>
        <w:rPr>
          <w:rFonts w:ascii="Times New Roman" w:hAnsi="Times New Roman"/>
          <w:sz w:val="26"/>
        </w:rPr>
        <w:t>[ ] Add multi-language support</w:t>
      </w:r>
    </w:p>
    <w:p/>
    <w:p>
      <w:r>
        <w:rPr>
          <w:rFonts w:ascii="Times New Roman" w:hAnsi="Times New Roman"/>
          <w:b/>
          <w:sz w:val="26"/>
        </w:rPr>
        <w:t>Phase 3: Production (12 tháng)</w:t>
      </w:r>
    </w:p>
    <w:p>
      <w:pPr>
        <w:pStyle w:val="ListBullet"/>
      </w:pPr>
      <w:r>
        <w:rPr>
          <w:rFonts w:ascii="Times New Roman" w:hAnsi="Times New Roman"/>
          <w:sz w:val="26"/>
        </w:rPr>
        <w:t>[ ] Full deployment</w:t>
      </w:r>
    </w:p>
    <w:p>
      <w:pPr>
        <w:pStyle w:val="ListBullet"/>
      </w:pPr>
      <w:r>
        <w:rPr>
          <w:rFonts w:ascii="Times New Roman" w:hAnsi="Times New Roman"/>
          <w:sz w:val="26"/>
        </w:rPr>
        <w:t>[ ] SLA và monitoring</w:t>
      </w:r>
    </w:p>
    <w:p>
      <w:pPr>
        <w:pStyle w:val="ListBullet"/>
      </w:pPr>
      <w:r>
        <w:rPr>
          <w:rFonts w:ascii="Times New Roman" w:hAnsi="Times New Roman"/>
          <w:sz w:val="26"/>
        </w:rPr>
        <w:t>[ ] Continuous improvement</w:t>
      </w:r>
    </w:p>
    <w:p/>
    <w:p>
      <w:pPr>
        <w:pStyle w:val="Heading3"/>
      </w:pPr>
      <w:r>
        <w:rPr>
          <w:rFonts w:ascii="Times New Roman" w:hAnsi="Times New Roman"/>
          <w:sz w:val="26"/>
        </w:rPr>
        <w:t>10.3.4. Considerations cho Production</w:t>
      </w:r>
    </w:p>
    <w:p/>
    <w:p>
      <w:r>
        <w:rPr>
          <w:rFonts w:ascii="Times New Roman" w:hAnsi="Times New Roman"/>
          <w:b/>
          <w:sz w:val="26"/>
        </w:rPr>
        <w:t>1. Security:</w:t>
      </w:r>
    </w:p>
    <w:p>
      <w:pPr>
        <w:pStyle w:val="ListBullet"/>
      </w:pPr>
      <w:r>
        <w:rPr>
          <w:rFonts w:ascii="Times New Roman" w:hAnsi="Times New Roman"/>
          <w:sz w:val="26"/>
        </w:rPr>
        <w:t>Data encryption in transit and at rest</w:t>
      </w:r>
    </w:p>
    <w:p>
      <w:pPr>
        <w:pStyle w:val="ListBullet"/>
      </w:pPr>
      <w:r>
        <w:rPr>
          <w:rFonts w:ascii="Times New Roman" w:hAnsi="Times New Roman"/>
          <w:sz w:val="26"/>
        </w:rPr>
        <w:t>Authentication/Authorization</w:t>
      </w:r>
    </w:p>
    <w:p>
      <w:pPr>
        <w:pStyle w:val="ListBullet"/>
      </w:pPr>
      <w:r>
        <w:rPr>
          <w:rFonts w:ascii="Times New Roman" w:hAnsi="Times New Roman"/>
          <w:sz w:val="26"/>
        </w:rPr>
        <w:t>Audit logging</w:t>
      </w:r>
    </w:p>
    <w:p/>
    <w:p>
      <w:r>
        <w:rPr>
          <w:rFonts w:ascii="Times New Roman" w:hAnsi="Times New Roman"/>
          <w:b/>
          <w:sz w:val="26"/>
        </w:rPr>
        <w:t>2. Scalability:</w:t>
      </w:r>
    </w:p>
    <w:p>
      <w:pPr>
        <w:pStyle w:val="ListBullet"/>
      </w:pPr>
      <w:r>
        <w:rPr>
          <w:rFonts w:ascii="Times New Roman" w:hAnsi="Times New Roman"/>
          <w:sz w:val="26"/>
        </w:rPr>
        <w:t>Container deployment (Docker)</w:t>
      </w:r>
    </w:p>
    <w:p>
      <w:pPr>
        <w:pStyle w:val="ListBullet"/>
      </w:pPr>
      <w:r>
        <w:rPr>
          <w:rFonts w:ascii="Times New Roman" w:hAnsi="Times New Roman"/>
          <w:sz w:val="26"/>
        </w:rPr>
        <w:t>Load balancing</w:t>
      </w:r>
    </w:p>
    <w:p>
      <w:pPr>
        <w:pStyle w:val="ListBullet"/>
      </w:pPr>
      <w:r>
        <w:rPr>
          <w:rFonts w:ascii="Times New Roman" w:hAnsi="Times New Roman"/>
          <w:sz w:val="26"/>
        </w:rPr>
        <w:t>Auto-scaling</w:t>
      </w:r>
    </w:p>
    <w:p/>
    <w:p>
      <w:r>
        <w:rPr>
          <w:rFonts w:ascii="Times New Roman" w:hAnsi="Times New Roman"/>
          <w:b/>
          <w:sz w:val="26"/>
        </w:rPr>
        <w:t>3. Monitoring:</w:t>
      </w:r>
    </w:p>
    <w:p>
      <w:pPr>
        <w:pStyle w:val="ListBullet"/>
      </w:pPr>
      <w:r>
        <w:rPr>
          <w:rFonts w:ascii="Times New Roman" w:hAnsi="Times New Roman"/>
          <w:sz w:val="26"/>
        </w:rPr>
        <w:t>Model drift detection</w:t>
      </w:r>
    </w:p>
    <w:p>
      <w:pPr>
        <w:pStyle w:val="ListBullet"/>
      </w:pPr>
      <w:r>
        <w:rPr>
          <w:rFonts w:ascii="Times New Roman" w:hAnsi="Times New Roman"/>
          <w:sz w:val="26"/>
        </w:rPr>
        <w:t>Performance metrics</w:t>
      </w:r>
    </w:p>
    <w:p>
      <w:pPr>
        <w:pStyle w:val="ListBullet"/>
      </w:pPr>
      <w:r>
        <w:rPr>
          <w:rFonts w:ascii="Times New Roman" w:hAnsi="Times New Roman"/>
          <w:sz w:val="26"/>
        </w:rPr>
        <w:t>Error tracking</w:t>
      </w:r>
    </w:p>
    <w:p/>
    <w:p>
      <w:r>
        <w:rPr>
          <w:rFonts w:ascii="Times New Roman" w:hAnsi="Times New Roman"/>
          <w:b/>
          <w:sz w:val="26"/>
        </w:rPr>
        <w:t>4. Maintenance:</w:t>
      </w:r>
    </w:p>
    <w:p>
      <w:pPr>
        <w:pStyle w:val="ListBullet"/>
      </w:pPr>
      <w:r>
        <w:rPr>
          <w:rFonts w:ascii="Times New Roman" w:hAnsi="Times New Roman"/>
          <w:sz w:val="26"/>
        </w:rPr>
        <w:t>Regular model retraining</w:t>
      </w:r>
    </w:p>
    <w:p>
      <w:pPr>
        <w:pStyle w:val="ListBullet"/>
      </w:pPr>
      <w:r>
        <w:rPr>
          <w:rFonts w:ascii="Times New Roman" w:hAnsi="Times New Roman"/>
          <w:sz w:val="26"/>
        </w:rPr>
        <w:t>Data quality checks</w:t>
      </w:r>
    </w:p>
    <w:p>
      <w:pPr>
        <w:pStyle w:val="ListBullet"/>
      </w:pPr>
      <w:r>
        <w:rPr>
          <w:rFonts w:ascii="Times New Roman" w:hAnsi="Times New Roman"/>
          <w:sz w:val="26"/>
        </w:rPr>
        <w:t>Version control</w:t>
      </w:r>
    </w:p>
    <w:p/>
    <w:p>
      <w:r>
        <w:rPr>
          <w:rFonts w:ascii="Times New Roman" w:hAnsi="Times New Roman"/>
          <w:sz w:val="26"/>
        </w:rPr>
        <w:t>---</w:t>
      </w:r>
    </w:p>
    <w:p/>
    <w:p>
      <w:pPr>
        <w:pStyle w:val="Heading1"/>
      </w:pPr>
      <w:r>
        <w:rPr>
          <w:rFonts w:ascii="Times New Roman" w:hAnsi="Times New Roman"/>
          <w:b/>
          <w:sz w:val="32"/>
        </w:rPr>
        <w:t>XI. KẾT LUẬN VÀ HƯỚNG PHÁT TRIỂN</w:t>
      </w:r>
    </w:p>
    <w:p/>
    <w:p>
      <w:pPr>
        <w:pStyle w:val="Heading2"/>
      </w:pPr>
      <w:r>
        <w:rPr>
          <w:rFonts w:ascii="Times New Roman" w:hAnsi="Times New Roman"/>
          <w:b/>
          <w:sz w:val="28"/>
        </w:rPr>
        <w:t>11.1. Kết luận</w:t>
      </w:r>
    </w:p>
    <w:p/>
    <w:p>
      <w:pPr>
        <w:pStyle w:val="Heading3"/>
      </w:pPr>
      <w:r>
        <w:rPr>
          <w:rFonts w:ascii="Times New Roman" w:hAnsi="Times New Roman"/>
          <w:sz w:val="26"/>
        </w:rPr>
        <w:t>11.1.1. Tổng kết nghiên cứu</w:t>
      </w:r>
    </w:p>
    <w:p/>
    <w:p>
      <w:r>
        <w:rPr>
          <w:rFonts w:ascii="Times New Roman" w:hAnsi="Times New Roman"/>
          <w:sz w:val="26"/>
        </w:rPr>
        <w:t>Nghiên cứu này đã thực hiện thành công việc xây dựng và đánh giá mô hình học máy để dự đoán số ngày phục hồi sau thảm họa tự nhiên trên toàn cầu. Các kết quả chính đạt được bao gồm:</w:t>
      </w:r>
    </w:p>
    <w:p/>
    <w:p>
      <w:r>
        <w:rPr>
          <w:rFonts w:ascii="Times New Roman" w:hAnsi="Times New Roman"/>
          <w:b/>
          <w:sz w:val="26"/>
        </w:rPr>
        <w:t>1. Phân tích và khám phá dữ liệu:</w:t>
      </w:r>
    </w:p>
    <w:p>
      <w:pPr>
        <w:pStyle w:val="ListBullet"/>
      </w:pPr>
      <w:r>
        <w:rPr>
          <w:rFonts w:ascii="Times New Roman" w:hAnsi="Times New Roman"/>
          <w:sz w:val="26"/>
        </w:rPr>
        <w:t>Đã phân tích chi tiết bộ dữ liệu Global Disaster Response 2018-2024 với 50.000+ bản ghi</w:t>
      </w:r>
    </w:p>
    <w:p>
      <w:pPr>
        <w:pStyle w:val="ListBullet"/>
      </w:pPr>
      <w:r>
        <w:rPr>
          <w:rFonts w:ascii="Times New Roman" w:hAnsi="Times New Roman"/>
          <w:sz w:val="26"/>
        </w:rPr>
        <w:t>Xác định được các yếu tố quan trọng ảnh hưởng đến thời gian phục hồi</w:t>
      </w:r>
    </w:p>
    <w:p>
      <w:pPr>
        <w:pStyle w:val="ListBullet"/>
      </w:pPr>
      <w:r>
        <w:rPr>
          <w:rFonts w:ascii="Times New Roman" w:hAnsi="Times New Roman"/>
          <w:sz w:val="26"/>
        </w:rPr>
        <w:t>Phát hiện các pattern và mối quan hệ giữa các biến</w:t>
      </w:r>
    </w:p>
    <w:p/>
    <w:p>
      <w:r>
        <w:rPr>
          <w:rFonts w:ascii="Times New Roman" w:hAnsi="Times New Roman"/>
          <w:b/>
          <w:sz w:val="26"/>
        </w:rPr>
        <w:t>2. Tiền xử lý và Feature Engineering:</w:t>
      </w:r>
    </w:p>
    <w:p>
      <w:pPr>
        <w:pStyle w:val="ListBullet"/>
      </w:pPr>
      <w:r>
        <w:rPr>
          <w:rFonts w:ascii="Times New Roman" w:hAnsi="Times New Roman"/>
          <w:sz w:val="26"/>
        </w:rPr>
        <w:t>Xây dựng pipeline tiền xử lý dữ liệu hoàn chỉnh</w:t>
      </w:r>
    </w:p>
    <w:p>
      <w:pPr>
        <w:pStyle w:val="ListBullet"/>
      </w:pPr>
      <w:r>
        <w:rPr>
          <w:rFonts w:ascii="Times New Roman" w:hAnsi="Times New Roman"/>
          <w:sz w:val="26"/>
        </w:rPr>
        <w:t>Tạo được 10+ đặc trưng mới (ratio features, interaction features, geo features)</w:t>
      </w:r>
    </w:p>
    <w:p>
      <w:pPr>
        <w:pStyle w:val="ListBullet"/>
      </w:pPr>
      <w:r>
        <w:rPr>
          <w:rFonts w:ascii="Times New Roman" w:hAnsi="Times New Roman"/>
          <w:sz w:val="26"/>
        </w:rPr>
        <w:t>Xử lý hiệu quả dữ liệu thời gian và biến phân loại</w:t>
      </w:r>
    </w:p>
    <w:p/>
    <w:p>
      <w:r>
        <w:rPr>
          <w:rFonts w:ascii="Times New Roman" w:hAnsi="Times New Roman"/>
          <w:b/>
          <w:sz w:val="26"/>
        </w:rPr>
        <w:t>3. Mô hình học máy:</w:t>
      </w:r>
    </w:p>
    <w:p>
      <w:pPr>
        <w:pStyle w:val="ListBullet"/>
      </w:pPr>
      <w:r>
        <w:rPr>
          <w:rFonts w:ascii="Times New Roman" w:hAnsi="Times New Roman"/>
          <w:sz w:val="26"/>
        </w:rPr>
        <w:t>So sánh 4 mô hình: Linear Regression, Random Forest, XGBoost, CatBoost</w:t>
      </w:r>
    </w:p>
    <w:p>
      <w:pPr>
        <w:pStyle w:val="ListBullet"/>
      </w:pPr>
      <w:r>
        <w:rPr>
          <w:rFonts w:ascii="Times New Roman" w:hAnsi="Times New Roman"/>
          <w:sz w:val="26"/>
        </w:rPr>
        <w:t>Chọn được CatBoost làm mô hình tối ưu với hiệu suất tốt nhất</w:t>
      </w:r>
    </w:p>
    <w:p>
      <w:pPr>
        <w:pStyle w:val="ListBullet"/>
      </w:pPr>
      <w:r>
        <w:rPr>
          <w:rFonts w:ascii="Times New Roman" w:hAnsi="Times New Roman"/>
          <w:sz w:val="26"/>
        </w:rPr>
        <w:t>Tối ưu hyperparameters thông qua RandomizedSearchCV</w:t>
      </w:r>
    </w:p>
    <w:p/>
    <w:p>
      <w:r>
        <w:rPr>
          <w:rFonts w:ascii="Times New Roman" w:hAnsi="Times New Roman"/>
          <w:b/>
          <w:sz w:val="26"/>
        </w:rPr>
        <w:t>4. Kết quả đánh giá:</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Chỉ số</w:t>
            </w:r>
          </w:p>
        </w:tc>
        <w:tc>
          <w:tcPr>
            <w:tcW w:type="dxa" w:w="2880"/>
          </w:tcPr>
          <w:p>
            <w:r>
              <w:rPr>
                <w:rFonts w:ascii="Times New Roman" w:hAnsi="Times New Roman"/>
                <w:b/>
                <w:sz w:val="26"/>
              </w:rPr>
              <w:t>Giá trị đạt được</w:t>
            </w:r>
          </w:p>
        </w:tc>
        <w:tc>
          <w:tcPr>
            <w:tcW w:type="dxa" w:w="2880"/>
          </w:tcPr>
          <w:p>
            <w:r>
              <w:rPr>
                <w:rFonts w:ascii="Times New Roman" w:hAnsi="Times New Roman"/>
                <w:b/>
                <w:sz w:val="26"/>
              </w:rPr>
              <w:t>Đánh giá</w:t>
            </w:r>
          </w:p>
        </w:tc>
      </w:tr>
      <w:tr>
        <w:tc>
          <w:tcPr>
            <w:tcW w:type="dxa" w:w="2880"/>
          </w:tcPr>
          <w:p>
            <w:r>
              <w:rPr>
                <w:rFonts w:ascii="Times New Roman" w:hAnsi="Times New Roman"/>
                <w:sz w:val="26"/>
              </w:rPr>
              <w:t>MAE</w:t>
            </w:r>
          </w:p>
        </w:tc>
        <w:tc>
          <w:tcPr>
            <w:tcW w:type="dxa" w:w="2880"/>
          </w:tcPr>
          <w:p>
            <w:r>
              <w:rPr>
                <w:rFonts w:ascii="Times New Roman" w:hAnsi="Times New Roman"/>
                <w:sz w:val="26"/>
              </w:rPr>
              <w:t>7.24 ngày</w:t>
            </w:r>
          </w:p>
        </w:tc>
        <w:tc>
          <w:tcPr>
            <w:tcW w:type="dxa" w:w="2880"/>
          </w:tcPr>
          <w:p>
            <w:r>
              <w:rPr>
                <w:rFonts w:ascii="Times New Roman" w:hAnsi="Times New Roman"/>
                <w:sz w:val="26"/>
              </w:rPr>
              <w:t>✅ Tốt</w:t>
            </w:r>
          </w:p>
        </w:tc>
      </w:tr>
      <w:tr>
        <w:tc>
          <w:tcPr>
            <w:tcW w:type="dxa" w:w="2880"/>
          </w:tcPr>
          <w:p>
            <w:r>
              <w:rPr>
                <w:rFonts w:ascii="Times New Roman" w:hAnsi="Times New Roman"/>
                <w:sz w:val="26"/>
              </w:rPr>
              <w:t>RMSE</w:t>
            </w:r>
          </w:p>
        </w:tc>
        <w:tc>
          <w:tcPr>
            <w:tcW w:type="dxa" w:w="2880"/>
          </w:tcPr>
          <w:p>
            <w:r>
              <w:rPr>
                <w:rFonts w:ascii="Times New Roman" w:hAnsi="Times New Roman"/>
                <w:sz w:val="26"/>
              </w:rPr>
              <w:t>10.15 ngày</w:t>
            </w:r>
          </w:p>
        </w:tc>
        <w:tc>
          <w:tcPr>
            <w:tcW w:type="dxa" w:w="2880"/>
          </w:tcPr>
          <w:p>
            <w:r>
              <w:rPr>
                <w:rFonts w:ascii="Times New Roman" w:hAnsi="Times New Roman"/>
                <w:sz w:val="26"/>
              </w:rPr>
              <w:t>✅ Tốt</w:t>
            </w:r>
          </w:p>
        </w:tc>
      </w:tr>
      <w:tr>
        <w:tc>
          <w:tcPr>
            <w:tcW w:type="dxa" w:w="2880"/>
          </w:tcPr>
          <w:p>
            <w:r>
              <w:rPr>
                <w:rFonts w:ascii="Times New Roman" w:hAnsi="Times New Roman"/>
                <w:sz w:val="26"/>
              </w:rPr>
              <w:t>R²</w:t>
            </w:r>
          </w:p>
        </w:tc>
        <w:tc>
          <w:tcPr>
            <w:tcW w:type="dxa" w:w="2880"/>
          </w:tcPr>
          <w:p>
            <w:r>
              <w:rPr>
                <w:rFonts w:ascii="Times New Roman" w:hAnsi="Times New Roman"/>
                <w:sz w:val="26"/>
              </w:rPr>
              <w:t>0.872</w:t>
            </w:r>
          </w:p>
        </w:tc>
        <w:tc>
          <w:tcPr>
            <w:tcW w:type="dxa" w:w="2880"/>
          </w:tcPr>
          <w:p>
            <w:r>
              <w:rPr>
                <w:rFonts w:ascii="Times New Roman" w:hAnsi="Times New Roman"/>
                <w:sz w:val="26"/>
              </w:rPr>
              <w:t>✅ Tốt (&gt;0.80)</w:t>
            </w:r>
          </w:p>
        </w:tc>
      </w:tr>
      <w:tr>
        <w:tc>
          <w:tcPr>
            <w:tcW w:type="dxa" w:w="2880"/>
          </w:tcPr>
          <w:p>
            <w:r>
              <w:rPr>
                <w:rFonts w:ascii="Times New Roman" w:hAnsi="Times New Roman"/>
                <w:sz w:val="26"/>
              </w:rPr>
              <w:t>MAPE</w:t>
            </w:r>
          </w:p>
        </w:tc>
        <w:tc>
          <w:tcPr>
            <w:tcW w:type="dxa" w:w="2880"/>
          </w:tcPr>
          <w:p>
            <w:r>
              <w:rPr>
                <w:rFonts w:ascii="Times New Roman" w:hAnsi="Times New Roman"/>
                <w:sz w:val="26"/>
              </w:rPr>
              <w:t>14.82%</w:t>
            </w:r>
          </w:p>
        </w:tc>
        <w:tc>
          <w:tcPr>
            <w:tcW w:type="dxa" w:w="2880"/>
          </w:tcPr>
          <w:p>
            <w:r>
              <w:rPr>
                <w:rFonts w:ascii="Times New Roman" w:hAnsi="Times New Roman"/>
                <w:sz w:val="26"/>
              </w:rPr>
              <w:t>✅ Tốt (&lt;20%)</w:t>
            </w:r>
          </w:p>
        </w:tc>
      </w:tr>
      <w:tr>
        <w:tc>
          <w:tcPr>
            <w:tcW w:type="dxa" w:w="2880"/>
          </w:tcPr>
          <w:p>
            <w:r>
              <w:rPr>
                <w:rFonts w:ascii="Times New Roman" w:hAnsi="Times New Roman"/>
                <w:sz w:val="26"/>
              </w:rPr>
              <w:t>CV Std</w:t>
            </w:r>
          </w:p>
        </w:tc>
        <w:tc>
          <w:tcPr>
            <w:tcW w:type="dxa" w:w="2880"/>
          </w:tcPr>
          <w:p>
            <w:r>
              <w:rPr>
                <w:rFonts w:ascii="Times New Roman" w:hAnsi="Times New Roman"/>
                <w:sz w:val="26"/>
              </w:rPr>
              <w:t>0.14 ngày</w:t>
            </w:r>
          </w:p>
        </w:tc>
        <w:tc>
          <w:tcPr>
            <w:tcW w:type="dxa" w:w="2880"/>
          </w:tcPr>
          <w:p>
            <w:r>
              <w:rPr>
                <w:rFonts w:ascii="Times New Roman" w:hAnsi="Times New Roman"/>
                <w:sz w:val="26"/>
              </w:rPr>
              <w:t>✅ Ổn định</w:t>
            </w:r>
          </w:p>
        </w:tc>
      </w:tr>
    </w:tbl>
    <w:p/>
    <w:p>
      <w:r>
        <w:rPr>
          <w:rFonts w:ascii="Times New Roman" w:hAnsi="Times New Roman"/>
          <w:b/>
          <w:sz w:val="26"/>
        </w:rPr>
        <w:t>5. Giải thích mô hình:</w:t>
      </w:r>
    </w:p>
    <w:p>
      <w:pPr>
        <w:pStyle w:val="ListBullet"/>
      </w:pPr>
      <w:r>
        <w:rPr>
          <w:rFonts w:ascii="Times New Roman" w:hAnsi="Times New Roman"/>
          <w:sz w:val="26"/>
        </w:rPr>
        <w:t>Phân tích Feature Importance xác định các yếu tố quan trọng nhất</w:t>
      </w:r>
    </w:p>
    <w:p>
      <w:pPr>
        <w:pStyle w:val="ListBullet"/>
      </w:pPr>
      <w:r>
        <w:rPr>
          <w:rFonts w:ascii="Times New Roman" w:hAnsi="Times New Roman"/>
          <w:sz w:val="26"/>
        </w:rPr>
        <w:t>Áp dụng SHAP để giải thích chi tiết ảnh hưởng của từng feature</w:t>
      </w:r>
    </w:p>
    <w:p>
      <w:pPr>
        <w:pStyle w:val="ListBullet"/>
      </w:pPr>
      <w:r>
        <w:rPr>
          <w:rFonts w:ascii="Times New Roman" w:hAnsi="Times New Roman"/>
          <w:sz w:val="26"/>
        </w:rPr>
        <w:t>Cung cấp insights có ý nghĩa thực tiễn</w:t>
      </w:r>
    </w:p>
    <w:p/>
    <w:p>
      <w:r>
        <w:rPr>
          <w:rFonts w:ascii="Times New Roman" w:hAnsi="Times New Roman"/>
          <w:b/>
          <w:sz w:val="26"/>
        </w:rPr>
        <w:t>6. Triển khai ứng dụng:</w:t>
      </w:r>
    </w:p>
    <w:p>
      <w:pPr>
        <w:pStyle w:val="ListBullet"/>
      </w:pPr>
      <w:r>
        <w:rPr>
          <w:rFonts w:ascii="Times New Roman" w:hAnsi="Times New Roman"/>
          <w:sz w:val="26"/>
        </w:rPr>
        <w:t>Xây dựng web application với Streamlit</w:t>
      </w:r>
    </w:p>
    <w:p>
      <w:pPr>
        <w:pStyle w:val="ListBullet"/>
      </w:pPr>
      <w:r>
        <w:rPr>
          <w:rFonts w:ascii="Times New Roman" w:hAnsi="Times New Roman"/>
          <w:sz w:val="26"/>
        </w:rPr>
        <w:t>Giao diện trực quan, dễ sử dụng</w:t>
      </w:r>
    </w:p>
    <w:p>
      <w:pPr>
        <w:pStyle w:val="ListBullet"/>
      </w:pPr>
      <w:r>
        <w:rPr>
          <w:rFonts w:ascii="Times New Roman" w:hAnsi="Times New Roman"/>
          <w:sz w:val="26"/>
        </w:rPr>
        <w:t>Cho phép dự đoán real-time với input từ người dùng</w:t>
      </w:r>
    </w:p>
    <w:p/>
    <w:p>
      <w:pPr>
        <w:pStyle w:val="Heading3"/>
      </w:pPr>
      <w:r>
        <w:rPr>
          <w:rFonts w:ascii="Times New Roman" w:hAnsi="Times New Roman"/>
          <w:sz w:val="26"/>
        </w:rPr>
        <w:t>11.1.2. Kết luận chính</w:t>
      </w:r>
    </w:p>
    <w:p/>
    <w:p>
      <w:r>
        <w:rPr>
          <w:rFonts w:ascii="Times New Roman" w:hAnsi="Times New Roman"/>
          <w:sz w:val="26"/>
        </w:rPr>
        <w:t>&gt; **"Dựa trên đặc điểm của bộ dữ liệu bao gồm nhiều biến phân loại với high cardinality, phân bố không đồng đều và tồn tại các mối quan hệ phi tuyến giữa các biến, mô hình CatBoost Regressor được xác định là mô hình tối ưu cho bài toán dự đoán số ngày phục hồi sau thảm họa toàn cầu.**</w:t>
      </w:r>
    </w:p>
    <w:p>
      <w:r>
        <w:rPr>
          <w:rFonts w:ascii="Times New Roman" w:hAnsi="Times New Roman"/>
          <w:sz w:val="26"/>
        </w:rPr>
        <w:t>&gt;</w:t>
      </w:r>
    </w:p>
    <w:p>
      <w:r>
        <w:rPr>
          <w:rFonts w:ascii="Times New Roman" w:hAnsi="Times New Roman"/>
          <w:sz w:val="26"/>
        </w:rPr>
        <w:t>&gt; **Mô hình đạt được hiệu suất R² = 0.872 và MAE = 7.24 ngày trên tập test, cho thấy khả năng dự đoán chính xác và có thể ứng dụng trong thực tế để hỗ trợ công tác ứng phó và quản lý thiên tai."**</w:t>
      </w:r>
    </w:p>
    <w:p/>
    <w:p>
      <w:pPr>
        <w:pStyle w:val="Heading3"/>
      </w:pPr>
      <w:r>
        <w:rPr>
          <w:rFonts w:ascii="Times New Roman" w:hAnsi="Times New Roman"/>
          <w:sz w:val="26"/>
        </w:rPr>
        <w:t>11.1.3. Các đóng góp của nghiên cứu</w:t>
      </w:r>
    </w:p>
    <w:p/>
    <w:p>
      <w:r>
        <w:rPr>
          <w:rFonts w:ascii="Times New Roman" w:hAnsi="Times New Roman"/>
          <w:b/>
          <w:sz w:val="26"/>
        </w:rPr>
        <w:t>Đóng góp khoa học:</w:t>
      </w:r>
    </w:p>
    <w:p>
      <w:r>
        <w:rPr>
          <w:rFonts w:ascii="Times New Roman" w:hAnsi="Times New Roman"/>
          <w:sz w:val="26"/>
        </w:rPr>
        <w:t>1. Xây dựng pipeline xử lý dữ liệu thảm họa có thể tái sử dụng</w:t>
      </w:r>
    </w:p>
    <w:p>
      <w:r>
        <w:rPr>
          <w:rFonts w:ascii="Times New Roman" w:hAnsi="Times New Roman"/>
          <w:sz w:val="26"/>
        </w:rPr>
        <w:t>2. So sánh và đánh giá các mô hình ML trên bài toán dự đoán recovery</w:t>
      </w:r>
    </w:p>
    <w:p>
      <w:r>
        <w:rPr>
          <w:rFonts w:ascii="Times New Roman" w:hAnsi="Times New Roman"/>
          <w:sz w:val="26"/>
        </w:rPr>
        <w:t>3. Áp dụng kỹ thuật XAI (SHAP) để giải thích mô hình</w:t>
      </w:r>
    </w:p>
    <w:p/>
    <w:p>
      <w:r>
        <w:rPr>
          <w:rFonts w:ascii="Times New Roman" w:hAnsi="Times New Roman"/>
          <w:b/>
          <w:sz w:val="26"/>
        </w:rPr>
        <w:t>Đóng góp thực tiễn:</w:t>
      </w:r>
    </w:p>
    <w:p>
      <w:r>
        <w:rPr>
          <w:rFonts w:ascii="Times New Roman" w:hAnsi="Times New Roman"/>
          <w:sz w:val="26"/>
        </w:rPr>
        <w:t>1. Cung cấp công cụ dự đoán có thể sử dụng ngay</w:t>
      </w:r>
    </w:p>
    <w:p>
      <w:r>
        <w:rPr>
          <w:rFonts w:ascii="Times New Roman" w:hAnsi="Times New Roman"/>
          <w:sz w:val="26"/>
        </w:rPr>
        <w:t>2. Xác định các yếu tố quan trọng nhất ảnh hưởng đến thời gian phục hồi</w:t>
      </w:r>
    </w:p>
    <w:p>
      <w:r>
        <w:rPr>
          <w:rFonts w:ascii="Times New Roman" w:hAnsi="Times New Roman"/>
          <w:sz w:val="26"/>
        </w:rPr>
        <w:t>3. Hỗ trợ ra quyết định trong công tác ứng phó thảm họa</w:t>
      </w:r>
    </w:p>
    <w:p/>
    <w:p>
      <w:r>
        <w:rPr>
          <w:rFonts w:ascii="Times New Roman" w:hAnsi="Times New Roman"/>
          <w:sz w:val="26"/>
        </w:rPr>
        <w:t>---</w:t>
      </w:r>
    </w:p>
    <w:p/>
    <w:p>
      <w:pPr>
        <w:pStyle w:val="Heading2"/>
      </w:pPr>
      <w:r>
        <w:rPr>
          <w:rFonts w:ascii="Times New Roman" w:hAnsi="Times New Roman"/>
          <w:b/>
          <w:sz w:val="28"/>
        </w:rPr>
        <w:t>11.2. Hạn chế của đề tài</w:t>
      </w:r>
    </w:p>
    <w:p/>
    <w:p>
      <w:pPr>
        <w:pStyle w:val="Heading3"/>
      </w:pPr>
      <w:r>
        <w:rPr>
          <w:rFonts w:ascii="Times New Roman" w:hAnsi="Times New Roman"/>
          <w:sz w:val="26"/>
        </w:rPr>
        <w:t>11.2.1. Hạn chế về dữ liệu</w:t>
      </w:r>
    </w:p>
    <w:p/>
    <w:p>
      <w:r>
        <w:rPr>
          <w:rFonts w:ascii="Times New Roman" w:hAnsi="Times New Roman"/>
          <w:b/>
          <w:sz w:val="26"/>
        </w:rPr>
        <w:t>1. Giới hạn về phạm vi:</w:t>
      </w:r>
    </w:p>
    <w:p>
      <w:pPr>
        <w:pStyle w:val="ListBullet"/>
      </w:pPr>
      <w:r>
        <w:rPr>
          <w:rFonts w:ascii="Times New Roman" w:hAnsi="Times New Roman"/>
          <w:sz w:val="26"/>
        </w:rPr>
        <w:t>Dữ liệu chỉ từ 2018-2024 (7 năm)</w:t>
      </w:r>
    </w:p>
    <w:p>
      <w:pPr>
        <w:pStyle w:val="ListBullet"/>
      </w:pPr>
      <w:r>
        <w:rPr>
          <w:rFonts w:ascii="Times New Roman" w:hAnsi="Times New Roman"/>
          <w:sz w:val="26"/>
        </w:rPr>
        <w:t>Một số quốc gia có ít dữ liệu</w:t>
      </w:r>
    </w:p>
    <w:p>
      <w:pPr>
        <w:pStyle w:val="ListBullet"/>
      </w:pPr>
      <w:r>
        <w:rPr>
          <w:rFonts w:ascii="Times New Roman" w:hAnsi="Times New Roman"/>
          <w:sz w:val="26"/>
        </w:rPr>
        <w:t>Một số loại thảm họa ít xuất hiện (Tsunami, Volcanic Eruption)</w:t>
      </w:r>
    </w:p>
    <w:p/>
    <w:p>
      <w:r>
        <w:rPr>
          <w:rFonts w:ascii="Times New Roman" w:hAnsi="Times New Roman"/>
          <w:b/>
          <w:sz w:val="26"/>
        </w:rPr>
        <w:t>2. Chất lượng dữ liệu:</w:t>
      </w:r>
    </w:p>
    <w:p>
      <w:pPr>
        <w:pStyle w:val="ListBullet"/>
      </w:pPr>
      <w:r>
        <w:rPr>
          <w:rFonts w:ascii="Times New Roman" w:hAnsi="Times New Roman"/>
          <w:sz w:val="26"/>
        </w:rPr>
        <w:t>Một số biến có thể chứa noise hoặc sai số báo cáo</w:t>
      </w:r>
    </w:p>
    <w:p>
      <w:pPr>
        <w:pStyle w:val="ListBullet"/>
      </w:pPr>
      <w:r>
        <w:rPr>
          <w:rFonts w:ascii="Times New Roman" w:hAnsi="Times New Roman"/>
          <w:sz w:val="26"/>
        </w:rPr>
        <w:t>Không có thông tin về độ tin cậy của từng data point</w:t>
      </w:r>
    </w:p>
    <w:p>
      <w:pPr>
        <w:pStyle w:val="ListBullet"/>
      </w:pPr>
      <w:r>
        <w:rPr>
          <w:rFonts w:ascii="Times New Roman" w:hAnsi="Times New Roman"/>
          <w:sz w:val="26"/>
        </w:rPr>
        <w:t>Định nghĩa "recovery" có thể khác nhau giữa các nguồn</w:t>
      </w:r>
    </w:p>
    <w:p/>
    <w:p>
      <w:r>
        <w:rPr>
          <w:rFonts w:ascii="Times New Roman" w:hAnsi="Times New Roman"/>
          <w:b/>
          <w:sz w:val="26"/>
        </w:rPr>
        <w:t>3. Missing features:</w:t>
      </w:r>
    </w:p>
    <w:p>
      <w:pPr>
        <w:pStyle w:val="ListBullet"/>
      </w:pPr>
      <w:r>
        <w:rPr>
          <w:rFonts w:ascii="Times New Roman" w:hAnsi="Times New Roman"/>
          <w:sz w:val="26"/>
        </w:rPr>
        <w:t>Không có thông tin về cơ sở hạ tầng ban đầu</w:t>
      </w:r>
    </w:p>
    <w:p>
      <w:pPr>
        <w:pStyle w:val="ListBullet"/>
      </w:pPr>
      <w:r>
        <w:rPr>
          <w:rFonts w:ascii="Times New Roman" w:hAnsi="Times New Roman"/>
          <w:sz w:val="26"/>
        </w:rPr>
        <w:t>Không có GDP per capita hoặc HDI</w:t>
      </w:r>
    </w:p>
    <w:p>
      <w:pPr>
        <w:pStyle w:val="ListBullet"/>
      </w:pPr>
      <w:r>
        <w:rPr>
          <w:rFonts w:ascii="Times New Roman" w:hAnsi="Times New Roman"/>
          <w:sz w:val="26"/>
        </w:rPr>
        <w:t>Không có thông tin về chính sách của từng quốc gia</w:t>
      </w:r>
    </w:p>
    <w:p/>
    <w:p>
      <w:pPr>
        <w:pStyle w:val="Heading3"/>
      </w:pPr>
      <w:r>
        <w:rPr>
          <w:rFonts w:ascii="Times New Roman" w:hAnsi="Times New Roman"/>
          <w:sz w:val="26"/>
        </w:rPr>
        <w:t>11.2.2. Hạn chế về mô hình</w:t>
      </w:r>
    </w:p>
    <w:p/>
    <w:p>
      <w:r>
        <w:rPr>
          <w:rFonts w:ascii="Times New Roman" w:hAnsi="Times New Roman"/>
          <w:b/>
          <w:sz w:val="26"/>
        </w:rPr>
        <w:t>1. Vùng extreme values:</w:t>
      </w:r>
    </w:p>
    <w:p>
      <w:r>
        <w:rPr>
          <w:rFonts w:ascii="Times New Roman" w:hAnsi="Times New Roman"/>
          <w:sz w:val="26"/>
        </w:rPr>
        <w:t>```</w:t>
      </w:r>
    </w:p>
    <w:p>
      <w:r>
        <w:rPr>
          <w:rFonts w:ascii="Times New Roman" w:hAnsi="Times New Roman"/>
          <w:sz w:val="26"/>
        </w:rPr>
        <w:t>Recovery Days prediction accuracy:</w:t>
      </w:r>
    </w:p>
    <w:p>
      <w:r>
        <w:rPr>
          <w:rFonts w:ascii="Times New Roman" w:hAnsi="Times New Roman"/>
          <w:sz w:val="26"/>
        </w:rPr>
        <w:t>&lt; 50 ngày:  ████████████████████████████ 95%</w:t>
      </w:r>
    </w:p>
    <w:p>
      <w:r>
        <w:rPr>
          <w:rFonts w:ascii="Times New Roman" w:hAnsi="Times New Roman"/>
          <w:sz w:val="26"/>
        </w:rPr>
        <w:t>50-100 ngày: █████████████████████████░░ 88%</w:t>
      </w:r>
    </w:p>
    <w:p>
      <w:r>
        <w:rPr>
          <w:rFonts w:ascii="Times New Roman" w:hAnsi="Times New Roman"/>
          <w:sz w:val="26"/>
        </w:rPr>
        <w:t>&gt; 100 ngày:  ████████████████████░░░░░░░ 75% ← Accuracy thấp hơn</w:t>
      </w:r>
    </w:p>
    <w:p>
      <w:r>
        <w:rPr>
          <w:rFonts w:ascii="Times New Roman" w:hAnsi="Times New Roman"/>
          <w:sz w:val="26"/>
        </w:rPr>
        <w:t>```</w:t>
      </w:r>
    </w:p>
    <w:p/>
    <w:p>
      <w:r>
        <w:rPr>
          <w:rFonts w:ascii="Times New Roman" w:hAnsi="Times New Roman"/>
          <w:b/>
          <w:sz w:val="26"/>
        </w:rPr>
        <w:t>2. Black-box nature:</w:t>
      </w:r>
    </w:p>
    <w:p>
      <w:pPr>
        <w:pStyle w:val="ListBullet"/>
      </w:pPr>
      <w:r>
        <w:rPr>
          <w:rFonts w:ascii="Times New Roman" w:hAnsi="Times New Roman"/>
          <w:sz w:val="26"/>
        </w:rPr>
        <w:t>Mô hình CatBoost với 500 cây khó giải thích chi tiết</w:t>
      </w:r>
    </w:p>
    <w:p>
      <w:pPr>
        <w:pStyle w:val="ListBullet"/>
      </w:pPr>
      <w:r>
        <w:rPr>
          <w:rFonts w:ascii="Times New Roman" w:hAnsi="Times New Roman"/>
          <w:sz w:val="26"/>
        </w:rPr>
        <w:t>SHAP giúp nhưng không hoàn toàn minh bạch</w:t>
      </w:r>
    </w:p>
    <w:p/>
    <w:p>
      <w:r>
        <w:rPr>
          <w:rFonts w:ascii="Times New Roman" w:hAnsi="Times New Roman"/>
          <w:b/>
          <w:sz w:val="26"/>
        </w:rPr>
        <w:t>3. Assumptions:</w:t>
      </w:r>
    </w:p>
    <w:p>
      <w:pPr>
        <w:pStyle w:val="ListBullet"/>
      </w:pPr>
      <w:r>
        <w:rPr>
          <w:rFonts w:ascii="Times New Roman" w:hAnsi="Times New Roman"/>
          <w:sz w:val="26"/>
        </w:rPr>
        <w:t>Giả định các patterns trong quá khứ áp dụng được cho tương lai</w:t>
      </w:r>
    </w:p>
    <w:p>
      <w:pPr>
        <w:pStyle w:val="ListBullet"/>
      </w:pPr>
      <w:r>
        <w:rPr>
          <w:rFonts w:ascii="Times New Roman" w:hAnsi="Times New Roman"/>
          <w:sz w:val="26"/>
        </w:rPr>
        <w:t>Không capture được thay đổi đột biến (new policies, technologies)</w:t>
      </w:r>
    </w:p>
    <w:p/>
    <w:p>
      <w:pPr>
        <w:pStyle w:val="Heading3"/>
      </w:pPr>
      <w:r>
        <w:rPr>
          <w:rFonts w:ascii="Times New Roman" w:hAnsi="Times New Roman"/>
          <w:sz w:val="26"/>
        </w:rPr>
        <w:t>11.2.3. Hạn chế về triển khai</w:t>
      </w:r>
    </w:p>
    <w:p/>
    <w:p>
      <w:r>
        <w:rPr>
          <w:rFonts w:ascii="Times New Roman" w:hAnsi="Times New Roman"/>
          <w:b/>
          <w:sz w:val="26"/>
        </w:rPr>
        <w:t>1. Scope:</w:t>
      </w:r>
    </w:p>
    <w:p>
      <w:pPr>
        <w:pStyle w:val="ListBullet"/>
      </w:pPr>
      <w:r>
        <w:rPr>
          <w:rFonts w:ascii="Times New Roman" w:hAnsi="Times New Roman"/>
          <w:sz w:val="26"/>
        </w:rPr>
        <w:t>Web app chỉ là prototype/demo</w:t>
      </w:r>
    </w:p>
    <w:p>
      <w:pPr>
        <w:pStyle w:val="ListBullet"/>
      </w:pPr>
      <w:r>
        <w:rPr>
          <w:rFonts w:ascii="Times New Roman" w:hAnsi="Times New Roman"/>
          <w:sz w:val="26"/>
        </w:rPr>
        <w:t>Chưa được test trong môi trường production</w:t>
      </w:r>
    </w:p>
    <w:p>
      <w:pPr>
        <w:pStyle w:val="ListBullet"/>
      </w:pPr>
      <w:r>
        <w:rPr>
          <w:rFonts w:ascii="Times New Roman" w:hAnsi="Times New Roman"/>
          <w:sz w:val="26"/>
        </w:rPr>
        <w:t>Chưa có authentication/authorization</w:t>
      </w:r>
    </w:p>
    <w:p/>
    <w:p>
      <w:r>
        <w:rPr>
          <w:rFonts w:ascii="Times New Roman" w:hAnsi="Times New Roman"/>
          <w:b/>
          <w:sz w:val="26"/>
        </w:rPr>
        <w:t>2. Integration:</w:t>
      </w:r>
    </w:p>
    <w:p>
      <w:pPr>
        <w:pStyle w:val="ListBullet"/>
      </w:pPr>
      <w:r>
        <w:rPr>
          <w:rFonts w:ascii="Times New Roman" w:hAnsi="Times New Roman"/>
          <w:sz w:val="26"/>
        </w:rPr>
        <w:t>Chưa tích hợp với hệ thống quản lý thiên tai hiện có</w:t>
      </w:r>
    </w:p>
    <w:p>
      <w:pPr>
        <w:pStyle w:val="ListBullet"/>
      </w:pPr>
      <w:r>
        <w:rPr>
          <w:rFonts w:ascii="Times New Roman" w:hAnsi="Times New Roman"/>
          <w:sz w:val="26"/>
        </w:rPr>
        <w:t>Không có real-time data feeds</w:t>
      </w:r>
    </w:p>
    <w:p>
      <w:pPr>
        <w:pStyle w:val="ListBullet"/>
      </w:pPr>
      <w:r>
        <w:rPr>
          <w:rFonts w:ascii="Times New Roman" w:hAnsi="Times New Roman"/>
          <w:sz w:val="26"/>
        </w:rPr>
        <w:t>Không có API cho hệ thống khác sử dụng</w:t>
      </w:r>
    </w:p>
    <w:p/>
    <w:p>
      <w:r>
        <w:rPr>
          <w:rFonts w:ascii="Times New Roman" w:hAnsi="Times New Roman"/>
          <w:b/>
          <w:sz w:val="26"/>
        </w:rPr>
        <w:t>3. Maintenance:</w:t>
      </w:r>
    </w:p>
    <w:p>
      <w:pPr>
        <w:pStyle w:val="ListBullet"/>
      </w:pPr>
      <w:r>
        <w:rPr>
          <w:rFonts w:ascii="Times New Roman" w:hAnsi="Times New Roman"/>
          <w:sz w:val="26"/>
        </w:rPr>
        <w:t>Chưa có kế hoạch retraining định kỳ</w:t>
      </w:r>
    </w:p>
    <w:p>
      <w:pPr>
        <w:pStyle w:val="ListBullet"/>
      </w:pPr>
      <w:r>
        <w:rPr>
          <w:rFonts w:ascii="Times New Roman" w:hAnsi="Times New Roman"/>
          <w:sz w:val="26"/>
        </w:rPr>
        <w:t>Chưa có monitoring cho model drift</w:t>
      </w:r>
    </w:p>
    <w:p>
      <w:pPr>
        <w:pStyle w:val="ListBullet"/>
      </w:pPr>
      <w:r>
        <w:rPr>
          <w:rFonts w:ascii="Times New Roman" w:hAnsi="Times New Roman"/>
          <w:sz w:val="26"/>
        </w:rPr>
        <w:t>Chưa có automated data quality checks</w:t>
      </w:r>
    </w:p>
    <w:p/>
    <w:p>
      <w:r>
        <w:rPr>
          <w:rFonts w:ascii="Times New Roman" w:hAnsi="Times New Roman"/>
          <w:sz w:val="26"/>
        </w:rPr>
        <w:t>---</w:t>
      </w:r>
    </w:p>
    <w:p/>
    <w:p>
      <w:pPr>
        <w:pStyle w:val="Heading2"/>
      </w:pPr>
      <w:r>
        <w:rPr>
          <w:rFonts w:ascii="Times New Roman" w:hAnsi="Times New Roman"/>
          <w:b/>
          <w:sz w:val="28"/>
        </w:rPr>
        <w:t>11.3. Hướng phát triển trong tương lai</w:t>
      </w:r>
    </w:p>
    <w:p/>
    <w:p>
      <w:pPr>
        <w:pStyle w:val="Heading3"/>
      </w:pPr>
      <w:r>
        <w:rPr>
          <w:rFonts w:ascii="Times New Roman" w:hAnsi="Times New Roman"/>
          <w:sz w:val="26"/>
        </w:rPr>
        <w:t>11.3.1. Cải thiện mô hình</w:t>
      </w:r>
    </w:p>
    <w:p/>
    <w:p>
      <w:r>
        <w:rPr>
          <w:rFonts w:ascii="Times New Roman" w:hAnsi="Times New Roman"/>
          <w:b/>
          <w:sz w:val="26"/>
        </w:rPr>
        <w:t>1. Ensemble Methods:</w:t>
      </w:r>
    </w:p>
    <w:p>
      <w:r>
        <w:rPr>
          <w:rFonts w:ascii="Times New Roman" w:hAnsi="Times New Roman"/>
          <w:sz w:val="26"/>
        </w:rPr>
        <w:t>```python</w:t>
      </w:r>
    </w:p>
    <w:p>
      <w:pPr>
        <w:pStyle w:val="Heading1"/>
      </w:pPr>
      <w:r>
        <w:rPr>
          <w:rFonts w:ascii="Times New Roman" w:hAnsi="Times New Roman"/>
          <w:b/>
          <w:sz w:val="32"/>
        </w:rPr>
        <w:t>Kết hợp nhiều mô hình</w:t>
      </w:r>
    </w:p>
    <w:p>
      <w:r>
        <w:rPr>
          <w:rFonts w:ascii="Times New Roman" w:hAnsi="Times New Roman"/>
          <w:sz w:val="26"/>
        </w:rPr>
        <w:t xml:space="preserve">ensemble_prediction = 0.5 * catboost_pred + </w:t>
      </w:r>
    </w:p>
    <w:p>
      <w:r>
        <w:rPr>
          <w:rFonts w:ascii="Times New Roman" w:hAnsi="Times New Roman"/>
          <w:sz w:val="26"/>
        </w:rPr>
        <w:t xml:space="preserve">                      0.3 * xgboost_pred + </w:t>
      </w:r>
    </w:p>
    <w:p>
      <w:r>
        <w:rPr>
          <w:rFonts w:ascii="Times New Roman" w:hAnsi="Times New Roman"/>
          <w:sz w:val="26"/>
        </w:rPr>
        <w:t xml:space="preserve">                      0.2 * lightgbm_pred</w:t>
      </w:r>
    </w:p>
    <w:p>
      <w:r>
        <w:rPr>
          <w:rFonts w:ascii="Times New Roman" w:hAnsi="Times New Roman"/>
          <w:sz w:val="26"/>
        </w:rPr>
        <w:t>```</w:t>
      </w:r>
    </w:p>
    <w:p/>
    <w:p>
      <w:r>
        <w:rPr>
          <w:rFonts w:ascii="Times New Roman" w:hAnsi="Times New Roman"/>
          <w:b/>
          <w:sz w:val="26"/>
        </w:rPr>
        <w:t>2. Deep Learning:</w:t>
      </w:r>
    </w:p>
    <w:p>
      <w:pPr>
        <w:pStyle w:val="ListBullet"/>
      </w:pPr>
      <w:r>
        <w:rPr>
          <w:rFonts w:ascii="Times New Roman" w:hAnsi="Times New Roman"/>
          <w:sz w:val="26"/>
        </w:rPr>
        <w:t>LSTM/GRU cho time-series patterns</w:t>
      </w:r>
    </w:p>
    <w:p>
      <w:pPr>
        <w:pStyle w:val="ListBullet"/>
      </w:pPr>
      <w:r>
        <w:rPr>
          <w:rFonts w:ascii="Times New Roman" w:hAnsi="Times New Roman"/>
          <w:sz w:val="26"/>
        </w:rPr>
        <w:t>Attention mechanisms cho feature importance</w:t>
      </w:r>
    </w:p>
    <w:p>
      <w:pPr>
        <w:pStyle w:val="ListBullet"/>
      </w:pPr>
      <w:r>
        <w:rPr>
          <w:rFonts w:ascii="Times New Roman" w:hAnsi="Times New Roman"/>
          <w:sz w:val="26"/>
        </w:rPr>
        <w:t>Transfer learning từ related domains</w:t>
      </w:r>
    </w:p>
    <w:p/>
    <w:p>
      <w:r>
        <w:rPr>
          <w:rFonts w:ascii="Times New Roman" w:hAnsi="Times New Roman"/>
          <w:b/>
          <w:sz w:val="26"/>
        </w:rPr>
        <w:t>3. Uncertainty Quantification:</w:t>
      </w:r>
    </w:p>
    <w:p>
      <w:r>
        <w:rPr>
          <w:rFonts w:ascii="Times New Roman" w:hAnsi="Times New Roman"/>
          <w:sz w:val="26"/>
        </w:rPr>
        <w:t>```python</w:t>
      </w:r>
    </w:p>
    <w:p>
      <w:pPr>
        <w:pStyle w:val="Heading1"/>
      </w:pPr>
      <w:r>
        <w:rPr>
          <w:rFonts w:ascii="Times New Roman" w:hAnsi="Times New Roman"/>
          <w:b/>
          <w:sz w:val="32"/>
        </w:rPr>
        <w:t>Prediction với confidence interval</w:t>
      </w:r>
    </w:p>
    <w:p>
      <w:r>
        <w:rPr>
          <w:rFonts w:ascii="Times New Roman" w:hAnsi="Times New Roman"/>
          <w:sz w:val="26"/>
        </w:rPr>
        <w:t>prediction = model.predict(X)</w:t>
      </w:r>
    </w:p>
    <w:p>
      <w:r>
        <w:rPr>
          <w:rFonts w:ascii="Times New Roman" w:hAnsi="Times New Roman"/>
          <w:sz w:val="26"/>
        </w:rPr>
        <w:t>lower_bound = model.predict_lower(X, alpha=0.05)</w:t>
      </w:r>
    </w:p>
    <w:p>
      <w:r>
        <w:rPr>
          <w:rFonts w:ascii="Times New Roman" w:hAnsi="Times New Roman"/>
          <w:sz w:val="26"/>
        </w:rPr>
        <w:t>upper_bound = model.predict_upper(X, alpha=0.05)</w:t>
      </w:r>
    </w:p>
    <w:p>
      <w:pPr>
        <w:pStyle w:val="Heading1"/>
      </w:pPr>
      <w:r>
        <w:rPr>
          <w:rFonts w:ascii="Times New Roman" w:hAnsi="Times New Roman"/>
          <w:b/>
          <w:sz w:val="32"/>
        </w:rPr>
        <w:t>Output: 45 ngày (CI: 38-52 ngày)</w:t>
      </w:r>
    </w:p>
    <w:p>
      <w:r>
        <w:rPr>
          <w:rFonts w:ascii="Times New Roman" w:hAnsi="Times New Roman"/>
          <w:sz w:val="26"/>
        </w:rPr>
        <w:t>```</w:t>
      </w:r>
    </w:p>
    <w:p/>
    <w:p>
      <w:pPr>
        <w:pStyle w:val="Heading3"/>
      </w:pPr>
      <w:r>
        <w:rPr>
          <w:rFonts w:ascii="Times New Roman" w:hAnsi="Times New Roman"/>
          <w:sz w:val="26"/>
        </w:rPr>
        <w:t>11.3.2. Mở rộng dữ liệu</w:t>
      </w:r>
    </w:p>
    <w:p/>
    <w:p>
      <w:r>
        <w:rPr>
          <w:rFonts w:ascii="Times New Roman" w:hAnsi="Times New Roman"/>
          <w:b/>
          <w:sz w:val="26"/>
        </w:rPr>
        <w:t>1. Thêm features: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Feature mới</w:t>
            </w:r>
          </w:p>
        </w:tc>
        <w:tc>
          <w:tcPr>
            <w:tcW w:type="dxa" w:w="2880"/>
          </w:tcPr>
          <w:p>
            <w:r>
              <w:rPr>
                <w:rFonts w:ascii="Times New Roman" w:hAnsi="Times New Roman"/>
                <w:b/>
                <w:sz w:val="26"/>
              </w:rPr>
              <w:t>Nguồn</w:t>
            </w:r>
          </w:p>
        </w:tc>
        <w:tc>
          <w:tcPr>
            <w:tcW w:type="dxa" w:w="2880"/>
          </w:tcPr>
          <w:p>
            <w:r>
              <w:rPr>
                <w:rFonts w:ascii="Times New Roman" w:hAnsi="Times New Roman"/>
                <w:b/>
                <w:sz w:val="26"/>
              </w:rPr>
              <w:t>Ảnh hưởng dự kiến</w:t>
            </w:r>
          </w:p>
        </w:tc>
      </w:tr>
      <w:tr>
        <w:tc>
          <w:tcPr>
            <w:tcW w:type="dxa" w:w="2880"/>
          </w:tcPr>
          <w:p>
            <w:r>
              <w:rPr>
                <w:rFonts w:ascii="Times New Roman" w:hAnsi="Times New Roman"/>
                <w:sz w:val="26"/>
              </w:rPr>
              <w:t>GDP per capita</w:t>
            </w:r>
          </w:p>
        </w:tc>
        <w:tc>
          <w:tcPr>
            <w:tcW w:type="dxa" w:w="2880"/>
          </w:tcPr>
          <w:p>
            <w:r>
              <w:rPr>
                <w:rFonts w:ascii="Times New Roman" w:hAnsi="Times New Roman"/>
                <w:sz w:val="26"/>
              </w:rPr>
              <w:t>World Bank</w:t>
            </w:r>
          </w:p>
        </w:tc>
        <w:tc>
          <w:tcPr>
            <w:tcW w:type="dxa" w:w="2880"/>
          </w:tcPr>
          <w:p>
            <w:r>
              <w:rPr>
                <w:rFonts w:ascii="Times New Roman" w:hAnsi="Times New Roman"/>
                <w:sz w:val="26"/>
              </w:rPr>
              <w:t>Khả năng tự phục hồi</w:t>
            </w:r>
          </w:p>
        </w:tc>
      </w:tr>
      <w:tr>
        <w:tc>
          <w:tcPr>
            <w:tcW w:type="dxa" w:w="2880"/>
          </w:tcPr>
          <w:p>
            <w:r>
              <w:rPr>
                <w:rFonts w:ascii="Times New Roman" w:hAnsi="Times New Roman"/>
                <w:sz w:val="26"/>
              </w:rPr>
              <w:t>Infrastructure index</w:t>
            </w:r>
          </w:p>
        </w:tc>
        <w:tc>
          <w:tcPr>
            <w:tcW w:type="dxa" w:w="2880"/>
          </w:tcPr>
          <w:p>
            <w:r>
              <w:rPr>
                <w:rFonts w:ascii="Times New Roman" w:hAnsi="Times New Roman"/>
                <w:sz w:val="26"/>
              </w:rPr>
              <w:t>Various</w:t>
            </w:r>
          </w:p>
        </w:tc>
        <w:tc>
          <w:tcPr>
            <w:tcW w:type="dxa" w:w="2880"/>
          </w:tcPr>
          <w:p>
            <w:r>
              <w:rPr>
                <w:rFonts w:ascii="Times New Roman" w:hAnsi="Times New Roman"/>
                <w:sz w:val="26"/>
              </w:rPr>
              <w:t>Mức độ thiệt hại</w:t>
            </w:r>
          </w:p>
        </w:tc>
      </w:tr>
      <w:tr>
        <w:tc>
          <w:tcPr>
            <w:tcW w:type="dxa" w:w="2880"/>
          </w:tcPr>
          <w:p>
            <w:r>
              <w:rPr>
                <w:rFonts w:ascii="Times New Roman" w:hAnsi="Times New Roman"/>
                <w:sz w:val="26"/>
              </w:rPr>
              <w:t>Climate zone</w:t>
            </w:r>
          </w:p>
        </w:tc>
        <w:tc>
          <w:tcPr>
            <w:tcW w:type="dxa" w:w="2880"/>
          </w:tcPr>
          <w:p>
            <w:r>
              <w:rPr>
                <w:rFonts w:ascii="Times New Roman" w:hAnsi="Times New Roman"/>
                <w:sz w:val="26"/>
              </w:rPr>
              <w:t>Geography data</w:t>
            </w:r>
          </w:p>
        </w:tc>
        <w:tc>
          <w:tcPr>
            <w:tcW w:type="dxa" w:w="2880"/>
          </w:tcPr>
          <w:p>
            <w:r>
              <w:rPr>
                <w:rFonts w:ascii="Times New Roman" w:hAnsi="Times New Roman"/>
                <w:sz w:val="26"/>
              </w:rPr>
              <w:t>Seasonal patterns</w:t>
            </w:r>
          </w:p>
        </w:tc>
      </w:tr>
      <w:tr>
        <w:tc>
          <w:tcPr>
            <w:tcW w:type="dxa" w:w="2880"/>
          </w:tcPr>
          <w:p>
            <w:r>
              <w:rPr>
                <w:rFonts w:ascii="Times New Roman" w:hAnsi="Times New Roman"/>
                <w:sz w:val="26"/>
              </w:rPr>
              <w:t>Population density</w:t>
            </w:r>
          </w:p>
        </w:tc>
        <w:tc>
          <w:tcPr>
            <w:tcW w:type="dxa" w:w="2880"/>
          </w:tcPr>
          <w:p>
            <w:r>
              <w:rPr>
                <w:rFonts w:ascii="Times New Roman" w:hAnsi="Times New Roman"/>
                <w:sz w:val="26"/>
              </w:rPr>
              <w:t>Census data</w:t>
            </w:r>
          </w:p>
        </w:tc>
        <w:tc>
          <w:tcPr>
            <w:tcW w:type="dxa" w:w="2880"/>
          </w:tcPr>
          <w:p>
            <w:r>
              <w:rPr>
                <w:rFonts w:ascii="Times New Roman" w:hAnsi="Times New Roman"/>
                <w:sz w:val="26"/>
              </w:rPr>
              <w:t>Impact scale</w:t>
            </w:r>
          </w:p>
        </w:tc>
      </w:tr>
      <w:tr>
        <w:tc>
          <w:tcPr>
            <w:tcW w:type="dxa" w:w="2880"/>
          </w:tcPr>
          <w:p>
            <w:r>
              <w:rPr>
                <w:rFonts w:ascii="Times New Roman" w:hAnsi="Times New Roman"/>
                <w:sz w:val="26"/>
              </w:rPr>
              <w:t>Previous disasters</w:t>
            </w:r>
          </w:p>
        </w:tc>
        <w:tc>
          <w:tcPr>
            <w:tcW w:type="dxa" w:w="2880"/>
          </w:tcPr>
          <w:p>
            <w:r>
              <w:rPr>
                <w:rFonts w:ascii="Times New Roman" w:hAnsi="Times New Roman"/>
                <w:sz w:val="26"/>
              </w:rPr>
              <w:t>Historical</w:t>
            </w:r>
          </w:p>
        </w:tc>
        <w:tc>
          <w:tcPr>
            <w:tcW w:type="dxa" w:w="2880"/>
          </w:tcPr>
          <w:p>
            <w:r>
              <w:rPr>
                <w:rFonts w:ascii="Times New Roman" w:hAnsi="Times New Roman"/>
                <w:sz w:val="26"/>
              </w:rPr>
              <w:t>Preparedness</w:t>
            </w:r>
          </w:p>
        </w:tc>
      </w:tr>
    </w:tbl>
    <w:p/>
    <w:p>
      <w:r>
        <w:rPr>
          <w:rFonts w:ascii="Times New Roman" w:hAnsi="Times New Roman"/>
          <w:b/>
          <w:sz w:val="26"/>
        </w:rPr>
        <w:t>2. Thêm data sources:</w:t>
      </w:r>
    </w:p>
    <w:p>
      <w:pPr>
        <w:pStyle w:val="ListBullet"/>
      </w:pPr>
      <w:r>
        <w:rPr>
          <w:rFonts w:ascii="Times New Roman" w:hAnsi="Times New Roman"/>
          <w:sz w:val="26"/>
        </w:rPr>
        <w:t>EM-DAT: International Disaster Database</w:t>
      </w:r>
    </w:p>
    <w:p>
      <w:pPr>
        <w:pStyle w:val="ListBullet"/>
      </w:pPr>
      <w:r>
        <w:rPr>
          <w:rFonts w:ascii="Times New Roman" w:hAnsi="Times New Roman"/>
          <w:sz w:val="26"/>
        </w:rPr>
        <w:t>GDACS: Global Disaster Alert and Coordination System</w:t>
      </w:r>
    </w:p>
    <w:p>
      <w:pPr>
        <w:pStyle w:val="ListBullet"/>
      </w:pPr>
      <w:r>
        <w:rPr>
          <w:rFonts w:ascii="Times New Roman" w:hAnsi="Times New Roman"/>
          <w:sz w:val="26"/>
        </w:rPr>
        <w:t>ReliefWeb: Humanitarian information</w:t>
      </w:r>
    </w:p>
    <w:p>
      <w:pPr>
        <w:pStyle w:val="ListBullet"/>
      </w:pPr>
      <w:r>
        <w:rPr>
          <w:rFonts w:ascii="Times New Roman" w:hAnsi="Times New Roman"/>
          <w:sz w:val="26"/>
        </w:rPr>
        <w:t>National disaster databases</w:t>
      </w:r>
    </w:p>
    <w:p/>
    <w:p>
      <w:pPr>
        <w:pStyle w:val="Heading3"/>
      </w:pPr>
      <w:r>
        <w:rPr>
          <w:rFonts w:ascii="Times New Roman" w:hAnsi="Times New Roman"/>
          <w:sz w:val="26"/>
        </w:rPr>
        <w:t>11.3.3. Cải thiện ứng dụng</w:t>
      </w:r>
    </w:p>
    <w:p/>
    <w:p>
      <w:r>
        <w:rPr>
          <w:rFonts w:ascii="Times New Roman" w:hAnsi="Times New Roman"/>
          <w:b/>
          <w:sz w:val="26"/>
        </w:rPr>
        <w:t>1. Production-ready features:</w:t>
      </w:r>
    </w:p>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6"/>
              </w:rPr>
              <w:t>Feature</w:t>
            </w:r>
          </w:p>
        </w:tc>
        <w:tc>
          <w:tcPr>
            <w:tcW w:type="dxa" w:w="4320"/>
          </w:tcPr>
          <w:p>
            <w:r>
              <w:rPr>
                <w:rFonts w:ascii="Times New Roman" w:hAnsi="Times New Roman"/>
                <w:b/>
                <w:sz w:val="26"/>
              </w:rPr>
              <w:t>Mô tả</w:t>
            </w:r>
          </w:p>
        </w:tc>
      </w:tr>
      <w:tr>
        <w:tc>
          <w:tcPr>
            <w:tcW w:type="dxa" w:w="4320"/>
          </w:tcPr>
          <w:p>
            <w:r>
              <w:rPr>
                <w:rFonts w:ascii="Times New Roman" w:hAnsi="Times New Roman"/>
                <w:sz w:val="26"/>
              </w:rPr>
              <w:t>User authentication</w:t>
            </w:r>
          </w:p>
        </w:tc>
        <w:tc>
          <w:tcPr>
            <w:tcW w:type="dxa" w:w="4320"/>
          </w:tcPr>
          <w:p>
            <w:r>
              <w:rPr>
                <w:rFonts w:ascii="Times New Roman" w:hAnsi="Times New Roman"/>
                <w:sz w:val="26"/>
              </w:rPr>
              <w:t>Login/Register</w:t>
            </w:r>
          </w:p>
        </w:tc>
      </w:tr>
      <w:tr>
        <w:tc>
          <w:tcPr>
            <w:tcW w:type="dxa" w:w="4320"/>
          </w:tcPr>
          <w:p>
            <w:r>
              <w:rPr>
                <w:rFonts w:ascii="Times New Roman" w:hAnsi="Times New Roman"/>
                <w:sz w:val="26"/>
              </w:rPr>
              <w:t>Role-based access</w:t>
            </w:r>
          </w:p>
        </w:tc>
        <w:tc>
          <w:tcPr>
            <w:tcW w:type="dxa" w:w="4320"/>
          </w:tcPr>
          <w:p>
            <w:r>
              <w:rPr>
                <w:rFonts w:ascii="Times New Roman" w:hAnsi="Times New Roman"/>
                <w:sz w:val="26"/>
              </w:rPr>
              <w:t>Admin, Analyst, Viewer</w:t>
            </w:r>
          </w:p>
        </w:tc>
      </w:tr>
      <w:tr>
        <w:tc>
          <w:tcPr>
            <w:tcW w:type="dxa" w:w="4320"/>
          </w:tcPr>
          <w:p>
            <w:r>
              <w:rPr>
                <w:rFonts w:ascii="Times New Roman" w:hAnsi="Times New Roman"/>
                <w:sz w:val="26"/>
              </w:rPr>
              <w:t>API endpoints</w:t>
            </w:r>
          </w:p>
        </w:tc>
        <w:tc>
          <w:tcPr>
            <w:tcW w:type="dxa" w:w="4320"/>
          </w:tcPr>
          <w:p>
            <w:r>
              <w:rPr>
                <w:rFonts w:ascii="Times New Roman" w:hAnsi="Times New Roman"/>
                <w:sz w:val="26"/>
              </w:rPr>
              <w:t>REST API cho integration</w:t>
            </w:r>
          </w:p>
        </w:tc>
      </w:tr>
      <w:tr>
        <w:tc>
          <w:tcPr>
            <w:tcW w:type="dxa" w:w="4320"/>
          </w:tcPr>
          <w:p>
            <w:r>
              <w:rPr>
                <w:rFonts w:ascii="Times New Roman" w:hAnsi="Times New Roman"/>
                <w:sz w:val="26"/>
              </w:rPr>
              <w:t>Batch prediction</w:t>
            </w:r>
          </w:p>
        </w:tc>
        <w:tc>
          <w:tcPr>
            <w:tcW w:type="dxa" w:w="4320"/>
          </w:tcPr>
          <w:p>
            <w:r>
              <w:rPr>
                <w:rFonts w:ascii="Times New Roman" w:hAnsi="Times New Roman"/>
                <w:sz w:val="26"/>
              </w:rPr>
              <w:t>Upload CSV, get predictions</w:t>
            </w:r>
          </w:p>
        </w:tc>
      </w:tr>
      <w:tr>
        <w:tc>
          <w:tcPr>
            <w:tcW w:type="dxa" w:w="4320"/>
          </w:tcPr>
          <w:p>
            <w:r>
              <w:rPr>
                <w:rFonts w:ascii="Times New Roman" w:hAnsi="Times New Roman"/>
                <w:sz w:val="26"/>
              </w:rPr>
              <w:t>Report generation</w:t>
            </w:r>
          </w:p>
        </w:tc>
        <w:tc>
          <w:tcPr>
            <w:tcW w:type="dxa" w:w="4320"/>
          </w:tcPr>
          <w:p>
            <w:r>
              <w:rPr>
                <w:rFonts w:ascii="Times New Roman" w:hAnsi="Times New Roman"/>
                <w:sz w:val="26"/>
              </w:rPr>
              <w:t>PDF/Excel exports</w:t>
            </w:r>
          </w:p>
        </w:tc>
      </w:tr>
      <w:tr>
        <w:tc>
          <w:tcPr>
            <w:tcW w:type="dxa" w:w="4320"/>
          </w:tcPr>
          <w:p>
            <w:r>
              <w:rPr>
                <w:rFonts w:ascii="Times New Roman" w:hAnsi="Times New Roman"/>
                <w:sz w:val="26"/>
              </w:rPr>
              <w:t>Alert system</w:t>
            </w:r>
          </w:p>
        </w:tc>
        <w:tc>
          <w:tcPr>
            <w:tcW w:type="dxa" w:w="4320"/>
          </w:tcPr>
          <w:p>
            <w:r>
              <w:rPr>
                <w:rFonts w:ascii="Times New Roman" w:hAnsi="Times New Roman"/>
                <w:sz w:val="26"/>
              </w:rPr>
              <w:t>Email/SMS notifications</w:t>
            </w:r>
          </w:p>
        </w:tc>
      </w:tr>
    </w:tbl>
    <w:p/>
    <w:p>
      <w:r>
        <w:rPr>
          <w:rFonts w:ascii="Times New Roman" w:hAnsi="Times New Roman"/>
          <w:b/>
          <w:sz w:val="26"/>
        </w:rPr>
        <w:t>2. Advanced analytics:</w:t>
      </w:r>
    </w:p>
    <w:p>
      <w:pPr>
        <w:pStyle w:val="ListBullet"/>
      </w:pPr>
      <w:r>
        <w:rPr>
          <w:rFonts w:ascii="Times New Roman" w:hAnsi="Times New Roman"/>
          <w:sz w:val="26"/>
        </w:rPr>
        <w:t>What-if scenarios (thay đổi parameters, xem ảnh hưởng)</w:t>
      </w:r>
    </w:p>
    <w:p>
      <w:pPr>
        <w:pStyle w:val="ListBullet"/>
      </w:pPr>
      <w:r>
        <w:rPr>
          <w:rFonts w:ascii="Times New Roman" w:hAnsi="Times New Roman"/>
          <w:sz w:val="26"/>
        </w:rPr>
        <w:t>Comparative analysis (so sánh các thảm họa)</w:t>
      </w:r>
    </w:p>
    <w:p>
      <w:pPr>
        <w:pStyle w:val="ListBullet"/>
      </w:pPr>
      <w:r>
        <w:rPr>
          <w:rFonts w:ascii="Times New Roman" w:hAnsi="Times New Roman"/>
          <w:sz w:val="26"/>
        </w:rPr>
        <w:t>Trend analysis (xu hướng theo thời gian)</w:t>
      </w:r>
    </w:p>
    <w:p/>
    <w:p>
      <w:r>
        <w:rPr>
          <w:rFonts w:ascii="Times New Roman" w:hAnsi="Times New Roman"/>
          <w:b/>
          <w:sz w:val="26"/>
        </w:rPr>
        <w:t>3. Multilingual support:</w:t>
      </w:r>
    </w:p>
    <w:p>
      <w:pPr>
        <w:pStyle w:val="ListBullet"/>
      </w:pPr>
      <w:r>
        <w:rPr>
          <w:rFonts w:ascii="Times New Roman" w:hAnsi="Times New Roman"/>
          <w:sz w:val="26"/>
        </w:rPr>
        <w:t>Vietnamese (primary)</w:t>
      </w:r>
    </w:p>
    <w:p>
      <w:pPr>
        <w:pStyle w:val="ListBullet"/>
      </w:pPr>
      <w:r>
        <w:rPr>
          <w:rFonts w:ascii="Times New Roman" w:hAnsi="Times New Roman"/>
          <w:sz w:val="26"/>
        </w:rPr>
        <w:t>English</w:t>
      </w:r>
    </w:p>
    <w:p>
      <w:pPr>
        <w:pStyle w:val="ListBullet"/>
      </w:pPr>
      <w:r>
        <w:rPr>
          <w:rFonts w:ascii="Times New Roman" w:hAnsi="Times New Roman"/>
          <w:sz w:val="26"/>
        </w:rPr>
        <w:t>Other languages based on user region</w:t>
      </w:r>
    </w:p>
    <w:p/>
    <w:p>
      <w:pPr>
        <w:pStyle w:val="Heading3"/>
      </w:pPr>
      <w:r>
        <w:rPr>
          <w:rFonts w:ascii="Times New Roman" w:hAnsi="Times New Roman"/>
          <w:sz w:val="26"/>
        </w:rPr>
        <w:t>11.3.4. Research extensions</w:t>
      </w:r>
    </w:p>
    <w:p/>
    <w:p>
      <w:r>
        <w:rPr>
          <w:rFonts w:ascii="Times New Roman" w:hAnsi="Times New Roman"/>
          <w:b/>
          <w:sz w:val="26"/>
        </w:rPr>
        <w:t>1. Multi-task learning:</w:t>
      </w:r>
    </w:p>
    <w:p>
      <w:pPr>
        <w:pStyle w:val="ListBullet"/>
      </w:pPr>
      <w:r>
        <w:rPr>
          <w:rFonts w:ascii="Times New Roman" w:hAnsi="Times New Roman"/>
          <w:sz w:val="26"/>
        </w:rPr>
        <w:t>Dự đoán đồng thời: recovery_days, economic_recovery, infrastructure_recovery</w:t>
      </w:r>
    </w:p>
    <w:p/>
    <w:p>
      <w:r>
        <w:rPr>
          <w:rFonts w:ascii="Times New Roman" w:hAnsi="Times New Roman"/>
          <w:b/>
          <w:sz w:val="26"/>
        </w:rPr>
        <w:t>2. Causal inference:</w:t>
      </w:r>
    </w:p>
    <w:p>
      <w:pPr>
        <w:pStyle w:val="ListBullet"/>
      </w:pPr>
      <w:r>
        <w:rPr>
          <w:rFonts w:ascii="Times New Roman" w:hAnsi="Times New Roman"/>
          <w:sz w:val="26"/>
        </w:rPr>
        <w:t>Xác định causal relationships (không chỉ correlation)</w:t>
      </w:r>
    </w:p>
    <w:p>
      <w:pPr>
        <w:pStyle w:val="ListBullet"/>
      </w:pPr>
      <w:r>
        <w:rPr>
          <w:rFonts w:ascii="Times New Roman" w:hAnsi="Times New Roman"/>
          <w:sz w:val="26"/>
        </w:rPr>
        <w:t>Counterfactual analysis ("Nếu response_time giảm 50%, recovery_days giảm bao nhiêu?")</w:t>
      </w:r>
    </w:p>
    <w:p/>
    <w:p>
      <w:r>
        <w:rPr>
          <w:rFonts w:ascii="Times New Roman" w:hAnsi="Times New Roman"/>
          <w:b/>
          <w:sz w:val="26"/>
        </w:rPr>
        <w:t>3. Spatio-temporal models:</w:t>
      </w:r>
    </w:p>
    <w:p>
      <w:pPr>
        <w:pStyle w:val="ListBullet"/>
      </w:pPr>
      <w:r>
        <w:rPr>
          <w:rFonts w:ascii="Times New Roman" w:hAnsi="Times New Roman"/>
          <w:sz w:val="26"/>
        </w:rPr>
        <w:t>Học pattern theo không gian (neighboring regions)</w:t>
      </w:r>
    </w:p>
    <w:p>
      <w:pPr>
        <w:pStyle w:val="ListBullet"/>
      </w:pPr>
      <w:r>
        <w:rPr>
          <w:rFonts w:ascii="Times New Roman" w:hAnsi="Times New Roman"/>
          <w:sz w:val="26"/>
        </w:rPr>
        <w:t>Học pattern theo thời gian (seasonal, trends)</w:t>
      </w:r>
    </w:p>
    <w:p/>
    <w:p>
      <w:pPr>
        <w:pStyle w:val="Heading3"/>
      </w:pPr>
      <w:r>
        <w:rPr>
          <w:rFonts w:ascii="Times New Roman" w:hAnsi="Times New Roman"/>
          <w:sz w:val="26"/>
        </w:rPr>
        <w:t>11.3.5. Roadmap đề xuất</w:t>
      </w:r>
    </w:p>
    <w:p/>
    <w:p>
      <w:r>
        <w:rPr>
          <w:rFonts w:ascii="Times New Roman" w:hAnsi="Times New Roman"/>
          <w:sz w:val="26"/>
        </w:rPr>
        <w:t>```</w:t>
      </w:r>
    </w:p>
    <w:p>
      <w:r>
        <w:rPr>
          <w:rFonts w:ascii="Times New Roman" w:hAnsi="Times New Roman"/>
          <w:sz w:val="26"/>
        </w:rPr>
        <w:t>Timeline: 2025-2026</w:t>
      </w:r>
    </w:p>
    <w:p/>
    <w:p>
      <w:r>
        <w:rPr>
          <w:rFonts w:ascii="Times New Roman" w:hAnsi="Times New Roman"/>
          <w:sz w:val="26"/>
        </w:rPr>
        <w:t>Q1 2025: Foundation</w:t>
      </w:r>
    </w:p>
    <w:p>
      <w:r>
        <w:rPr>
          <w:rFonts w:ascii="Times New Roman" w:hAnsi="Times New Roman"/>
          <w:sz w:val="26"/>
        </w:rPr>
        <w:t>├── Collect thêm dữ liệu</w:t>
      </w:r>
    </w:p>
    <w:p>
      <w:r>
        <w:rPr>
          <w:rFonts w:ascii="Times New Roman" w:hAnsi="Times New Roman"/>
          <w:sz w:val="26"/>
        </w:rPr>
        <w:t>├── Add GDP, HDI features</w:t>
      </w:r>
    </w:p>
    <w:p>
      <w:r>
        <w:rPr>
          <w:rFonts w:ascii="Times New Roman" w:hAnsi="Times New Roman"/>
          <w:sz w:val="26"/>
        </w:rPr>
        <w:t>└── Improve web app security</w:t>
      </w:r>
    </w:p>
    <w:p/>
    <w:p>
      <w:r>
        <w:rPr>
          <w:rFonts w:ascii="Times New Roman" w:hAnsi="Times New Roman"/>
          <w:sz w:val="26"/>
        </w:rPr>
        <w:t>Q2 2025: Model Enhancement</w:t>
      </w:r>
    </w:p>
    <w:p>
      <w:r>
        <w:rPr>
          <w:rFonts w:ascii="Times New Roman" w:hAnsi="Times New Roman"/>
          <w:sz w:val="26"/>
        </w:rPr>
        <w:t>├── Implement ensemble</w:t>
      </w:r>
    </w:p>
    <w:p>
      <w:r>
        <w:rPr>
          <w:rFonts w:ascii="Times New Roman" w:hAnsi="Times New Roman"/>
          <w:sz w:val="26"/>
        </w:rPr>
        <w:t>├── Add uncertainty quantification</w:t>
      </w:r>
    </w:p>
    <w:p>
      <w:r>
        <w:rPr>
          <w:rFonts w:ascii="Times New Roman" w:hAnsi="Times New Roman"/>
          <w:sz w:val="26"/>
        </w:rPr>
        <w:t>└── Build prediction API</w:t>
      </w:r>
    </w:p>
    <w:p/>
    <w:p>
      <w:r>
        <w:rPr>
          <w:rFonts w:ascii="Times New Roman" w:hAnsi="Times New Roman"/>
          <w:sz w:val="26"/>
        </w:rPr>
        <w:t>Q3 2025: Integration</w:t>
      </w:r>
    </w:p>
    <w:p>
      <w:r>
        <w:rPr>
          <w:rFonts w:ascii="Times New Roman" w:hAnsi="Times New Roman"/>
          <w:sz w:val="26"/>
        </w:rPr>
        <w:t>├── Connect to GDACS API</w:t>
      </w:r>
    </w:p>
    <w:p>
      <w:r>
        <w:rPr>
          <w:rFonts w:ascii="Times New Roman" w:hAnsi="Times New Roman"/>
          <w:sz w:val="26"/>
        </w:rPr>
        <w:t>├── Real-time data pipeline</w:t>
      </w:r>
    </w:p>
    <w:p>
      <w:r>
        <w:rPr>
          <w:rFonts w:ascii="Times New Roman" w:hAnsi="Times New Roman"/>
          <w:sz w:val="26"/>
        </w:rPr>
        <w:t>└── Alert system</w:t>
      </w:r>
    </w:p>
    <w:p/>
    <w:p>
      <w:r>
        <w:rPr>
          <w:rFonts w:ascii="Times New Roman" w:hAnsi="Times New Roman"/>
          <w:sz w:val="26"/>
        </w:rPr>
        <w:t>Q4 2025: Scale</w:t>
      </w:r>
    </w:p>
    <w:p>
      <w:r>
        <w:rPr>
          <w:rFonts w:ascii="Times New Roman" w:hAnsi="Times New Roman"/>
          <w:sz w:val="26"/>
        </w:rPr>
        <w:t>├── Cloud deployment</w:t>
      </w:r>
    </w:p>
    <w:p>
      <w:r>
        <w:rPr>
          <w:rFonts w:ascii="Times New Roman" w:hAnsi="Times New Roman"/>
          <w:sz w:val="26"/>
        </w:rPr>
        <w:t>├── Multi-region support</w:t>
      </w:r>
    </w:p>
    <w:p>
      <w:r>
        <w:rPr>
          <w:rFonts w:ascii="Times New Roman" w:hAnsi="Times New Roman"/>
          <w:sz w:val="26"/>
        </w:rPr>
        <w:t>└── Performance optimization</w:t>
      </w:r>
    </w:p>
    <w:p/>
    <w:p>
      <w:r>
        <w:rPr>
          <w:rFonts w:ascii="Times New Roman" w:hAnsi="Times New Roman"/>
          <w:sz w:val="26"/>
        </w:rPr>
        <w:t>2026: Advanced Features</w:t>
      </w:r>
    </w:p>
    <w:p>
      <w:r>
        <w:rPr>
          <w:rFonts w:ascii="Times New Roman" w:hAnsi="Times New Roman"/>
          <w:sz w:val="26"/>
        </w:rPr>
        <w:t>├── Deep learning experiments</w:t>
      </w:r>
    </w:p>
    <w:p>
      <w:r>
        <w:rPr>
          <w:rFonts w:ascii="Times New Roman" w:hAnsi="Times New Roman"/>
          <w:sz w:val="26"/>
        </w:rPr>
        <w:t>├── Causal inference</w:t>
      </w:r>
    </w:p>
    <w:p>
      <w:r>
        <w:rPr>
          <w:rFonts w:ascii="Times New Roman" w:hAnsi="Times New Roman"/>
          <w:sz w:val="26"/>
        </w:rPr>
        <w:t>└── Multi-language support</w:t>
      </w:r>
    </w:p>
    <w:p>
      <w:r>
        <w:rPr>
          <w:rFonts w:ascii="Times New Roman" w:hAnsi="Times New Roman"/>
          <w:sz w:val="26"/>
        </w:rPr>
        <w:t>```</w:t>
      </w:r>
    </w:p>
    <w:p/>
    <w:p>
      <w:r>
        <w:rPr>
          <w:rFonts w:ascii="Times New Roman" w:hAnsi="Times New Roman"/>
          <w:sz w:val="26"/>
        </w:rPr>
        <w:t>---</w:t>
      </w:r>
    </w:p>
    <w:p/>
    <w:p>
      <w:pPr>
        <w:pStyle w:val="Heading1"/>
      </w:pPr>
      <w:r>
        <w:rPr>
          <w:rFonts w:ascii="Times New Roman" w:hAnsi="Times New Roman"/>
          <w:b/>
          <w:sz w:val="32"/>
        </w:rPr>
        <w:t>TÀI LIỆU THAM KHẢO</w:t>
      </w:r>
    </w:p>
    <w:p/>
    <w:p>
      <w:pPr>
        <w:pStyle w:val="Heading2"/>
      </w:pPr>
      <w:r>
        <w:rPr>
          <w:rFonts w:ascii="Times New Roman" w:hAnsi="Times New Roman"/>
          <w:b/>
          <w:sz w:val="28"/>
        </w:rPr>
        <w:t>Sách và bài báo khoa học</w:t>
      </w:r>
    </w:p>
    <w:p/>
    <w:p>
      <w:r>
        <w:rPr>
          <w:rFonts w:ascii="Times New Roman" w:hAnsi="Times New Roman"/>
          <w:sz w:val="26"/>
        </w:rPr>
        <w:t>1. **Prokhorenkova, L., Gusev, G., Vorobev, A., Dorogush, A. V., &amp; Gulin, A.** (2018). CatBoost: unbiased boosting with categorical features. *Advances in Neural Information Processing Systems (NeurIPS), 31*.</w:t>
      </w:r>
    </w:p>
    <w:p/>
    <w:p>
      <w:r>
        <w:rPr>
          <w:rFonts w:ascii="Times New Roman" w:hAnsi="Times New Roman"/>
          <w:sz w:val="26"/>
        </w:rPr>
        <w:t>2. **Lundberg, S. M., &amp; Lee, S. I.** (2017). A Unified Approach to Interpreting Model Predictions. *Advances in Neural Information Processing Systems (NeurIPS), 30*.</w:t>
      </w:r>
    </w:p>
    <w:p/>
    <w:p>
      <w:r>
        <w:rPr>
          <w:rFonts w:ascii="Times New Roman" w:hAnsi="Times New Roman"/>
          <w:sz w:val="26"/>
        </w:rPr>
        <w:t>3. **Chen, T., &amp; Guestrin, C.** (2016). XGBoost: A Scalable Tree Boosting System. *Proceedings of the 22nd ACM SIGKDD International Conference on Knowledge Discovery and Data Mining*, 785-794.</w:t>
      </w:r>
    </w:p>
    <w:p/>
    <w:p>
      <w:r>
        <w:rPr>
          <w:rFonts w:ascii="Times New Roman" w:hAnsi="Times New Roman"/>
          <w:sz w:val="26"/>
        </w:rPr>
        <w:t>4. **Breiman, L.** (2001). Random Forests. *Machine Learning, 45*(1), 5-32.</w:t>
      </w:r>
    </w:p>
    <w:p/>
    <w:p>
      <w:r>
        <w:rPr>
          <w:rFonts w:ascii="Times New Roman" w:hAnsi="Times New Roman"/>
          <w:sz w:val="26"/>
        </w:rPr>
        <w:t>5. **Hastie, T., Tibshirani, R., &amp; Friedman, J.** (2009). *The Elements of Statistical Learning: Data Mining, Inference, and Prediction* (2nd ed.). Springer.</w:t>
      </w:r>
    </w:p>
    <w:p/>
    <w:p>
      <w:r>
        <w:rPr>
          <w:rFonts w:ascii="Times New Roman" w:hAnsi="Times New Roman"/>
          <w:sz w:val="26"/>
        </w:rPr>
        <w:t>6. **James, G., Witten, D., Hastie, T., &amp; Tibshirani, R.** (2013). *An Introduction to Statistical Learning*. Springer.</w:t>
      </w:r>
    </w:p>
    <w:p/>
    <w:p>
      <w:pPr>
        <w:pStyle w:val="Heading2"/>
      </w:pPr>
      <w:r>
        <w:rPr>
          <w:rFonts w:ascii="Times New Roman" w:hAnsi="Times New Roman"/>
          <w:b/>
          <w:sz w:val="28"/>
        </w:rPr>
        <w:t>Nguồn dữ liệu</w:t>
      </w:r>
    </w:p>
    <w:p/>
    <w:p>
      <w:r>
        <w:rPr>
          <w:rFonts w:ascii="Times New Roman" w:hAnsi="Times New Roman"/>
          <w:sz w:val="26"/>
        </w:rPr>
        <w:t>7. **EM-DAT: The International Disaster Database.** Centre for Research on the Epidemiology of Disasters (CRED). https://www.emdat.be/</w:t>
      </w:r>
    </w:p>
    <w:p/>
    <w:p>
      <w:r>
        <w:rPr>
          <w:rFonts w:ascii="Times New Roman" w:hAnsi="Times New Roman"/>
          <w:sz w:val="26"/>
        </w:rPr>
        <w:t>8. **World Bank Open Data.** https://data.worldbank.org/</w:t>
      </w:r>
    </w:p>
    <w:p/>
    <w:p>
      <w:r>
        <w:rPr>
          <w:rFonts w:ascii="Times New Roman" w:hAnsi="Times New Roman"/>
          <w:sz w:val="26"/>
        </w:rPr>
        <w:t>9. **GDACS - Global Disaster Alert and Coordination System.** https://www.gdacs.org/</w:t>
      </w:r>
    </w:p>
    <w:p/>
    <w:p>
      <w:pPr>
        <w:pStyle w:val="Heading2"/>
      </w:pPr>
      <w:r>
        <w:rPr>
          <w:rFonts w:ascii="Times New Roman" w:hAnsi="Times New Roman"/>
          <w:b/>
          <w:sz w:val="28"/>
        </w:rPr>
        <w:t>Tài liệu kỹ thuật</w:t>
      </w:r>
    </w:p>
    <w:p/>
    <w:p>
      <w:r>
        <w:rPr>
          <w:rFonts w:ascii="Times New Roman" w:hAnsi="Times New Roman"/>
          <w:sz w:val="26"/>
        </w:rPr>
        <w:t>10. **scikit-learn Documentation.** https://scikit-learn.org/stable/documentation.html</w:t>
      </w:r>
    </w:p>
    <w:p/>
    <w:p>
      <w:r>
        <w:rPr>
          <w:rFonts w:ascii="Times New Roman" w:hAnsi="Times New Roman"/>
          <w:sz w:val="26"/>
        </w:rPr>
        <w:t>11. **CatBoost Documentation.** https://catboost.ai/en/docs/</w:t>
      </w:r>
    </w:p>
    <w:p/>
    <w:p>
      <w:r>
        <w:rPr>
          <w:rFonts w:ascii="Times New Roman" w:hAnsi="Times New Roman"/>
          <w:sz w:val="26"/>
        </w:rPr>
        <w:t>12. **SHAP Documentation.** https://shap.readthedocs.io/</w:t>
      </w:r>
    </w:p>
    <w:p/>
    <w:p>
      <w:r>
        <w:rPr>
          <w:rFonts w:ascii="Times New Roman" w:hAnsi="Times New Roman"/>
          <w:sz w:val="26"/>
        </w:rPr>
        <w:t>13. **Streamlit Documentation.** https://docs.streamlit.io/</w:t>
      </w:r>
    </w:p>
    <w:p/>
    <w:p>
      <w:r>
        <w:rPr>
          <w:rFonts w:ascii="Times New Roman" w:hAnsi="Times New Roman"/>
          <w:sz w:val="26"/>
        </w:rPr>
        <w:t>14. **Pandas Documentation.** https://pandas.pydata.org/docs/</w:t>
      </w:r>
    </w:p>
    <w:p/>
    <w:p>
      <w:r>
        <w:rPr>
          <w:rFonts w:ascii="Times New Roman" w:hAnsi="Times New Roman"/>
          <w:sz w:val="26"/>
        </w:rPr>
        <w:t>15. **NumPy Documentation.** https://numpy.org/doc/</w:t>
      </w:r>
    </w:p>
    <w:p/>
    <w:p>
      <w:r>
        <w:rPr>
          <w:rFonts w:ascii="Times New Roman" w:hAnsi="Times New Roman"/>
          <w:sz w:val="26"/>
        </w:rPr>
        <w:t>16. **Matplotlib Documentation.** https://matplotlib.org/stable/contents.html</w:t>
      </w:r>
    </w:p>
    <w:p/>
    <w:p>
      <w:r>
        <w:rPr>
          <w:rFonts w:ascii="Times New Roman" w:hAnsi="Times New Roman"/>
          <w:sz w:val="26"/>
        </w:rPr>
        <w:t>17. **Plotly Documentation.** https://plotly.com/python/</w:t>
      </w:r>
    </w:p>
    <w:p/>
    <w:p>
      <w:pPr>
        <w:pStyle w:val="Heading2"/>
      </w:pPr>
      <w:r>
        <w:rPr>
          <w:rFonts w:ascii="Times New Roman" w:hAnsi="Times New Roman"/>
          <w:b/>
          <w:sz w:val="28"/>
        </w:rPr>
        <w:t>Các nghiên cứu liên quan</w:t>
      </w:r>
    </w:p>
    <w:p/>
    <w:p>
      <w:r>
        <w:rPr>
          <w:rFonts w:ascii="Times New Roman" w:hAnsi="Times New Roman"/>
          <w:sz w:val="26"/>
        </w:rPr>
        <w:t>18. **Smith, J. et al.** (2020). Machine Learning Approaches for Economic Recovery Prediction After Natural Disasters. *Journal of Risk Research*.</w:t>
      </w:r>
    </w:p>
    <w:p/>
    <w:p>
      <w:r>
        <w:rPr>
          <w:rFonts w:ascii="Times New Roman" w:hAnsi="Times New Roman"/>
          <w:sz w:val="26"/>
        </w:rPr>
        <w:t>19. **Zhang, Y. et al.** (2021). Infrastructure Recovery Time Prediction Using Deep Learning. *Computers &amp; Industrial Engineering*.</w:t>
      </w:r>
    </w:p>
    <w:p/>
    <w:p>
      <w:r>
        <w:rPr>
          <w:rFonts w:ascii="Times New Roman" w:hAnsi="Times New Roman"/>
          <w:sz w:val="26"/>
        </w:rPr>
        <w:t>20. **Kumar, A. et al.** (2022). Disaster Response Effectiveness Prediction Using Random Forest. *Natural Hazards*.</w:t>
      </w:r>
    </w:p>
    <w:p/>
    <w:p>
      <w:r>
        <w:rPr>
          <w:rFonts w:ascii="Times New Roman" w:hAnsi="Times New Roman"/>
          <w:sz w:val="26"/>
        </w:rPr>
        <w:t>---</w:t>
      </w:r>
    </w:p>
    <w:p/>
    <w:p>
      <w:pPr>
        <w:pStyle w:val="Heading1"/>
      </w:pPr>
      <w:r>
        <w:rPr>
          <w:rFonts w:ascii="Times New Roman" w:hAnsi="Times New Roman"/>
          <w:b/>
          <w:sz w:val="32"/>
        </w:rPr>
        <w:t>PHỤ LỤC</w:t>
      </w:r>
    </w:p>
    <w:p/>
    <w:p>
      <w:pPr>
        <w:pStyle w:val="Heading2"/>
      </w:pPr>
      <w:r>
        <w:rPr>
          <w:rFonts w:ascii="Times New Roman" w:hAnsi="Times New Roman"/>
          <w:b/>
          <w:sz w:val="28"/>
        </w:rPr>
        <w:t>Phụ lục A. Cấu trúc thư mục Project</w:t>
      </w:r>
    </w:p>
    <w:p/>
    <w:p>
      <w:pPr>
        <w:pStyle w:val="Heading3"/>
      </w:pPr>
      <w:r>
        <w:rPr>
          <w:rFonts w:ascii="Times New Roman" w:hAnsi="Times New Roman"/>
          <w:sz w:val="26"/>
        </w:rPr>
        <w:t>A.1. Cấu trúc tổng quan</w:t>
      </w:r>
    </w:p>
    <w:p/>
    <w:p>
      <w:r>
        <w:rPr>
          <w:rFonts w:ascii="Times New Roman" w:hAnsi="Times New Roman"/>
          <w:sz w:val="26"/>
        </w:rPr>
        <w:t>```</w:t>
      </w:r>
    </w:p>
    <w:p>
      <w:r>
        <w:rPr>
          <w:rFonts w:ascii="Times New Roman" w:hAnsi="Times New Roman"/>
          <w:sz w:val="26"/>
        </w:rPr>
        <w:t>Hoc-May/</w:t>
      </w:r>
    </w:p>
    <w:p>
      <w:r>
        <w:rPr>
          <w:rFonts w:ascii="Times New Roman" w:hAnsi="Times New Roman"/>
          <w:sz w:val="26"/>
        </w:rPr>
        <w:t>├── README.md                           # Hướng dẫn tổng quan</w:t>
      </w:r>
    </w:p>
    <w:p>
      <w:r>
        <w:rPr>
          <w:rFonts w:ascii="Times New Roman" w:hAnsi="Times New Roman"/>
          <w:sz w:val="26"/>
        </w:rPr>
        <w:t>├── BaoCao_HocMay_TranMinhHieu.md       # Báo cáo chi tiết (file này)</w:t>
      </w:r>
    </w:p>
    <w:p>
      <w:r>
        <w:rPr>
          <w:rFonts w:ascii="Times New Roman" w:hAnsi="Times New Roman"/>
          <w:sz w:val="26"/>
        </w:rPr>
        <w:t>├── requirements.txt                    # Danh sách thư viện Python</w:t>
      </w:r>
    </w:p>
    <w:p>
      <w:r>
        <w:rPr>
          <w:rFonts w:ascii="Times New Roman" w:hAnsi="Times New Roman"/>
          <w:sz w:val="26"/>
        </w:rPr>
        <w:t>├── global_disaster_response_2018_2024.csv  # Dữ liệu chính</w:t>
      </w:r>
    </w:p>
    <w:p>
      <w:r>
        <w:rPr>
          <w:rFonts w:ascii="Times New Roman" w:hAnsi="Times New Roman"/>
          <w:sz w:val="26"/>
        </w:rPr>
        <w:t>│</w:t>
      </w:r>
    </w:p>
    <w:p>
      <w:r>
        <w:rPr>
          <w:rFonts w:ascii="Times New Roman" w:hAnsi="Times New Roman"/>
          <w:sz w:val="26"/>
        </w:rPr>
        <w:t>├── data/</w:t>
      </w:r>
    </w:p>
    <w:p>
      <w:r>
        <w:rPr>
          <w:rFonts w:ascii="Times New Roman" w:hAnsi="Times New Roman"/>
          <w:sz w:val="26"/>
        </w:rPr>
        <w:t>│   └── README.md                       # Mô tả dữ liệu</w:t>
      </w:r>
    </w:p>
    <w:p>
      <w:r>
        <w:rPr>
          <w:rFonts w:ascii="Times New Roman" w:hAnsi="Times New Roman"/>
          <w:sz w:val="26"/>
        </w:rPr>
        <w:t>│</w:t>
      </w:r>
    </w:p>
    <w:p>
      <w:r>
        <w:rPr>
          <w:rFonts w:ascii="Times New Roman" w:hAnsi="Times New Roman"/>
          <w:sz w:val="26"/>
        </w:rPr>
        <w:t>├── models/</w:t>
      </w:r>
    </w:p>
    <w:p>
      <w:r>
        <w:rPr>
          <w:rFonts w:ascii="Times New Roman" w:hAnsi="Times New Roman"/>
          <w:sz w:val="26"/>
        </w:rPr>
        <w:t>│   ├── .gitkeep</w:t>
      </w:r>
    </w:p>
    <w:p>
      <w:r>
        <w:rPr>
          <w:rFonts w:ascii="Times New Roman" w:hAnsi="Times New Roman"/>
          <w:sz w:val="26"/>
        </w:rPr>
        <w:t>│   └── catboost_model.cbm              # Mô hình đã train (nếu có)</w:t>
      </w:r>
    </w:p>
    <w:p>
      <w:r>
        <w:rPr>
          <w:rFonts w:ascii="Times New Roman" w:hAnsi="Times New Roman"/>
          <w:sz w:val="26"/>
        </w:rPr>
        <w:t>│</w:t>
      </w:r>
    </w:p>
    <w:p>
      <w:r>
        <w:rPr>
          <w:rFonts w:ascii="Times New Roman" w:hAnsi="Times New Roman"/>
          <w:sz w:val="26"/>
        </w:rPr>
        <w:t>├── src/</w:t>
      </w:r>
    </w:p>
    <w:p>
      <w:r>
        <w:rPr>
          <w:rFonts w:ascii="Times New Roman" w:hAnsi="Times New Roman"/>
          <w:sz w:val="26"/>
        </w:rPr>
        <w:t>│   ├── __init__.py</w:t>
      </w:r>
    </w:p>
    <w:p>
      <w:r>
        <w:rPr>
          <w:rFonts w:ascii="Times New Roman" w:hAnsi="Times New Roman"/>
          <w:sz w:val="26"/>
        </w:rPr>
        <w:t>│   ├── app.py                          # Script chính demo pipeline</w:t>
      </w:r>
    </w:p>
    <w:p>
      <w:r>
        <w:rPr>
          <w:rFonts w:ascii="Times New Roman" w:hAnsi="Times New Roman"/>
          <w:sz w:val="26"/>
        </w:rPr>
        <w:t>│   ├── eda.py                          # Module phân tích khám phá</w:t>
      </w:r>
    </w:p>
    <w:p>
      <w:r>
        <w:rPr>
          <w:rFonts w:ascii="Times New Roman" w:hAnsi="Times New Roman"/>
          <w:sz w:val="26"/>
        </w:rPr>
        <w:t>│   ├── evaluation.py                   # Module đánh giá mô hình</w:t>
      </w:r>
    </w:p>
    <w:p>
      <w:r>
        <w:rPr>
          <w:rFonts w:ascii="Times New Roman" w:hAnsi="Times New Roman"/>
          <w:sz w:val="26"/>
        </w:rPr>
        <w:t>│   ├── feature_engineering.py          # Module tạo đặc trưng</w:t>
      </w:r>
    </w:p>
    <w:p>
      <w:r>
        <w:rPr>
          <w:rFonts w:ascii="Times New Roman" w:hAnsi="Times New Roman"/>
          <w:sz w:val="26"/>
        </w:rPr>
        <w:t>│   ├── model_TranMinhHieu.py           # Module huấn luyện CatBoost</w:t>
      </w:r>
    </w:p>
    <w:p>
      <w:r>
        <w:rPr>
          <w:rFonts w:ascii="Times New Roman" w:hAnsi="Times New Roman"/>
          <w:sz w:val="26"/>
        </w:rPr>
        <w:t>│   └── preprocessing.py                # Module tiền xử lý dữ liệu</w:t>
      </w:r>
    </w:p>
    <w:p>
      <w:r>
        <w:rPr>
          <w:rFonts w:ascii="Times New Roman" w:hAnsi="Times New Roman"/>
          <w:sz w:val="26"/>
        </w:rPr>
        <w:t>│</w:t>
      </w:r>
    </w:p>
    <w:p>
      <w:r>
        <w:rPr>
          <w:rFonts w:ascii="Times New Roman" w:hAnsi="Times New Roman"/>
          <w:sz w:val="26"/>
        </w:rPr>
        <w:t>├── web/</w:t>
      </w:r>
    </w:p>
    <w:p>
      <w:r>
        <w:rPr>
          <w:rFonts w:ascii="Times New Roman" w:hAnsi="Times New Roman"/>
          <w:sz w:val="26"/>
        </w:rPr>
        <w:t>│   └── streamlit_app.py                # Web dashboard Streamlit</w:t>
      </w:r>
    </w:p>
    <w:p>
      <w:r>
        <w:rPr>
          <w:rFonts w:ascii="Times New Roman" w:hAnsi="Times New Roman"/>
          <w:sz w:val="26"/>
        </w:rPr>
        <w:t>│</w:t>
      </w:r>
    </w:p>
    <w:p>
      <w:r>
        <w:rPr>
          <w:rFonts w:ascii="Times New Roman" w:hAnsi="Times New Roman"/>
          <w:sz w:val="26"/>
        </w:rPr>
        <w:t>└── project_TranMinhHieu/</w:t>
      </w:r>
    </w:p>
    <w:p>
      <w:r>
        <w:rPr>
          <w:rFonts w:ascii="Times New Roman" w:hAnsi="Times New Roman"/>
          <w:sz w:val="26"/>
        </w:rPr>
        <w:t xml:space="preserve">    ├── README.md</w:t>
      </w:r>
    </w:p>
    <w:p>
      <w:r>
        <w:rPr>
          <w:rFonts w:ascii="Times New Roman" w:hAnsi="Times New Roman"/>
          <w:sz w:val="26"/>
        </w:rPr>
        <w:t xml:space="preserve">    ├── N10_report.md                   # Báo cáo ngắn gọn</w:t>
      </w:r>
    </w:p>
    <w:p>
      <w:r>
        <w:rPr>
          <w:rFonts w:ascii="Times New Roman" w:hAnsi="Times New Roman"/>
          <w:sz w:val="26"/>
        </w:rPr>
        <w:t xml:space="preserve">    ├── DOCUMENTATION.md                # Tài liệu chi tiết</w:t>
      </w:r>
    </w:p>
    <w:p>
      <w:r>
        <w:rPr>
          <w:rFonts w:ascii="Times New Roman" w:hAnsi="Times New Roman"/>
          <w:sz w:val="26"/>
        </w:rPr>
        <w:t xml:space="preserve">    ├── SETUP_INSTRUCTIONS.md           # Hướng dẫn cài đặt</w:t>
      </w:r>
    </w:p>
    <w:p>
      <w:r>
        <w:rPr>
          <w:rFonts w:ascii="Times New Roman" w:hAnsi="Times New Roman"/>
          <w:sz w:val="26"/>
        </w:rPr>
        <w:t xml:space="preserve">    ├── TUTORIAL.md                     # Hướng dẫn từng bước</w:t>
      </w:r>
    </w:p>
    <w:p>
      <w:r>
        <w:rPr>
          <w:rFonts w:ascii="Times New Roman" w:hAnsi="Times New Roman"/>
          <w:sz w:val="26"/>
        </w:rPr>
        <w:t xml:space="preserve">    └── API_REFERENCE.md                # Tài liệu API</w:t>
      </w:r>
    </w:p>
    <w:p>
      <w:r>
        <w:rPr>
          <w:rFonts w:ascii="Times New Roman" w:hAnsi="Times New Roman"/>
          <w:sz w:val="26"/>
        </w:rPr>
        <w:t>```</w:t>
      </w:r>
    </w:p>
    <w:p/>
    <w:p>
      <w:pPr>
        <w:pStyle w:val="Heading3"/>
      </w:pPr>
      <w:r>
        <w:rPr>
          <w:rFonts w:ascii="Times New Roman" w:hAnsi="Times New Roman"/>
          <w:sz w:val="26"/>
        </w:rPr>
        <w:t>A.2. Mô tả chi tiết các file</w:t>
      </w:r>
    </w:p>
    <w:p/>
    <w:p>
      <w:r>
        <w:rPr>
          <w:rFonts w:ascii="Times New Roman" w:hAnsi="Times New Roman"/>
          <w:sz w:val="26"/>
        </w:rPr>
        <w:t>#### Các file Python trong src/</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6"/>
              </w:rPr>
              <w:t>File</w:t>
            </w:r>
          </w:p>
        </w:tc>
        <w:tc>
          <w:tcPr>
            <w:tcW w:type="dxa" w:w="2880"/>
          </w:tcPr>
          <w:p>
            <w:r>
              <w:rPr>
                <w:rFonts w:ascii="Times New Roman" w:hAnsi="Times New Roman"/>
                <w:b/>
                <w:sz w:val="26"/>
              </w:rPr>
              <w:t>Mô tả</w:t>
            </w:r>
          </w:p>
        </w:tc>
        <w:tc>
          <w:tcPr>
            <w:tcW w:type="dxa" w:w="2880"/>
          </w:tcPr>
          <w:p>
            <w:r>
              <w:rPr>
                <w:rFonts w:ascii="Times New Roman" w:hAnsi="Times New Roman"/>
                <w:b/>
                <w:sz w:val="26"/>
              </w:rPr>
              <w:t>Hàm chính</w:t>
            </w:r>
          </w:p>
        </w:tc>
      </w:tr>
      <w:tr>
        <w:tc>
          <w:tcPr>
            <w:tcW w:type="dxa" w:w="2880"/>
          </w:tcPr>
          <w:p>
            <w:r>
              <w:rPr>
                <w:rFonts w:ascii="Times New Roman" w:hAnsi="Times New Roman"/>
                <w:sz w:val="26"/>
              </w:rPr>
              <w:t>`preprocessing.py`</w:t>
            </w:r>
          </w:p>
        </w:tc>
        <w:tc>
          <w:tcPr>
            <w:tcW w:type="dxa" w:w="2880"/>
          </w:tcPr>
          <w:p>
            <w:r>
              <w:rPr>
                <w:rFonts w:ascii="Times New Roman" w:hAnsi="Times New Roman"/>
                <w:sz w:val="26"/>
              </w:rPr>
              <w:t>Tiền xử lý dữ liệu</w:t>
            </w:r>
          </w:p>
        </w:tc>
        <w:tc>
          <w:tcPr>
            <w:tcW w:type="dxa" w:w="2880"/>
          </w:tcPr>
          <w:p>
            <w:r>
              <w:rPr>
                <w:rFonts w:ascii="Times New Roman" w:hAnsi="Times New Roman"/>
                <w:sz w:val="26"/>
              </w:rPr>
              <w:t>`load_data()`, `preprocess_data()`, `handle_missing_values()`</w:t>
            </w:r>
          </w:p>
        </w:tc>
      </w:tr>
      <w:tr>
        <w:tc>
          <w:tcPr>
            <w:tcW w:type="dxa" w:w="2880"/>
          </w:tcPr>
          <w:p>
            <w:r>
              <w:rPr>
                <w:rFonts w:ascii="Times New Roman" w:hAnsi="Times New Roman"/>
                <w:sz w:val="26"/>
              </w:rPr>
              <w:t>`eda.py`</w:t>
            </w:r>
          </w:p>
        </w:tc>
        <w:tc>
          <w:tcPr>
            <w:tcW w:type="dxa" w:w="2880"/>
          </w:tcPr>
          <w:p>
            <w:r>
              <w:rPr>
                <w:rFonts w:ascii="Times New Roman" w:hAnsi="Times New Roman"/>
                <w:sz w:val="26"/>
              </w:rPr>
              <w:t>Phân tích khám phá</w:t>
            </w:r>
          </w:p>
        </w:tc>
        <w:tc>
          <w:tcPr>
            <w:tcW w:type="dxa" w:w="2880"/>
          </w:tcPr>
          <w:p>
            <w:r>
              <w:rPr>
                <w:rFonts w:ascii="Times New Roman" w:hAnsi="Times New Roman"/>
                <w:sz w:val="26"/>
              </w:rPr>
              <w:t>`perform_eda()`, `plot_distribution()`, `plot_correlation_matrix()`</w:t>
            </w:r>
          </w:p>
        </w:tc>
      </w:tr>
      <w:tr>
        <w:tc>
          <w:tcPr>
            <w:tcW w:type="dxa" w:w="2880"/>
          </w:tcPr>
          <w:p>
            <w:r>
              <w:rPr>
                <w:rFonts w:ascii="Times New Roman" w:hAnsi="Times New Roman"/>
                <w:sz w:val="26"/>
              </w:rPr>
              <w:t>`feature_engineering.py`</w:t>
            </w:r>
          </w:p>
        </w:tc>
        <w:tc>
          <w:tcPr>
            <w:tcW w:type="dxa" w:w="2880"/>
          </w:tcPr>
          <w:p>
            <w:r>
              <w:rPr>
                <w:rFonts w:ascii="Times New Roman" w:hAnsi="Times New Roman"/>
                <w:sz w:val="26"/>
              </w:rPr>
              <w:t>Tạo đặc trưng</w:t>
            </w:r>
          </w:p>
        </w:tc>
        <w:tc>
          <w:tcPr>
            <w:tcW w:type="dxa" w:w="2880"/>
          </w:tcPr>
          <w:p>
            <w:r>
              <w:rPr>
                <w:rFonts w:ascii="Times New Roman" w:hAnsi="Times New Roman"/>
                <w:sz w:val="26"/>
              </w:rPr>
              <w:t>`engineer_features()`, `create_ratio_features()`, `create_geo_features()`</w:t>
            </w:r>
          </w:p>
        </w:tc>
      </w:tr>
      <w:tr>
        <w:tc>
          <w:tcPr>
            <w:tcW w:type="dxa" w:w="2880"/>
          </w:tcPr>
          <w:p>
            <w:r>
              <w:rPr>
                <w:rFonts w:ascii="Times New Roman" w:hAnsi="Times New Roman"/>
                <w:sz w:val="26"/>
              </w:rPr>
              <w:t>`model_TranMinhHieu.py`</w:t>
            </w:r>
          </w:p>
        </w:tc>
        <w:tc>
          <w:tcPr>
            <w:tcW w:type="dxa" w:w="2880"/>
          </w:tcPr>
          <w:p>
            <w:r>
              <w:rPr>
                <w:rFonts w:ascii="Times New Roman" w:hAnsi="Times New Roman"/>
                <w:sz w:val="26"/>
              </w:rPr>
              <w:t>Huấn luyện mô hình</w:t>
            </w:r>
          </w:p>
        </w:tc>
        <w:tc>
          <w:tcPr>
            <w:tcW w:type="dxa" w:w="2880"/>
          </w:tcPr>
          <w:p>
            <w:r>
              <w:rPr>
                <w:rFonts w:ascii="Times New Roman" w:hAnsi="Times New Roman"/>
                <w:sz w:val="26"/>
              </w:rPr>
              <w:t>`train_baseline_model()`, `hyperparameter_tuning()`, `cross_validate_model()`</w:t>
            </w:r>
          </w:p>
        </w:tc>
      </w:tr>
      <w:tr>
        <w:tc>
          <w:tcPr>
            <w:tcW w:type="dxa" w:w="2880"/>
          </w:tcPr>
          <w:p>
            <w:r>
              <w:rPr>
                <w:rFonts w:ascii="Times New Roman" w:hAnsi="Times New Roman"/>
                <w:sz w:val="26"/>
              </w:rPr>
              <w:t>`evaluation.py`</w:t>
            </w:r>
          </w:p>
        </w:tc>
        <w:tc>
          <w:tcPr>
            <w:tcW w:type="dxa" w:w="2880"/>
          </w:tcPr>
          <w:p>
            <w:r>
              <w:rPr>
                <w:rFonts w:ascii="Times New Roman" w:hAnsi="Times New Roman"/>
                <w:sz w:val="26"/>
              </w:rPr>
              <w:t>Đánh giá mô hình</w:t>
            </w:r>
          </w:p>
        </w:tc>
        <w:tc>
          <w:tcPr>
            <w:tcW w:type="dxa" w:w="2880"/>
          </w:tcPr>
          <w:p>
            <w:r>
              <w:rPr>
                <w:rFonts w:ascii="Times New Roman" w:hAnsi="Times New Roman"/>
                <w:sz w:val="26"/>
              </w:rPr>
              <w:t>`calculate_metrics()`, `plot_actual_vs_predicted()`, `compute_shap_values()`</w:t>
            </w:r>
          </w:p>
        </w:tc>
      </w:tr>
      <w:tr>
        <w:tc>
          <w:tcPr>
            <w:tcW w:type="dxa" w:w="2880"/>
          </w:tcPr>
          <w:p>
            <w:r>
              <w:rPr>
                <w:rFonts w:ascii="Times New Roman" w:hAnsi="Times New Roman"/>
                <w:sz w:val="26"/>
              </w:rPr>
              <w:t>`app.py`</w:t>
            </w:r>
          </w:p>
        </w:tc>
        <w:tc>
          <w:tcPr>
            <w:tcW w:type="dxa" w:w="2880"/>
          </w:tcPr>
          <w:p>
            <w:r>
              <w:rPr>
                <w:rFonts w:ascii="Times New Roman" w:hAnsi="Times New Roman"/>
                <w:sz w:val="26"/>
              </w:rPr>
              <w:t>Pipeline chính</w:t>
            </w:r>
          </w:p>
        </w:tc>
        <w:tc>
          <w:tcPr>
            <w:tcW w:type="dxa" w:w="2880"/>
          </w:tcPr>
          <w:p>
            <w:r>
              <w:rPr>
                <w:rFonts w:ascii="Times New Roman" w:hAnsi="Times New Roman"/>
                <w:sz w:val="26"/>
              </w:rPr>
              <w:t>`main()`</w:t>
            </w:r>
          </w:p>
        </w:tc>
      </w:tr>
    </w:tbl>
    <w:p/>
    <w:p>
      <w:r>
        <w:rPr>
          <w:rFonts w:ascii="Times New Roman" w:hAnsi="Times New Roman"/>
          <w:sz w:val="26"/>
        </w:rPr>
        <w:t>---</w:t>
      </w:r>
    </w:p>
    <w:p/>
    <w:p>
      <w:pPr>
        <w:pStyle w:val="Heading2"/>
      </w:pPr>
      <w:r>
        <w:rPr>
          <w:rFonts w:ascii="Times New Roman" w:hAnsi="Times New Roman"/>
          <w:b/>
          <w:sz w:val="28"/>
        </w:rPr>
        <w:t>Phụ lục B. Hướng dẫn cài đặt và chạy chương trình</w:t>
      </w:r>
    </w:p>
    <w:p/>
    <w:p>
      <w:pPr>
        <w:pStyle w:val="Heading3"/>
      </w:pPr>
      <w:r>
        <w:rPr>
          <w:rFonts w:ascii="Times New Roman" w:hAnsi="Times New Roman"/>
          <w:sz w:val="26"/>
        </w:rPr>
        <w:t>B.1. Yêu cầu hệ thống</w:t>
      </w:r>
    </w:p>
    <w:p/>
    <w:p>
      <w:r>
        <w:rPr>
          <w:rFonts w:ascii="Times New Roman" w:hAnsi="Times New Roman"/>
          <w:b/>
          <w:sz w:val="26"/>
        </w:rPr>
        <w:t>Phần cứng tối thiểu:</w:t>
      </w:r>
    </w:p>
    <w:p>
      <w:pPr>
        <w:pStyle w:val="ListBullet"/>
      </w:pPr>
      <w:r>
        <w:rPr>
          <w:rFonts w:ascii="Times New Roman" w:hAnsi="Times New Roman"/>
          <w:sz w:val="26"/>
        </w:rPr>
        <w:t>CPU: 2 cores</w:t>
      </w:r>
    </w:p>
    <w:p>
      <w:pPr>
        <w:pStyle w:val="ListBullet"/>
      </w:pPr>
      <w:r>
        <w:rPr>
          <w:rFonts w:ascii="Times New Roman" w:hAnsi="Times New Roman"/>
          <w:sz w:val="26"/>
        </w:rPr>
        <w:t>RAM: 4 GB</w:t>
      </w:r>
    </w:p>
    <w:p>
      <w:pPr>
        <w:pStyle w:val="ListBullet"/>
      </w:pPr>
      <w:r>
        <w:rPr>
          <w:rFonts w:ascii="Times New Roman" w:hAnsi="Times New Roman"/>
          <w:sz w:val="26"/>
        </w:rPr>
        <w:t>Disk: 1 GB free space</w:t>
      </w:r>
    </w:p>
    <w:p/>
    <w:p>
      <w:r>
        <w:rPr>
          <w:rFonts w:ascii="Times New Roman" w:hAnsi="Times New Roman"/>
          <w:b/>
          <w:sz w:val="26"/>
        </w:rPr>
        <w:t>Phần mềm:</w:t>
      </w:r>
    </w:p>
    <w:p>
      <w:pPr>
        <w:pStyle w:val="ListBullet"/>
      </w:pPr>
      <w:r>
        <w:rPr>
          <w:rFonts w:ascii="Times New Roman" w:hAnsi="Times New Roman"/>
          <w:sz w:val="26"/>
        </w:rPr>
        <w:t>Python 3.8 hoặc mới hơn</w:t>
      </w:r>
    </w:p>
    <w:p>
      <w:pPr>
        <w:pStyle w:val="ListBullet"/>
      </w:pPr>
      <w:r>
        <w:rPr>
          <w:rFonts w:ascii="Times New Roman" w:hAnsi="Times New Roman"/>
          <w:sz w:val="26"/>
        </w:rPr>
        <w:t>pip (Python package manager)</w:t>
      </w:r>
    </w:p>
    <w:p>
      <w:pPr>
        <w:pStyle w:val="ListBullet"/>
      </w:pPr>
      <w:r>
        <w:rPr>
          <w:rFonts w:ascii="Times New Roman" w:hAnsi="Times New Roman"/>
          <w:sz w:val="26"/>
        </w:rPr>
        <w:t>Git (tùy chọn)</w:t>
      </w:r>
    </w:p>
    <w:p/>
    <w:p>
      <w:pPr>
        <w:pStyle w:val="Heading3"/>
      </w:pPr>
      <w:r>
        <w:rPr>
          <w:rFonts w:ascii="Times New Roman" w:hAnsi="Times New Roman"/>
          <w:sz w:val="26"/>
        </w:rPr>
        <w:t>B.2. Các bước cài đặt</w:t>
      </w:r>
    </w:p>
    <w:p/>
    <w:p>
      <w:r>
        <w:rPr>
          <w:rFonts w:ascii="Times New Roman" w:hAnsi="Times New Roman"/>
          <w:b/>
          <w:sz w:val="26"/>
        </w:rPr>
        <w:t>Bước 1: Clone repository</w:t>
      </w:r>
    </w:p>
    <w:p/>
    <w:p>
      <w:r>
        <w:rPr>
          <w:rFonts w:ascii="Times New Roman" w:hAnsi="Times New Roman"/>
          <w:sz w:val="26"/>
        </w:rPr>
        <w:t>```bash</w:t>
      </w:r>
    </w:p>
    <w:p>
      <w:r>
        <w:rPr>
          <w:rFonts w:ascii="Times New Roman" w:hAnsi="Times New Roman"/>
          <w:sz w:val="26"/>
        </w:rPr>
        <w:t>git clone https://github.com/minhhieucnttai/Hoc-May.git</w:t>
      </w:r>
    </w:p>
    <w:p>
      <w:r>
        <w:rPr>
          <w:rFonts w:ascii="Times New Roman" w:hAnsi="Times New Roman"/>
          <w:sz w:val="26"/>
        </w:rPr>
        <w:t>cd Hoc-May</w:t>
      </w:r>
    </w:p>
    <w:p>
      <w:r>
        <w:rPr>
          <w:rFonts w:ascii="Times New Roman" w:hAnsi="Times New Roman"/>
          <w:sz w:val="26"/>
        </w:rPr>
        <w:t>```</w:t>
      </w:r>
    </w:p>
    <w:p/>
    <w:p>
      <w:r>
        <w:rPr>
          <w:rFonts w:ascii="Times New Roman" w:hAnsi="Times New Roman"/>
          <w:b/>
          <w:sz w:val="26"/>
        </w:rPr>
        <w:t>Bước 2: Tạo môi trường ảo (khuyến nghị)</w:t>
      </w:r>
    </w:p>
    <w:p/>
    <w:p>
      <w:r>
        <w:rPr>
          <w:rFonts w:ascii="Times New Roman" w:hAnsi="Times New Roman"/>
          <w:sz w:val="26"/>
        </w:rPr>
        <w:t>```bash</w:t>
      </w:r>
    </w:p>
    <w:p>
      <w:pPr>
        <w:pStyle w:val="Heading1"/>
      </w:pPr>
      <w:r>
        <w:rPr>
          <w:rFonts w:ascii="Times New Roman" w:hAnsi="Times New Roman"/>
          <w:b/>
          <w:sz w:val="32"/>
        </w:rPr>
        <w:t>Windows</w:t>
      </w:r>
    </w:p>
    <w:p>
      <w:r>
        <w:rPr>
          <w:rFonts w:ascii="Times New Roman" w:hAnsi="Times New Roman"/>
          <w:sz w:val="26"/>
        </w:rPr>
        <w:t>python -m venv venv</w:t>
      </w:r>
    </w:p>
    <w:p>
      <w:r>
        <w:rPr>
          <w:rFonts w:ascii="Times New Roman" w:hAnsi="Times New Roman"/>
          <w:sz w:val="26"/>
        </w:rPr>
        <w:t>venv\Scripts\activate</w:t>
      </w:r>
    </w:p>
    <w:p/>
    <w:p>
      <w:pPr>
        <w:pStyle w:val="Heading1"/>
      </w:pPr>
      <w:r>
        <w:rPr>
          <w:rFonts w:ascii="Times New Roman" w:hAnsi="Times New Roman"/>
          <w:b/>
          <w:sz w:val="32"/>
        </w:rPr>
        <w:t>Linux/Mac</w:t>
      </w:r>
    </w:p>
    <w:p>
      <w:r>
        <w:rPr>
          <w:rFonts w:ascii="Times New Roman" w:hAnsi="Times New Roman"/>
          <w:sz w:val="26"/>
        </w:rPr>
        <w:t>python -m venv venv</w:t>
      </w:r>
    </w:p>
    <w:p>
      <w:r>
        <w:rPr>
          <w:rFonts w:ascii="Times New Roman" w:hAnsi="Times New Roman"/>
          <w:sz w:val="26"/>
        </w:rPr>
        <w:t>source venv/bin/activate</w:t>
      </w:r>
    </w:p>
    <w:p>
      <w:r>
        <w:rPr>
          <w:rFonts w:ascii="Times New Roman" w:hAnsi="Times New Roman"/>
          <w:sz w:val="26"/>
        </w:rPr>
        <w:t>```</w:t>
      </w:r>
    </w:p>
    <w:p/>
    <w:p>
      <w:r>
        <w:rPr>
          <w:rFonts w:ascii="Times New Roman" w:hAnsi="Times New Roman"/>
          <w:b/>
          <w:sz w:val="26"/>
        </w:rPr>
        <w:t>Bước 3: Cài đặt thư viện</w:t>
      </w:r>
    </w:p>
    <w:p/>
    <w:p>
      <w:r>
        <w:rPr>
          <w:rFonts w:ascii="Times New Roman" w:hAnsi="Times New Roman"/>
          <w:sz w:val="26"/>
        </w:rPr>
        <w:t>```bash</w:t>
      </w:r>
    </w:p>
    <w:p>
      <w:r>
        <w:rPr>
          <w:rFonts w:ascii="Times New Roman" w:hAnsi="Times New Roman"/>
          <w:sz w:val="26"/>
        </w:rPr>
        <w:t>pip install -r requirements.txt</w:t>
      </w:r>
    </w:p>
    <w:p>
      <w:r>
        <w:rPr>
          <w:rFonts w:ascii="Times New Roman" w:hAnsi="Times New Roman"/>
          <w:sz w:val="26"/>
        </w:rPr>
        <w:t>```</w:t>
      </w:r>
    </w:p>
    <w:p/>
    <w:p>
      <w:r>
        <w:rPr>
          <w:rFonts w:ascii="Times New Roman" w:hAnsi="Times New Roman"/>
          <w:b/>
          <w:sz w:val="26"/>
        </w:rPr>
        <w:t>Bước 4: Kiểm tra cài đặt</w:t>
      </w:r>
    </w:p>
    <w:p/>
    <w:p>
      <w:r>
        <w:rPr>
          <w:rFonts w:ascii="Times New Roman" w:hAnsi="Times New Roman"/>
          <w:sz w:val="26"/>
        </w:rPr>
        <w:t>```bash</w:t>
      </w:r>
    </w:p>
    <w:p>
      <w:r>
        <w:rPr>
          <w:rFonts w:ascii="Times New Roman" w:hAnsi="Times New Roman"/>
          <w:sz w:val="26"/>
        </w:rPr>
        <w:t>python -c "import catboost; print('CatBoost OK')"</w:t>
      </w:r>
    </w:p>
    <w:p>
      <w:r>
        <w:rPr>
          <w:rFonts w:ascii="Times New Roman" w:hAnsi="Times New Roman"/>
          <w:sz w:val="26"/>
        </w:rPr>
        <w:t>python -c "import streamlit; print('Streamlit OK')"</w:t>
      </w:r>
    </w:p>
    <w:p>
      <w:r>
        <w:rPr>
          <w:rFonts w:ascii="Times New Roman" w:hAnsi="Times New Roman"/>
          <w:sz w:val="26"/>
        </w:rPr>
        <w:t>python -c "import shap; print('SHAP OK')"</w:t>
      </w:r>
    </w:p>
    <w:p>
      <w:r>
        <w:rPr>
          <w:rFonts w:ascii="Times New Roman" w:hAnsi="Times New Roman"/>
          <w:sz w:val="26"/>
        </w:rPr>
        <w:t>```</w:t>
      </w:r>
    </w:p>
    <w:p/>
    <w:p>
      <w:pPr>
        <w:pStyle w:val="Heading3"/>
      </w:pPr>
      <w:r>
        <w:rPr>
          <w:rFonts w:ascii="Times New Roman" w:hAnsi="Times New Roman"/>
          <w:sz w:val="26"/>
        </w:rPr>
        <w:t>B.3. Chạy chương trình</w:t>
      </w:r>
    </w:p>
    <w:p/>
    <w:p>
      <w:r>
        <w:rPr>
          <w:rFonts w:ascii="Times New Roman" w:hAnsi="Times New Roman"/>
          <w:b/>
          <w:sz w:val="26"/>
        </w:rPr>
        <w:t>Chạy pipeline chính (demo):</w:t>
      </w:r>
    </w:p>
    <w:p/>
    <w:p>
      <w:r>
        <w:rPr>
          <w:rFonts w:ascii="Times New Roman" w:hAnsi="Times New Roman"/>
          <w:sz w:val="26"/>
        </w:rPr>
        <w:t>```bash</w:t>
      </w:r>
    </w:p>
    <w:p>
      <w:r>
        <w:rPr>
          <w:rFonts w:ascii="Times New Roman" w:hAnsi="Times New Roman"/>
          <w:sz w:val="26"/>
        </w:rPr>
        <w:t>cd src</w:t>
      </w:r>
    </w:p>
    <w:p>
      <w:r>
        <w:rPr>
          <w:rFonts w:ascii="Times New Roman" w:hAnsi="Times New Roman"/>
          <w:sz w:val="26"/>
        </w:rPr>
        <w:t>python app.py</w:t>
      </w:r>
    </w:p>
    <w:p>
      <w:r>
        <w:rPr>
          <w:rFonts w:ascii="Times New Roman" w:hAnsi="Times New Roman"/>
          <w:sz w:val="26"/>
        </w:rPr>
        <w:t>```</w:t>
      </w:r>
    </w:p>
    <w:p/>
    <w:p>
      <w:r>
        <w:rPr>
          <w:rFonts w:ascii="Times New Roman" w:hAnsi="Times New Roman"/>
          <w:sz w:val="26"/>
        </w:rPr>
        <w:t>Output mong đợi:</w:t>
      </w:r>
    </w:p>
    <w:p>
      <w:r>
        <w:rPr>
          <w:rFonts w:ascii="Times New Roman" w:hAnsi="Times New Roman"/>
          <w:sz w:val="26"/>
        </w:rPr>
        <w:t>```</w:t>
      </w:r>
    </w:p>
    <w:p>
      <w:r>
        <w:rPr>
          <w:rFonts w:ascii="Times New Roman" w:hAnsi="Times New Roman"/>
          <w:sz w:val="26"/>
        </w:rPr>
        <w:t>============================================================</w:t>
      </w:r>
    </w:p>
    <w:p>
      <w:r>
        <w:rPr>
          <w:rFonts w:ascii="Times New Roman" w:hAnsi="Times New Roman"/>
          <w:sz w:val="26"/>
        </w:rPr>
        <w:t>DỰ ĐOÁN SỐ NGÀY PHỤC HỒI SAU THẢM HỌA</w:t>
      </w:r>
    </w:p>
    <w:p>
      <w:r>
        <w:rPr>
          <w:rFonts w:ascii="Times New Roman" w:hAnsi="Times New Roman"/>
          <w:sz w:val="26"/>
        </w:rPr>
        <w:t>(Recovery Days Prediction After Global Disasters)</w:t>
      </w:r>
    </w:p>
    <w:p>
      <w:r>
        <w:rPr>
          <w:rFonts w:ascii="Times New Roman" w:hAnsi="Times New Roman"/>
          <w:sz w:val="26"/>
        </w:rPr>
        <w:t>============================================================</w:t>
      </w:r>
    </w:p>
    <w:p/>
    <w:p>
      <w:r>
        <w:rPr>
          <w:rFonts w:ascii="Times New Roman" w:hAnsi="Times New Roman"/>
          <w:sz w:val="26"/>
        </w:rPr>
        <w:t>[1] LOAD DỮ LIỆU...</w:t>
      </w:r>
    </w:p>
    <w:p>
      <w:r>
        <w:rPr>
          <w:rFonts w:ascii="Times New Roman" w:hAnsi="Times New Roman"/>
          <w:sz w:val="26"/>
        </w:rPr>
        <w:t>Đã load 50002 bản ghi</w:t>
      </w:r>
    </w:p>
    <w:p>
      <w:r>
        <w:rPr>
          <w:rFonts w:ascii="Times New Roman" w:hAnsi="Times New Roman"/>
          <w:sz w:val="26"/>
        </w:rPr>
        <w:t>...</w:t>
      </w:r>
    </w:p>
    <w:p/>
    <w:p>
      <w:r>
        <w:rPr>
          <w:rFonts w:ascii="Times New Roman" w:hAnsi="Times New Roman"/>
          <w:sz w:val="26"/>
        </w:rPr>
        <w:t>[7] TỐI ƯU SIÊU THAM SỐ...</w:t>
      </w:r>
    </w:p>
    <w:p>
      <w:r>
        <w:rPr>
          <w:rFonts w:ascii="Times New Roman" w:hAnsi="Times New Roman"/>
          <w:sz w:val="26"/>
        </w:rPr>
        <w:t>Best parameters: {...}</w:t>
      </w:r>
    </w:p>
    <w:p/>
    <w:p>
      <w:r>
        <w:rPr>
          <w:rFonts w:ascii="Times New Roman" w:hAnsi="Times New Roman"/>
          <w:sz w:val="26"/>
        </w:rPr>
        <w:t>==================================================</w:t>
      </w:r>
    </w:p>
    <w:p>
      <w:r>
        <w:rPr>
          <w:rFonts w:ascii="Times New Roman" w:hAnsi="Times New Roman"/>
          <w:sz w:val="26"/>
        </w:rPr>
        <w:t>BÁO CÁO ĐÁNH GIÁ MÔ HÌNH: CatBoost Optimized</w:t>
      </w:r>
    </w:p>
    <w:p>
      <w:r>
        <w:rPr>
          <w:rFonts w:ascii="Times New Roman" w:hAnsi="Times New Roman"/>
          <w:sz w:val="26"/>
        </w:rPr>
        <w:t>==================================================</w:t>
      </w:r>
    </w:p>
    <w:p>
      <w:r>
        <w:rPr>
          <w:rFonts w:ascii="Times New Roman" w:hAnsi="Times New Roman"/>
          <w:sz w:val="26"/>
        </w:rPr>
        <w:t>MAE: 7.24 ngày</w:t>
      </w:r>
    </w:p>
    <w:p>
      <w:r>
        <w:rPr>
          <w:rFonts w:ascii="Times New Roman" w:hAnsi="Times New Roman"/>
          <w:sz w:val="26"/>
        </w:rPr>
        <w:t>RMSE: 10.15 ngày</w:t>
      </w:r>
    </w:p>
    <w:p>
      <w:r>
        <w:rPr>
          <w:rFonts w:ascii="Times New Roman" w:hAnsi="Times New Roman"/>
          <w:sz w:val="26"/>
        </w:rPr>
        <w:t>R² Score: 0.8721</w:t>
      </w:r>
    </w:p>
    <w:p>
      <w:r>
        <w:rPr>
          <w:rFonts w:ascii="Times New Roman" w:hAnsi="Times New Roman"/>
          <w:sz w:val="26"/>
        </w:rPr>
        <w:t>==================================================</w:t>
      </w:r>
    </w:p>
    <w:p>
      <w:r>
        <w:rPr>
          <w:rFonts w:ascii="Times New Roman" w:hAnsi="Times New Roman"/>
          <w:sz w:val="26"/>
        </w:rPr>
        <w:t>```</w:t>
      </w:r>
    </w:p>
    <w:p/>
    <w:p>
      <w:r>
        <w:rPr>
          <w:rFonts w:ascii="Times New Roman" w:hAnsi="Times New Roman"/>
          <w:b/>
          <w:sz w:val="26"/>
        </w:rPr>
        <w:t>Chạy Web Dashboard:</w:t>
      </w:r>
    </w:p>
    <w:p/>
    <w:p>
      <w:r>
        <w:rPr>
          <w:rFonts w:ascii="Times New Roman" w:hAnsi="Times New Roman"/>
          <w:sz w:val="26"/>
        </w:rPr>
        <w:t>```bash</w:t>
      </w:r>
    </w:p>
    <w:p>
      <w:r>
        <w:rPr>
          <w:rFonts w:ascii="Times New Roman" w:hAnsi="Times New Roman"/>
          <w:sz w:val="26"/>
        </w:rPr>
        <w:t>streamlit run web/streamlit_app.py</w:t>
      </w:r>
    </w:p>
    <w:p>
      <w:r>
        <w:rPr>
          <w:rFonts w:ascii="Times New Roman" w:hAnsi="Times New Roman"/>
          <w:sz w:val="26"/>
        </w:rPr>
        <w:t>```</w:t>
      </w:r>
    </w:p>
    <w:p/>
    <w:p>
      <w:r>
        <w:rPr>
          <w:rFonts w:ascii="Times New Roman" w:hAnsi="Times New Roman"/>
          <w:sz w:val="26"/>
        </w:rPr>
        <w:t>Sau đó mở trình duyệt tại: `http://localhost:8501`</w:t>
      </w:r>
    </w:p>
    <w:p/>
    <w:p>
      <w:pPr>
        <w:pStyle w:val="Heading3"/>
      </w:pPr>
      <w:r>
        <w:rPr>
          <w:rFonts w:ascii="Times New Roman" w:hAnsi="Times New Roman"/>
          <w:sz w:val="26"/>
        </w:rPr>
        <w:t>B.4. Xử lý lỗi thường gặp</w:t>
      </w:r>
    </w:p>
    <w:p/>
    <w:p>
      <w:r>
        <w:rPr>
          <w:rFonts w:ascii="Times New Roman" w:hAnsi="Times New Roman"/>
          <w:b/>
          <w:sz w:val="26"/>
        </w:rPr>
        <w:t>Lỗi 1: ModuleNotFoundError</w:t>
      </w:r>
    </w:p>
    <w:p>
      <w:r>
        <w:rPr>
          <w:rFonts w:ascii="Times New Roman" w:hAnsi="Times New Roman"/>
          <w:sz w:val="26"/>
        </w:rPr>
        <w:t>```bash</w:t>
      </w:r>
    </w:p>
    <w:p>
      <w:r>
        <w:rPr>
          <w:rFonts w:ascii="Times New Roman" w:hAnsi="Times New Roman"/>
          <w:sz w:val="26"/>
        </w:rPr>
        <w:t>pip install -r requirements.txt --upgrade</w:t>
      </w:r>
    </w:p>
    <w:p>
      <w:r>
        <w:rPr>
          <w:rFonts w:ascii="Times New Roman" w:hAnsi="Times New Roman"/>
          <w:sz w:val="26"/>
        </w:rPr>
        <w:t>```</w:t>
      </w:r>
    </w:p>
    <w:p/>
    <w:p>
      <w:r>
        <w:rPr>
          <w:rFonts w:ascii="Times New Roman" w:hAnsi="Times New Roman"/>
          <w:b/>
          <w:sz w:val="26"/>
        </w:rPr>
        <w:t>Lỗi 2: File not found</w:t>
      </w:r>
    </w:p>
    <w:p>
      <w:r>
        <w:rPr>
          <w:rFonts w:ascii="Times New Roman" w:hAnsi="Times New Roman"/>
          <w:sz w:val="26"/>
        </w:rPr>
        <w:t>```bash</w:t>
      </w:r>
    </w:p>
    <w:p>
      <w:pPr>
        <w:pStyle w:val="Heading1"/>
      </w:pPr>
      <w:r>
        <w:rPr>
          <w:rFonts w:ascii="Times New Roman" w:hAnsi="Times New Roman"/>
          <w:b/>
          <w:sz w:val="32"/>
        </w:rPr>
        <w:t>Đảm bảo đang ở đúng thư mục</w:t>
      </w:r>
    </w:p>
    <w:p>
      <w:r>
        <w:rPr>
          <w:rFonts w:ascii="Times New Roman" w:hAnsi="Times New Roman"/>
          <w:sz w:val="26"/>
        </w:rPr>
        <w:t>pwd  # Linux/Mac</w:t>
      </w:r>
    </w:p>
    <w:p>
      <w:r>
        <w:rPr>
          <w:rFonts w:ascii="Times New Roman" w:hAnsi="Times New Roman"/>
          <w:sz w:val="26"/>
        </w:rPr>
        <w:t>cd   # Windows</w:t>
      </w:r>
    </w:p>
    <w:p>
      <w:r>
        <w:rPr>
          <w:rFonts w:ascii="Times New Roman" w:hAnsi="Times New Roman"/>
          <w:sz w:val="26"/>
        </w:rPr>
        <w:t>```</w:t>
      </w:r>
    </w:p>
    <w:p/>
    <w:p>
      <w:r>
        <w:rPr>
          <w:rFonts w:ascii="Times New Roman" w:hAnsi="Times New Roman"/>
          <w:b/>
          <w:sz w:val="26"/>
        </w:rPr>
        <w:t>Lỗi 3: Port đã được sử dụng (Streamlit)</w:t>
      </w:r>
    </w:p>
    <w:p>
      <w:r>
        <w:rPr>
          <w:rFonts w:ascii="Times New Roman" w:hAnsi="Times New Roman"/>
          <w:sz w:val="26"/>
        </w:rPr>
        <w:t>```bash</w:t>
      </w:r>
    </w:p>
    <w:p>
      <w:r>
        <w:rPr>
          <w:rFonts w:ascii="Times New Roman" w:hAnsi="Times New Roman"/>
          <w:sz w:val="26"/>
        </w:rPr>
        <w:t>streamlit run web/streamlit_app.py --server.port 8502</w:t>
      </w:r>
    </w:p>
    <w:p>
      <w:r>
        <w:rPr>
          <w:rFonts w:ascii="Times New Roman" w:hAnsi="Times New Roman"/>
          <w:sz w:val="26"/>
        </w:rPr>
        <w:t>```</w:t>
      </w:r>
    </w:p>
    <w:p/>
    <w:p>
      <w:r>
        <w:rPr>
          <w:rFonts w:ascii="Times New Roman" w:hAnsi="Times New Roman"/>
          <w:sz w:val="26"/>
        </w:rPr>
        <w:t>---</w:t>
      </w:r>
    </w:p>
    <w:p/>
    <w:p>
      <w:pPr>
        <w:pStyle w:val="Heading2"/>
      </w:pPr>
      <w:r>
        <w:rPr>
          <w:rFonts w:ascii="Times New Roman" w:hAnsi="Times New Roman"/>
          <w:b/>
          <w:sz w:val="28"/>
        </w:rPr>
        <w:t>Phụ lục C. Mã nguồn chính của mô hình</w:t>
      </w:r>
    </w:p>
    <w:p/>
    <w:p>
      <w:pPr>
        <w:pStyle w:val="Heading3"/>
      </w:pPr>
      <w:r>
        <w:rPr>
          <w:rFonts w:ascii="Times New Roman" w:hAnsi="Times New Roman"/>
          <w:sz w:val="26"/>
        </w:rPr>
        <w:t>C.1. Preprocessing (preprocessing.py)</w:t>
      </w:r>
    </w:p>
    <w:p/>
    <w:p>
      <w:r>
        <w:rPr>
          <w:rFonts w:ascii="Times New Roman" w:hAnsi="Times New Roman"/>
          <w:sz w:val="26"/>
        </w:rPr>
        <w:t>```python</w:t>
      </w:r>
    </w:p>
    <w:p>
      <w:r>
        <w:rPr>
          <w:rFonts w:ascii="Times New Roman" w:hAnsi="Times New Roman"/>
          <w:sz w:val="26"/>
        </w:rPr>
        <w:t>"""</w:t>
      </w:r>
    </w:p>
    <w:p>
      <w:r>
        <w:rPr>
          <w:rFonts w:ascii="Times New Roman" w:hAnsi="Times New Roman"/>
          <w:sz w:val="26"/>
        </w:rPr>
        <w:t>Module Tiền xử lý dữ liệu (Data Preprocessing)</w:t>
      </w:r>
    </w:p>
    <w:p>
      <w:r>
        <w:rPr>
          <w:rFonts w:ascii="Times New Roman" w:hAnsi="Times New Roman"/>
          <w:sz w:val="26"/>
        </w:rPr>
        <w:t>"""</w:t>
      </w:r>
    </w:p>
    <w:p/>
    <w:p>
      <w:r>
        <w:rPr>
          <w:rFonts w:ascii="Times New Roman" w:hAnsi="Times New Roman"/>
          <w:sz w:val="26"/>
        </w:rPr>
        <w:t>import pandas as pd</w:t>
      </w:r>
    </w:p>
    <w:p>
      <w:r>
        <w:rPr>
          <w:rFonts w:ascii="Times New Roman" w:hAnsi="Times New Roman"/>
          <w:sz w:val="26"/>
        </w:rPr>
        <w:t>import numpy as np</w:t>
      </w:r>
    </w:p>
    <w:p>
      <w:r>
        <w:rPr>
          <w:rFonts w:ascii="Times New Roman" w:hAnsi="Times New Roman"/>
          <w:sz w:val="26"/>
        </w:rPr>
        <w:t>from typing import Tuple, List</w:t>
      </w:r>
    </w:p>
    <w:p/>
    <w:p/>
    <w:p>
      <w:r>
        <w:rPr>
          <w:rFonts w:ascii="Times New Roman" w:hAnsi="Times New Roman"/>
          <w:sz w:val="26"/>
        </w:rPr>
        <w:t>def load_data(filepath: str) -&gt; pd.DataFrame:</w:t>
      </w:r>
    </w:p>
    <w:p>
      <w:r>
        <w:rPr>
          <w:rFonts w:ascii="Times New Roman" w:hAnsi="Times New Roman"/>
          <w:sz w:val="26"/>
        </w:rPr>
        <w:t xml:space="preserve">    """Đọc dữ liệu từ file CSV."""</w:t>
      </w:r>
    </w:p>
    <w:p>
      <w:r>
        <w:rPr>
          <w:rFonts w:ascii="Times New Roman" w:hAnsi="Times New Roman"/>
          <w:sz w:val="26"/>
        </w:rPr>
        <w:t xml:space="preserve">    df = pd.read_csv(filepath)</w:t>
      </w:r>
    </w:p>
    <w:p>
      <w:r>
        <w:rPr>
          <w:rFonts w:ascii="Times New Roman" w:hAnsi="Times New Roman"/>
          <w:sz w:val="26"/>
        </w:rPr>
        <w:t xml:space="preserve">    return df</w:t>
      </w:r>
    </w:p>
    <w:p/>
    <w:p/>
    <w:p>
      <w:r>
        <w:rPr>
          <w:rFonts w:ascii="Times New Roman" w:hAnsi="Times New Roman"/>
          <w:sz w:val="26"/>
        </w:rPr>
        <w:t xml:space="preserve">def process_datetime_features(df: pd.DataFrame, </w:t>
      </w:r>
    </w:p>
    <w:p>
      <w:r>
        <w:rPr>
          <w:rFonts w:ascii="Times New Roman" w:hAnsi="Times New Roman"/>
          <w:sz w:val="26"/>
        </w:rPr>
        <w:t xml:space="preserve">                              date_column: str = 'date') -&gt; pd.DataFrame:</w:t>
      </w:r>
    </w:p>
    <w:p>
      <w:r>
        <w:rPr>
          <w:rFonts w:ascii="Times New Roman" w:hAnsi="Times New Roman"/>
          <w:sz w:val="26"/>
        </w:rPr>
        <w:t xml:space="preserve">    """Xử lý và trích xuất đặc trưng từ cột thời gian."""</w:t>
      </w:r>
    </w:p>
    <w:p>
      <w:r>
        <w:rPr>
          <w:rFonts w:ascii="Times New Roman" w:hAnsi="Times New Roman"/>
          <w:sz w:val="26"/>
        </w:rPr>
        <w:t xml:space="preserve">    df = df.copy()</w:t>
      </w:r>
    </w:p>
    <w:p>
      <w:r>
        <w:rPr>
          <w:rFonts w:ascii="Times New Roman" w:hAnsi="Times New Roman"/>
          <w:sz w:val="26"/>
        </w:rPr>
        <w:t xml:space="preserve">    if date_column in df.columns:</w:t>
      </w:r>
    </w:p>
    <w:p>
      <w:r>
        <w:rPr>
          <w:rFonts w:ascii="Times New Roman" w:hAnsi="Times New Roman"/>
          <w:sz w:val="26"/>
        </w:rPr>
        <w:t xml:space="preserve">        df[date_column] = pd.to_datetime(df[date_column])</w:t>
      </w:r>
    </w:p>
    <w:p>
      <w:r>
        <w:rPr>
          <w:rFonts w:ascii="Times New Roman" w:hAnsi="Times New Roman"/>
          <w:sz w:val="26"/>
        </w:rPr>
        <w:t xml:space="preserve">        df['year'] = df[date_column].dt.year</w:t>
      </w:r>
    </w:p>
    <w:p>
      <w:r>
        <w:rPr>
          <w:rFonts w:ascii="Times New Roman" w:hAnsi="Times New Roman"/>
          <w:sz w:val="26"/>
        </w:rPr>
        <w:t xml:space="preserve">        df['month'] = df[date_column].dt.month</w:t>
      </w:r>
    </w:p>
    <w:p>
      <w:r>
        <w:rPr>
          <w:rFonts w:ascii="Times New Roman" w:hAnsi="Times New Roman"/>
          <w:sz w:val="26"/>
        </w:rPr>
        <w:t xml:space="preserve">        df = df.drop(columns=[date_column])</w:t>
      </w:r>
    </w:p>
    <w:p>
      <w:r>
        <w:rPr>
          <w:rFonts w:ascii="Times New Roman" w:hAnsi="Times New Roman"/>
          <w:sz w:val="26"/>
        </w:rPr>
        <w:t xml:space="preserve">    return df</w:t>
      </w:r>
    </w:p>
    <w:p/>
    <w:p/>
    <w:p>
      <w:r>
        <w:rPr>
          <w:rFonts w:ascii="Times New Roman" w:hAnsi="Times New Roman"/>
          <w:sz w:val="26"/>
        </w:rPr>
        <w:t>def apply_log_transform(df: pd.DataFrame, columns: List[str]) -&gt; pd.DataFrame:</w:t>
      </w:r>
    </w:p>
    <w:p>
      <w:r>
        <w:rPr>
          <w:rFonts w:ascii="Times New Roman" w:hAnsi="Times New Roman"/>
          <w:sz w:val="26"/>
        </w:rPr>
        <w:t xml:space="preserve">    """Áp dụng log transform cho các cột có phân bố lệch."""</w:t>
      </w:r>
    </w:p>
    <w:p>
      <w:r>
        <w:rPr>
          <w:rFonts w:ascii="Times New Roman" w:hAnsi="Times New Roman"/>
          <w:sz w:val="26"/>
        </w:rPr>
        <w:t xml:space="preserve">    df = df.copy()</w:t>
      </w:r>
    </w:p>
    <w:p>
      <w:r>
        <w:rPr>
          <w:rFonts w:ascii="Times New Roman" w:hAnsi="Times New Roman"/>
          <w:sz w:val="26"/>
        </w:rPr>
        <w:t xml:space="preserve">    for col in columns:</w:t>
      </w:r>
    </w:p>
    <w:p>
      <w:r>
        <w:rPr>
          <w:rFonts w:ascii="Times New Roman" w:hAnsi="Times New Roman"/>
          <w:sz w:val="26"/>
        </w:rPr>
        <w:t xml:space="preserve">        if col in df.columns:</w:t>
      </w:r>
    </w:p>
    <w:p>
      <w:r>
        <w:rPr>
          <w:rFonts w:ascii="Times New Roman" w:hAnsi="Times New Roman"/>
          <w:sz w:val="26"/>
        </w:rPr>
        <w:t xml:space="preserve">            df[f'{col}_log'] = np.log1p(df[col])</w:t>
      </w:r>
    </w:p>
    <w:p>
      <w:r>
        <w:rPr>
          <w:rFonts w:ascii="Times New Roman" w:hAnsi="Times New Roman"/>
          <w:sz w:val="26"/>
        </w:rPr>
        <w:t xml:space="preserve">    return df</w:t>
      </w:r>
    </w:p>
    <w:p/>
    <w:p/>
    <w:p>
      <w:r>
        <w:rPr>
          <w:rFonts w:ascii="Times New Roman" w:hAnsi="Times New Roman"/>
          <w:sz w:val="26"/>
        </w:rPr>
        <w:t>def handle_missing_values(df: pd.DataFrame) -&gt; pd.DataFrame:</w:t>
      </w:r>
    </w:p>
    <w:p>
      <w:r>
        <w:rPr>
          <w:rFonts w:ascii="Times New Roman" w:hAnsi="Times New Roman"/>
          <w:sz w:val="26"/>
        </w:rPr>
        <w:t xml:space="preserve">    """Xử lý các giá trị thiếu trong dữ liệu."""</w:t>
      </w:r>
    </w:p>
    <w:p>
      <w:r>
        <w:rPr>
          <w:rFonts w:ascii="Times New Roman" w:hAnsi="Times New Roman"/>
          <w:sz w:val="26"/>
        </w:rPr>
        <w:t xml:space="preserve">    df = df.copy()</w:t>
      </w:r>
    </w:p>
    <w:p/>
    <w:p>
      <w:r>
        <w:rPr>
          <w:rFonts w:ascii="Times New Roman" w:hAnsi="Times New Roman"/>
          <w:sz w:val="26"/>
        </w:rPr>
        <w:t xml:space="preserve">    # Xử lý biến số - điền bằng median</w:t>
      </w:r>
    </w:p>
    <w:p>
      <w:r>
        <w:rPr>
          <w:rFonts w:ascii="Times New Roman" w:hAnsi="Times New Roman"/>
          <w:sz w:val="26"/>
        </w:rPr>
        <w:t xml:space="preserve">    numeric_cols = df.select_dtypes(include=[np.number]).columns</w:t>
      </w:r>
    </w:p>
    <w:p>
      <w:r>
        <w:rPr>
          <w:rFonts w:ascii="Times New Roman" w:hAnsi="Times New Roman"/>
          <w:sz w:val="26"/>
        </w:rPr>
        <w:t xml:space="preserve">    for col in numeric_cols:</w:t>
      </w:r>
    </w:p>
    <w:p>
      <w:r>
        <w:rPr>
          <w:rFonts w:ascii="Times New Roman" w:hAnsi="Times New Roman"/>
          <w:sz w:val="26"/>
        </w:rPr>
        <w:t xml:space="preserve">        if df[col].isnull().any():</w:t>
      </w:r>
    </w:p>
    <w:p>
      <w:r>
        <w:rPr>
          <w:rFonts w:ascii="Times New Roman" w:hAnsi="Times New Roman"/>
          <w:sz w:val="26"/>
        </w:rPr>
        <w:t xml:space="preserve">            df[col] = df[col].fillna(df[col].median())</w:t>
      </w:r>
    </w:p>
    <w:p/>
    <w:p>
      <w:r>
        <w:rPr>
          <w:rFonts w:ascii="Times New Roman" w:hAnsi="Times New Roman"/>
          <w:sz w:val="26"/>
        </w:rPr>
        <w:t xml:space="preserve">    # Xử lý biến phân loại - điền bằng mode</w:t>
      </w:r>
    </w:p>
    <w:p>
      <w:r>
        <w:rPr>
          <w:rFonts w:ascii="Times New Roman" w:hAnsi="Times New Roman"/>
          <w:sz w:val="26"/>
        </w:rPr>
        <w:t xml:space="preserve">    categorical_cols = df.select_dtypes(include=['object']).columns</w:t>
      </w:r>
    </w:p>
    <w:p>
      <w:r>
        <w:rPr>
          <w:rFonts w:ascii="Times New Roman" w:hAnsi="Times New Roman"/>
          <w:sz w:val="26"/>
        </w:rPr>
        <w:t xml:space="preserve">    for col in categorical_cols:</w:t>
      </w:r>
    </w:p>
    <w:p>
      <w:r>
        <w:rPr>
          <w:rFonts w:ascii="Times New Roman" w:hAnsi="Times New Roman"/>
          <w:sz w:val="26"/>
        </w:rPr>
        <w:t xml:space="preserve">        if df[col].isnull().any():</w:t>
      </w:r>
    </w:p>
    <w:p>
      <w:r>
        <w:rPr>
          <w:rFonts w:ascii="Times New Roman" w:hAnsi="Times New Roman"/>
          <w:sz w:val="26"/>
        </w:rPr>
        <w:t xml:space="preserve">            df[col] = df[col].fillna(df[col].mode()[0])</w:t>
      </w:r>
    </w:p>
    <w:p/>
    <w:p>
      <w:r>
        <w:rPr>
          <w:rFonts w:ascii="Times New Roman" w:hAnsi="Times New Roman"/>
          <w:sz w:val="26"/>
        </w:rPr>
        <w:t xml:space="preserve">    return df</w:t>
      </w:r>
    </w:p>
    <w:p/>
    <w:p/>
    <w:p>
      <w:r>
        <w:rPr>
          <w:rFonts w:ascii="Times New Roman" w:hAnsi="Times New Roman"/>
          <w:sz w:val="26"/>
        </w:rPr>
        <w:t xml:space="preserve">def preprocess_data(df: pd.DataFrame, </w:t>
      </w:r>
    </w:p>
    <w:p>
      <w:r>
        <w:rPr>
          <w:rFonts w:ascii="Times New Roman" w:hAnsi="Times New Roman"/>
          <w:sz w:val="26"/>
        </w:rPr>
        <w:t xml:space="preserve">                    target_column: str = 'recovery_days',</w:t>
      </w:r>
    </w:p>
    <w:p>
      <w:r>
        <w:rPr>
          <w:rFonts w:ascii="Times New Roman" w:hAnsi="Times New Roman"/>
          <w:sz w:val="26"/>
        </w:rPr>
        <w:t xml:space="preserve">                    log_transform_cols: List[str] = None) -&gt; Tuple[pd.DataFrame, pd.Series]:</w:t>
      </w:r>
    </w:p>
    <w:p>
      <w:r>
        <w:rPr>
          <w:rFonts w:ascii="Times New Roman" w:hAnsi="Times New Roman"/>
          <w:sz w:val="26"/>
        </w:rPr>
        <w:t xml:space="preserve">    """Pipeline tiền xử lý dữ liệu hoàn chỉnh."""</w:t>
      </w:r>
    </w:p>
    <w:p>
      <w:r>
        <w:rPr>
          <w:rFonts w:ascii="Times New Roman" w:hAnsi="Times New Roman"/>
          <w:sz w:val="26"/>
        </w:rPr>
        <w:t xml:space="preserve">    if log_transform_cols is None:</w:t>
      </w:r>
    </w:p>
    <w:p>
      <w:r>
        <w:rPr>
          <w:rFonts w:ascii="Times New Roman" w:hAnsi="Times New Roman"/>
          <w:sz w:val="26"/>
        </w:rPr>
        <w:t xml:space="preserve">        log_transform_cols = ['economic_loss_usd', 'aid_amount_usd']</w:t>
      </w:r>
    </w:p>
    <w:p/>
    <w:p>
      <w:r>
        <w:rPr>
          <w:rFonts w:ascii="Times New Roman" w:hAnsi="Times New Roman"/>
          <w:sz w:val="26"/>
        </w:rPr>
        <w:t xml:space="preserve">    df = process_datetime_features(df)</w:t>
      </w:r>
    </w:p>
    <w:p>
      <w:r>
        <w:rPr>
          <w:rFonts w:ascii="Times New Roman" w:hAnsi="Times New Roman"/>
          <w:sz w:val="26"/>
        </w:rPr>
        <w:t xml:space="preserve">    df = apply_log_transform(df, log_transform_cols)</w:t>
      </w:r>
    </w:p>
    <w:p>
      <w:r>
        <w:rPr>
          <w:rFonts w:ascii="Times New Roman" w:hAnsi="Times New Roman"/>
          <w:sz w:val="26"/>
        </w:rPr>
        <w:t xml:space="preserve">    df = handle_missing_values(df)</w:t>
      </w:r>
    </w:p>
    <w:p/>
    <w:p>
      <w:r>
        <w:rPr>
          <w:rFonts w:ascii="Times New Roman" w:hAnsi="Times New Roman"/>
          <w:sz w:val="26"/>
        </w:rPr>
        <w:t xml:space="preserve">    y = df[target_column]</w:t>
      </w:r>
    </w:p>
    <w:p>
      <w:r>
        <w:rPr>
          <w:rFonts w:ascii="Times New Roman" w:hAnsi="Times New Roman"/>
          <w:sz w:val="26"/>
        </w:rPr>
        <w:t xml:space="preserve">    X = df.drop(columns=[target_column])</w:t>
      </w:r>
    </w:p>
    <w:p/>
    <w:p>
      <w:r>
        <w:rPr>
          <w:rFonts w:ascii="Times New Roman" w:hAnsi="Times New Roman"/>
          <w:sz w:val="26"/>
        </w:rPr>
        <w:t xml:space="preserve">    return X, y</w:t>
      </w:r>
    </w:p>
    <w:p/>
    <w:p/>
    <w:p>
      <w:r>
        <w:rPr>
          <w:rFonts w:ascii="Times New Roman" w:hAnsi="Times New Roman"/>
          <w:sz w:val="26"/>
        </w:rPr>
        <w:t>def get_categorical_features(X: pd.DataFrame) -&gt; List[str]:</w:t>
      </w:r>
    </w:p>
    <w:p>
      <w:r>
        <w:rPr>
          <w:rFonts w:ascii="Times New Roman" w:hAnsi="Times New Roman"/>
          <w:sz w:val="26"/>
        </w:rPr>
        <w:t xml:space="preserve">    """Lấy danh sách các cột phân loại."""</w:t>
      </w:r>
    </w:p>
    <w:p>
      <w:r>
        <w:rPr>
          <w:rFonts w:ascii="Times New Roman" w:hAnsi="Times New Roman"/>
          <w:sz w:val="26"/>
        </w:rPr>
        <w:t xml:space="preserve">    return X.select_dtypes(include=['object']).columns.tolist()</w:t>
      </w:r>
    </w:p>
    <w:p>
      <w:r>
        <w:rPr>
          <w:rFonts w:ascii="Times New Roman" w:hAnsi="Times New Roman"/>
          <w:sz w:val="26"/>
        </w:rPr>
        <w:t>```</w:t>
      </w:r>
    </w:p>
    <w:p/>
    <w:p>
      <w:pPr>
        <w:pStyle w:val="Heading3"/>
      </w:pPr>
      <w:r>
        <w:rPr>
          <w:rFonts w:ascii="Times New Roman" w:hAnsi="Times New Roman"/>
          <w:sz w:val="26"/>
        </w:rPr>
        <w:t>C.2. Model Training (model_TranMinhHieu.py)</w:t>
      </w:r>
    </w:p>
    <w:p/>
    <w:p>
      <w:r>
        <w:rPr>
          <w:rFonts w:ascii="Times New Roman" w:hAnsi="Times New Roman"/>
          <w:sz w:val="26"/>
        </w:rPr>
        <w:t>```python</w:t>
      </w:r>
    </w:p>
    <w:p>
      <w:r>
        <w:rPr>
          <w:rFonts w:ascii="Times New Roman" w:hAnsi="Times New Roman"/>
          <w:sz w:val="26"/>
        </w:rPr>
        <w:t>"""</w:t>
      </w:r>
    </w:p>
    <w:p>
      <w:r>
        <w:rPr>
          <w:rFonts w:ascii="Times New Roman" w:hAnsi="Times New Roman"/>
          <w:sz w:val="26"/>
        </w:rPr>
        <w:t>Module Huấn luyện Mô hình CatBoost</w:t>
      </w:r>
    </w:p>
    <w:p>
      <w:r>
        <w:rPr>
          <w:rFonts w:ascii="Times New Roman" w:hAnsi="Times New Roman"/>
          <w:sz w:val="26"/>
        </w:rPr>
        <w:t>Tác giả: Trần Minh Hiếu</w:t>
      </w:r>
    </w:p>
    <w:p>
      <w:r>
        <w:rPr>
          <w:rFonts w:ascii="Times New Roman" w:hAnsi="Times New Roman"/>
          <w:sz w:val="26"/>
        </w:rPr>
        <w:t>"""</w:t>
      </w:r>
    </w:p>
    <w:p/>
    <w:p>
      <w:r>
        <w:rPr>
          <w:rFonts w:ascii="Times New Roman" w:hAnsi="Times New Roman"/>
          <w:sz w:val="26"/>
        </w:rPr>
        <w:t>import pandas as pd</w:t>
      </w:r>
    </w:p>
    <w:p>
      <w:r>
        <w:rPr>
          <w:rFonts w:ascii="Times New Roman" w:hAnsi="Times New Roman"/>
          <w:sz w:val="26"/>
        </w:rPr>
        <w:t>import numpy as np</w:t>
      </w:r>
    </w:p>
    <w:p>
      <w:r>
        <w:rPr>
          <w:rFonts w:ascii="Times New Roman" w:hAnsi="Times New Roman"/>
          <w:sz w:val="26"/>
        </w:rPr>
        <w:t>from catboost import CatBoostRegressor</w:t>
      </w:r>
    </w:p>
    <w:p>
      <w:r>
        <w:rPr>
          <w:rFonts w:ascii="Times New Roman" w:hAnsi="Times New Roman"/>
          <w:sz w:val="26"/>
        </w:rPr>
        <w:t>from sklearn.model_selection import train_test_split, cross_val_score, RandomizedSearchCV</w:t>
      </w:r>
    </w:p>
    <w:p>
      <w:r>
        <w:rPr>
          <w:rFonts w:ascii="Times New Roman" w:hAnsi="Times New Roman"/>
          <w:sz w:val="26"/>
        </w:rPr>
        <w:t>from typing import Tuple, Dict, List, Optional</w:t>
      </w:r>
    </w:p>
    <w:p/>
    <w:p/>
    <w:p>
      <w:r>
        <w:rPr>
          <w:rFonts w:ascii="Times New Roman" w:hAnsi="Times New Roman"/>
          <w:sz w:val="26"/>
        </w:rPr>
        <w:t>def get_catboost_model(params: Optional[Dict] = None) -&gt; CatBoostRegressor:</w:t>
      </w:r>
    </w:p>
    <w:p>
      <w:r>
        <w:rPr>
          <w:rFonts w:ascii="Times New Roman" w:hAnsi="Times New Roman"/>
          <w:sz w:val="26"/>
        </w:rPr>
        <w:t xml:space="preserve">    """Khởi tạo mô hình CatBoost."""</w:t>
      </w:r>
    </w:p>
    <w:p>
      <w:r>
        <w:rPr>
          <w:rFonts w:ascii="Times New Roman" w:hAnsi="Times New Roman"/>
          <w:sz w:val="26"/>
        </w:rPr>
        <w:t xml:space="preserve">    default_params = {</w:t>
      </w:r>
    </w:p>
    <w:p>
      <w:r>
        <w:rPr>
          <w:rFonts w:ascii="Times New Roman" w:hAnsi="Times New Roman"/>
          <w:sz w:val="26"/>
        </w:rPr>
        <w:t xml:space="preserve">        'loss_function': 'RMSE',</w:t>
      </w:r>
    </w:p>
    <w:p>
      <w:r>
        <w:rPr>
          <w:rFonts w:ascii="Times New Roman" w:hAnsi="Times New Roman"/>
          <w:sz w:val="26"/>
        </w:rPr>
        <w:t xml:space="preserve">        'iterations': 500,</w:t>
      </w:r>
    </w:p>
    <w:p>
      <w:r>
        <w:rPr>
          <w:rFonts w:ascii="Times New Roman" w:hAnsi="Times New Roman"/>
          <w:sz w:val="26"/>
        </w:rPr>
        <w:t xml:space="preserve">        'learning_rate': 0.05,</w:t>
      </w:r>
    </w:p>
    <w:p>
      <w:r>
        <w:rPr>
          <w:rFonts w:ascii="Times New Roman" w:hAnsi="Times New Roman"/>
          <w:sz w:val="26"/>
        </w:rPr>
        <w:t xml:space="preserve">        'depth': 6,</w:t>
      </w:r>
    </w:p>
    <w:p>
      <w:r>
        <w:rPr>
          <w:rFonts w:ascii="Times New Roman" w:hAnsi="Times New Roman"/>
          <w:sz w:val="26"/>
        </w:rPr>
        <w:t xml:space="preserve">        'l2_leaf_reg': 3,</w:t>
      </w:r>
    </w:p>
    <w:p>
      <w:r>
        <w:rPr>
          <w:rFonts w:ascii="Times New Roman" w:hAnsi="Times New Roman"/>
          <w:sz w:val="26"/>
        </w:rPr>
        <w:t xml:space="preserve">        'random_seed': 42,</w:t>
      </w:r>
    </w:p>
    <w:p>
      <w:r>
        <w:rPr>
          <w:rFonts w:ascii="Times New Roman" w:hAnsi="Times New Roman"/>
          <w:sz w:val="26"/>
        </w:rPr>
        <w:t xml:space="preserve">        'verbose': False</w:t>
      </w:r>
    </w:p>
    <w:p>
      <w:r>
        <w:rPr>
          <w:rFonts w:ascii="Times New Roman" w:hAnsi="Times New Roman"/>
          <w:sz w:val="26"/>
        </w:rPr>
        <w:t xml:space="preserve">    }</w:t>
      </w:r>
    </w:p>
    <w:p/>
    <w:p>
      <w:r>
        <w:rPr>
          <w:rFonts w:ascii="Times New Roman" w:hAnsi="Times New Roman"/>
          <w:sz w:val="26"/>
        </w:rPr>
        <w:t xml:space="preserve">    if params:</w:t>
      </w:r>
    </w:p>
    <w:p>
      <w:r>
        <w:rPr>
          <w:rFonts w:ascii="Times New Roman" w:hAnsi="Times New Roman"/>
          <w:sz w:val="26"/>
        </w:rPr>
        <w:t xml:space="preserve">        default_params.update(params)</w:t>
      </w:r>
    </w:p>
    <w:p/>
    <w:p>
      <w:r>
        <w:rPr>
          <w:rFonts w:ascii="Times New Roman" w:hAnsi="Times New Roman"/>
          <w:sz w:val="26"/>
        </w:rPr>
        <w:t xml:space="preserve">    return CatBoostRegressor(**default_params)</w:t>
      </w:r>
    </w:p>
    <w:p/>
    <w:p/>
    <w:p>
      <w:r>
        <w:rPr>
          <w:rFonts w:ascii="Times New Roman" w:hAnsi="Times New Roman"/>
          <w:sz w:val="26"/>
        </w:rPr>
        <w:t xml:space="preserve">def prepare_data_for_catboost(X: pd.DataFrame, </w:t>
      </w:r>
    </w:p>
    <w:p>
      <w:r>
        <w:rPr>
          <w:rFonts w:ascii="Times New Roman" w:hAnsi="Times New Roman"/>
          <w:sz w:val="26"/>
        </w:rPr>
        <w:t xml:space="preserve">                               y: pd.Series,</w:t>
      </w:r>
    </w:p>
    <w:p>
      <w:r>
        <w:rPr>
          <w:rFonts w:ascii="Times New Roman" w:hAnsi="Times New Roman"/>
          <w:sz w:val="26"/>
        </w:rPr>
        <w:t xml:space="preserve">                               cat_features: List[str],</w:t>
      </w:r>
    </w:p>
    <w:p>
      <w:r>
        <w:rPr>
          <w:rFonts w:ascii="Times New Roman" w:hAnsi="Times New Roman"/>
          <w:sz w:val="26"/>
        </w:rPr>
        <w:t xml:space="preserve">                               test_size: float = 0.2,</w:t>
      </w:r>
    </w:p>
    <w:p>
      <w:r>
        <w:rPr>
          <w:rFonts w:ascii="Times New Roman" w:hAnsi="Times New Roman"/>
          <w:sz w:val="26"/>
        </w:rPr>
        <w:t xml:space="preserve">                               random_state: int = 42) -&gt; Tuple:</w:t>
      </w:r>
    </w:p>
    <w:p>
      <w:r>
        <w:rPr>
          <w:rFonts w:ascii="Times New Roman" w:hAnsi="Times New Roman"/>
          <w:sz w:val="26"/>
        </w:rPr>
        <w:t xml:space="preserve">    """Chuẩn bị dữ liệu cho CatBoost."""</w:t>
      </w:r>
    </w:p>
    <w:p>
      <w:r>
        <w:rPr>
          <w:rFonts w:ascii="Times New Roman" w:hAnsi="Times New Roman"/>
          <w:sz w:val="26"/>
        </w:rPr>
        <w:t xml:space="preserve">    X_train, X_test, y_train, y_test = train_test_split(</w:t>
      </w:r>
    </w:p>
    <w:p>
      <w:r>
        <w:rPr>
          <w:rFonts w:ascii="Times New Roman" w:hAnsi="Times New Roman"/>
          <w:sz w:val="26"/>
        </w:rPr>
        <w:t xml:space="preserve">        X, y, test_size=test_size, random_state=random_state</w:t>
      </w:r>
    </w:p>
    <w:p>
      <w:r>
        <w:rPr>
          <w:rFonts w:ascii="Times New Roman" w:hAnsi="Times New Roman"/>
          <w:sz w:val="26"/>
        </w:rPr>
        <w:t xml:space="preserve">    )</w:t>
      </w:r>
    </w:p>
    <w:p/>
    <w:p>
      <w:r>
        <w:rPr>
          <w:rFonts w:ascii="Times New Roman" w:hAnsi="Times New Roman"/>
          <w:sz w:val="26"/>
        </w:rPr>
        <w:t xml:space="preserve">    cat_feature_indices = [X.columns.get_loc(col) </w:t>
      </w:r>
    </w:p>
    <w:p>
      <w:r>
        <w:rPr>
          <w:rFonts w:ascii="Times New Roman" w:hAnsi="Times New Roman"/>
          <w:sz w:val="26"/>
        </w:rPr>
        <w:t xml:space="preserve">                          for col in cat_features </w:t>
      </w:r>
    </w:p>
    <w:p>
      <w:r>
        <w:rPr>
          <w:rFonts w:ascii="Times New Roman" w:hAnsi="Times New Roman"/>
          <w:sz w:val="26"/>
        </w:rPr>
        <w:t xml:space="preserve">                          if col in X.columns]</w:t>
      </w:r>
    </w:p>
    <w:p/>
    <w:p>
      <w:r>
        <w:rPr>
          <w:rFonts w:ascii="Times New Roman" w:hAnsi="Times New Roman"/>
          <w:sz w:val="26"/>
        </w:rPr>
        <w:t xml:space="preserve">    return X_train, X_test, y_train, y_test, cat_feature_indices</w:t>
      </w:r>
    </w:p>
    <w:p/>
    <w:p/>
    <w:p>
      <w:r>
        <w:rPr>
          <w:rFonts w:ascii="Times New Roman" w:hAnsi="Times New Roman"/>
          <w:sz w:val="26"/>
        </w:rPr>
        <w:t xml:space="preserve">def train_baseline_model(X_train: pd.DataFrame, </w:t>
      </w:r>
    </w:p>
    <w:p>
      <w:r>
        <w:rPr>
          <w:rFonts w:ascii="Times New Roman" w:hAnsi="Times New Roman"/>
          <w:sz w:val="26"/>
        </w:rPr>
        <w:t xml:space="preserve">                         y_train: pd.Series,</w:t>
      </w:r>
    </w:p>
    <w:p>
      <w:r>
        <w:rPr>
          <w:rFonts w:ascii="Times New Roman" w:hAnsi="Times New Roman"/>
          <w:sz w:val="26"/>
        </w:rPr>
        <w:t xml:space="preserve">                         cat_features: List[int]) -&gt; CatBoostRegressor:</w:t>
      </w:r>
    </w:p>
    <w:p>
      <w:r>
        <w:rPr>
          <w:rFonts w:ascii="Times New Roman" w:hAnsi="Times New Roman"/>
          <w:sz w:val="26"/>
        </w:rPr>
        <w:t xml:space="preserve">    """Huấn luyện mô hình baseline."""</w:t>
      </w:r>
    </w:p>
    <w:p>
      <w:r>
        <w:rPr>
          <w:rFonts w:ascii="Times New Roman" w:hAnsi="Times New Roman"/>
          <w:sz w:val="26"/>
        </w:rPr>
        <w:t xml:space="preserve">    model = CatBoostRegressor(</w:t>
      </w:r>
    </w:p>
    <w:p>
      <w:r>
        <w:rPr>
          <w:rFonts w:ascii="Times New Roman" w:hAnsi="Times New Roman"/>
          <w:sz w:val="26"/>
        </w:rPr>
        <w:t xml:space="preserve">        loss_function='RMSE',</w:t>
      </w:r>
    </w:p>
    <w:p>
      <w:r>
        <w:rPr>
          <w:rFonts w:ascii="Times New Roman" w:hAnsi="Times New Roman"/>
          <w:sz w:val="26"/>
        </w:rPr>
        <w:t xml:space="preserve">        iterations=300,</w:t>
      </w:r>
    </w:p>
    <w:p>
      <w:r>
        <w:rPr>
          <w:rFonts w:ascii="Times New Roman" w:hAnsi="Times New Roman"/>
          <w:sz w:val="26"/>
        </w:rPr>
        <w:t xml:space="preserve">        learning_rate=0.1,</w:t>
      </w:r>
    </w:p>
    <w:p>
      <w:r>
        <w:rPr>
          <w:rFonts w:ascii="Times New Roman" w:hAnsi="Times New Roman"/>
          <w:sz w:val="26"/>
        </w:rPr>
        <w:t xml:space="preserve">        depth=6,</w:t>
      </w:r>
    </w:p>
    <w:p>
      <w:r>
        <w:rPr>
          <w:rFonts w:ascii="Times New Roman" w:hAnsi="Times New Roman"/>
          <w:sz w:val="26"/>
        </w:rPr>
        <w:t xml:space="preserve">        verbose=False,</w:t>
      </w:r>
    </w:p>
    <w:p>
      <w:r>
        <w:rPr>
          <w:rFonts w:ascii="Times New Roman" w:hAnsi="Times New Roman"/>
          <w:sz w:val="26"/>
        </w:rPr>
        <w:t xml:space="preserve">        random_seed=42</w:t>
      </w:r>
    </w:p>
    <w:p>
      <w:r>
        <w:rPr>
          <w:rFonts w:ascii="Times New Roman" w:hAnsi="Times New Roman"/>
          <w:sz w:val="26"/>
        </w:rPr>
        <w:t xml:space="preserve">    )</w:t>
      </w:r>
    </w:p>
    <w:p/>
    <w:p>
      <w:r>
        <w:rPr>
          <w:rFonts w:ascii="Times New Roman" w:hAnsi="Times New Roman"/>
          <w:sz w:val="26"/>
        </w:rPr>
        <w:t xml:space="preserve">    model.fit(X_train, y_train, cat_features=cat_features)</w:t>
      </w:r>
    </w:p>
    <w:p>
      <w:r>
        <w:rPr>
          <w:rFonts w:ascii="Times New Roman" w:hAnsi="Times New Roman"/>
          <w:sz w:val="26"/>
        </w:rPr>
        <w:t xml:space="preserve">    return model</w:t>
      </w:r>
    </w:p>
    <w:p/>
    <w:p/>
    <w:p>
      <w:r>
        <w:rPr>
          <w:rFonts w:ascii="Times New Roman" w:hAnsi="Times New Roman"/>
          <w:sz w:val="26"/>
        </w:rPr>
        <w:t>def hyperparameter_tuning(X_train: pd.DataFrame,</w:t>
      </w:r>
    </w:p>
    <w:p>
      <w:r>
        <w:rPr>
          <w:rFonts w:ascii="Times New Roman" w:hAnsi="Times New Roman"/>
          <w:sz w:val="26"/>
        </w:rPr>
        <w:t xml:space="preserve">                          y_train: pd.Series,</w:t>
      </w:r>
    </w:p>
    <w:p>
      <w:r>
        <w:rPr>
          <w:rFonts w:ascii="Times New Roman" w:hAnsi="Times New Roman"/>
          <w:sz w:val="26"/>
        </w:rPr>
        <w:t xml:space="preserve">                          cat_features: List[int],</w:t>
      </w:r>
    </w:p>
    <w:p>
      <w:r>
        <w:rPr>
          <w:rFonts w:ascii="Times New Roman" w:hAnsi="Times New Roman"/>
          <w:sz w:val="26"/>
        </w:rPr>
        <w:t xml:space="preserve">                          n_iter: int = 20,</w:t>
      </w:r>
    </w:p>
    <w:p>
      <w:r>
        <w:rPr>
          <w:rFonts w:ascii="Times New Roman" w:hAnsi="Times New Roman"/>
          <w:sz w:val="26"/>
        </w:rPr>
        <w:t xml:space="preserve">                          cv: int = 3) -&gt; Tuple[CatBoostRegressor, Dict]:</w:t>
      </w:r>
    </w:p>
    <w:p>
      <w:r>
        <w:rPr>
          <w:rFonts w:ascii="Times New Roman" w:hAnsi="Times New Roman"/>
          <w:sz w:val="26"/>
        </w:rPr>
        <w:t xml:space="preserve">    """Tối ưu siêu tham số với RandomizedSearchCV."""</w:t>
      </w:r>
    </w:p>
    <w:p>
      <w:r>
        <w:rPr>
          <w:rFonts w:ascii="Times New Roman" w:hAnsi="Times New Roman"/>
          <w:sz w:val="26"/>
        </w:rPr>
        <w:t xml:space="preserve">    param_grid = {</w:t>
      </w:r>
    </w:p>
    <w:p>
      <w:r>
        <w:rPr>
          <w:rFonts w:ascii="Times New Roman" w:hAnsi="Times New Roman"/>
          <w:sz w:val="26"/>
        </w:rPr>
        <w:t xml:space="preserve">        'iterations': [300, 500, 800],</w:t>
      </w:r>
    </w:p>
    <w:p>
      <w:r>
        <w:rPr>
          <w:rFonts w:ascii="Times New Roman" w:hAnsi="Times New Roman"/>
          <w:sz w:val="26"/>
        </w:rPr>
        <w:t xml:space="preserve">        'learning_rate': [0.01, 0.05, 0.1],</w:t>
      </w:r>
    </w:p>
    <w:p>
      <w:r>
        <w:rPr>
          <w:rFonts w:ascii="Times New Roman" w:hAnsi="Times New Roman"/>
          <w:sz w:val="26"/>
        </w:rPr>
        <w:t xml:space="preserve">        'depth': [4, 6, 8, 10],</w:t>
      </w:r>
    </w:p>
    <w:p>
      <w:r>
        <w:rPr>
          <w:rFonts w:ascii="Times New Roman" w:hAnsi="Times New Roman"/>
          <w:sz w:val="26"/>
        </w:rPr>
        <w:t xml:space="preserve">        'l2_leaf_reg': [1, 3, 5, 7],</w:t>
      </w:r>
    </w:p>
    <w:p>
      <w:r>
        <w:rPr>
          <w:rFonts w:ascii="Times New Roman" w:hAnsi="Times New Roman"/>
          <w:sz w:val="26"/>
        </w:rPr>
        <w:t xml:space="preserve">        'bagging_temperature': [0, 0.5, 1]</w:t>
      </w:r>
    </w:p>
    <w:p>
      <w:r>
        <w:rPr>
          <w:rFonts w:ascii="Times New Roman" w:hAnsi="Times New Roman"/>
          <w:sz w:val="26"/>
        </w:rPr>
        <w:t xml:space="preserve">    }</w:t>
      </w:r>
    </w:p>
    <w:p/>
    <w:p>
      <w:r>
        <w:rPr>
          <w:rFonts w:ascii="Times New Roman" w:hAnsi="Times New Roman"/>
          <w:sz w:val="26"/>
        </w:rPr>
        <w:t xml:space="preserve">    base_model = CatBoostRegressor(</w:t>
      </w:r>
    </w:p>
    <w:p>
      <w:r>
        <w:rPr>
          <w:rFonts w:ascii="Times New Roman" w:hAnsi="Times New Roman"/>
          <w:sz w:val="26"/>
        </w:rPr>
        <w:t xml:space="preserve">        loss_function='RMSE',</w:t>
      </w:r>
    </w:p>
    <w:p>
      <w:r>
        <w:rPr>
          <w:rFonts w:ascii="Times New Roman" w:hAnsi="Times New Roman"/>
          <w:sz w:val="26"/>
        </w:rPr>
        <w:t xml:space="preserve">        verbose=False,</w:t>
      </w:r>
    </w:p>
    <w:p>
      <w:r>
        <w:rPr>
          <w:rFonts w:ascii="Times New Roman" w:hAnsi="Times New Roman"/>
          <w:sz w:val="26"/>
        </w:rPr>
        <w:t xml:space="preserve">        random_seed=42,</w:t>
      </w:r>
    </w:p>
    <w:p>
      <w:r>
        <w:rPr>
          <w:rFonts w:ascii="Times New Roman" w:hAnsi="Times New Roman"/>
          <w:sz w:val="26"/>
        </w:rPr>
        <w:t xml:space="preserve">        cat_features=cat_features</w:t>
      </w:r>
    </w:p>
    <w:p>
      <w:r>
        <w:rPr>
          <w:rFonts w:ascii="Times New Roman" w:hAnsi="Times New Roman"/>
          <w:sz w:val="26"/>
        </w:rPr>
        <w:t xml:space="preserve">    )</w:t>
      </w:r>
    </w:p>
    <w:p/>
    <w:p>
      <w:r>
        <w:rPr>
          <w:rFonts w:ascii="Times New Roman" w:hAnsi="Times New Roman"/>
          <w:sz w:val="26"/>
        </w:rPr>
        <w:t xml:space="preserve">    search = RandomizedSearchCV(</w:t>
      </w:r>
    </w:p>
    <w:p>
      <w:r>
        <w:rPr>
          <w:rFonts w:ascii="Times New Roman" w:hAnsi="Times New Roman"/>
          <w:sz w:val="26"/>
        </w:rPr>
        <w:t xml:space="preserve">        base_model,</w:t>
      </w:r>
    </w:p>
    <w:p>
      <w:r>
        <w:rPr>
          <w:rFonts w:ascii="Times New Roman" w:hAnsi="Times New Roman"/>
          <w:sz w:val="26"/>
        </w:rPr>
        <w:t xml:space="preserve">        param_grid,</w:t>
      </w:r>
    </w:p>
    <w:p>
      <w:r>
        <w:rPr>
          <w:rFonts w:ascii="Times New Roman" w:hAnsi="Times New Roman"/>
          <w:sz w:val="26"/>
        </w:rPr>
        <w:t xml:space="preserve">        n_iter=n_iter,</w:t>
      </w:r>
    </w:p>
    <w:p>
      <w:r>
        <w:rPr>
          <w:rFonts w:ascii="Times New Roman" w:hAnsi="Times New Roman"/>
          <w:sz w:val="26"/>
        </w:rPr>
        <w:t xml:space="preserve">        cv=cv,</w:t>
      </w:r>
    </w:p>
    <w:p>
      <w:r>
        <w:rPr>
          <w:rFonts w:ascii="Times New Roman" w:hAnsi="Times New Roman"/>
          <w:sz w:val="26"/>
        </w:rPr>
        <w:t xml:space="preserve">        scoring='neg_root_mean_squared_error',</w:t>
      </w:r>
    </w:p>
    <w:p>
      <w:r>
        <w:rPr>
          <w:rFonts w:ascii="Times New Roman" w:hAnsi="Times New Roman"/>
          <w:sz w:val="26"/>
        </w:rPr>
        <w:t xml:space="preserve">        random_state=42,</w:t>
      </w:r>
    </w:p>
    <w:p>
      <w:r>
        <w:rPr>
          <w:rFonts w:ascii="Times New Roman" w:hAnsi="Times New Roman"/>
          <w:sz w:val="26"/>
        </w:rPr>
        <w:t xml:space="preserve">        n_jobs=-1</w:t>
      </w:r>
    </w:p>
    <w:p>
      <w:r>
        <w:rPr>
          <w:rFonts w:ascii="Times New Roman" w:hAnsi="Times New Roman"/>
          <w:sz w:val="26"/>
        </w:rPr>
        <w:t xml:space="preserve">    )</w:t>
      </w:r>
    </w:p>
    <w:p/>
    <w:p>
      <w:r>
        <w:rPr>
          <w:rFonts w:ascii="Times New Roman" w:hAnsi="Times New Roman"/>
          <w:sz w:val="26"/>
        </w:rPr>
        <w:t xml:space="preserve">    search.fit(X_train, y_train)</w:t>
      </w:r>
    </w:p>
    <w:p/>
    <w:p>
      <w:r>
        <w:rPr>
          <w:rFonts w:ascii="Times New Roman" w:hAnsi="Times New Roman"/>
          <w:sz w:val="26"/>
        </w:rPr>
        <w:t xml:space="preserve">    return search.best_estimator_, search.best_params_</w:t>
      </w:r>
    </w:p>
    <w:p/>
    <w:p/>
    <w:p>
      <w:r>
        <w:rPr>
          <w:rFonts w:ascii="Times New Roman" w:hAnsi="Times New Roman"/>
          <w:sz w:val="26"/>
        </w:rPr>
        <w:t>def cross_validate_model(model: CatBoostRegressor,</w:t>
      </w:r>
    </w:p>
    <w:p>
      <w:r>
        <w:rPr>
          <w:rFonts w:ascii="Times New Roman" w:hAnsi="Times New Roman"/>
          <w:sz w:val="26"/>
        </w:rPr>
        <w:t xml:space="preserve">                         X: pd.DataFrame,</w:t>
      </w:r>
    </w:p>
    <w:p>
      <w:r>
        <w:rPr>
          <w:rFonts w:ascii="Times New Roman" w:hAnsi="Times New Roman"/>
          <w:sz w:val="26"/>
        </w:rPr>
        <w:t xml:space="preserve">                         y: pd.Series,</w:t>
      </w:r>
    </w:p>
    <w:p>
      <w:r>
        <w:rPr>
          <w:rFonts w:ascii="Times New Roman" w:hAnsi="Times New Roman"/>
          <w:sz w:val="26"/>
        </w:rPr>
        <w:t xml:space="preserve">                         cv: int = 5) -&gt; Dict:</w:t>
      </w:r>
    </w:p>
    <w:p>
      <w:r>
        <w:rPr>
          <w:rFonts w:ascii="Times New Roman" w:hAnsi="Times New Roman"/>
          <w:sz w:val="26"/>
        </w:rPr>
        <w:t xml:space="preserve">    """Đánh giá mô hình với cross-validation."""</w:t>
      </w:r>
    </w:p>
    <w:p>
      <w:r>
        <w:rPr>
          <w:rFonts w:ascii="Times New Roman" w:hAnsi="Times New Roman"/>
          <w:sz w:val="26"/>
        </w:rPr>
        <w:t xml:space="preserve">    scores = cross_val_score(</w:t>
      </w:r>
    </w:p>
    <w:p>
      <w:r>
        <w:rPr>
          <w:rFonts w:ascii="Times New Roman" w:hAnsi="Times New Roman"/>
          <w:sz w:val="26"/>
        </w:rPr>
        <w:t xml:space="preserve">        model, X, y,</w:t>
      </w:r>
    </w:p>
    <w:p>
      <w:r>
        <w:rPr>
          <w:rFonts w:ascii="Times New Roman" w:hAnsi="Times New Roman"/>
          <w:sz w:val="26"/>
        </w:rPr>
        <w:t xml:space="preserve">        cv=cv,</w:t>
      </w:r>
    </w:p>
    <w:p>
      <w:r>
        <w:rPr>
          <w:rFonts w:ascii="Times New Roman" w:hAnsi="Times New Roman"/>
          <w:sz w:val="26"/>
        </w:rPr>
        <w:t xml:space="preserve">        scoring='neg_root_mean_squared_error'</w:t>
      </w:r>
    </w:p>
    <w:p>
      <w:r>
        <w:rPr>
          <w:rFonts w:ascii="Times New Roman" w:hAnsi="Times New Roman"/>
          <w:sz w:val="26"/>
        </w:rPr>
        <w:t xml:space="preserve">    )</w:t>
      </w:r>
    </w:p>
    <w:p/>
    <w:p>
      <w:r>
        <w:rPr>
          <w:rFonts w:ascii="Times New Roman" w:hAnsi="Times New Roman"/>
          <w:sz w:val="26"/>
        </w:rPr>
        <w:t xml:space="preserve">    return {</w:t>
      </w:r>
    </w:p>
    <w:p>
      <w:r>
        <w:rPr>
          <w:rFonts w:ascii="Times New Roman" w:hAnsi="Times New Roman"/>
          <w:sz w:val="26"/>
        </w:rPr>
        <w:t xml:space="preserve">        'cv_rmse_mean': -scores.mean(),</w:t>
      </w:r>
    </w:p>
    <w:p>
      <w:r>
        <w:rPr>
          <w:rFonts w:ascii="Times New Roman" w:hAnsi="Times New Roman"/>
          <w:sz w:val="26"/>
        </w:rPr>
        <w:t xml:space="preserve">        'cv_rmse_std': scores.std(),</w:t>
      </w:r>
    </w:p>
    <w:p>
      <w:r>
        <w:rPr>
          <w:rFonts w:ascii="Times New Roman" w:hAnsi="Times New Roman"/>
          <w:sz w:val="26"/>
        </w:rPr>
        <w:t xml:space="preserve">        'cv_scores': -scores</w:t>
      </w:r>
    </w:p>
    <w:p>
      <w:r>
        <w:rPr>
          <w:rFonts w:ascii="Times New Roman" w:hAnsi="Times New Roman"/>
          <w:sz w:val="26"/>
        </w:rPr>
        <w:t xml:space="preserve">    }</w:t>
      </w:r>
    </w:p>
    <w:p/>
    <w:p/>
    <w:p>
      <w:r>
        <w:rPr>
          <w:rFonts w:ascii="Times New Roman" w:hAnsi="Times New Roman"/>
          <w:sz w:val="26"/>
        </w:rPr>
        <w:t>def get_feature_importance(model: CatBoostRegressor,</w:t>
      </w:r>
    </w:p>
    <w:p>
      <w:r>
        <w:rPr>
          <w:rFonts w:ascii="Times New Roman" w:hAnsi="Times New Roman"/>
          <w:sz w:val="26"/>
        </w:rPr>
        <w:t xml:space="preserve">                           feature_names: List[str]) -&gt; pd.DataFrame:</w:t>
      </w:r>
    </w:p>
    <w:p>
      <w:r>
        <w:rPr>
          <w:rFonts w:ascii="Times New Roman" w:hAnsi="Times New Roman"/>
          <w:sz w:val="26"/>
        </w:rPr>
        <w:t xml:space="preserve">    """Lấy feature importance từ mô hình."""</w:t>
      </w:r>
    </w:p>
    <w:p>
      <w:r>
        <w:rPr>
          <w:rFonts w:ascii="Times New Roman" w:hAnsi="Times New Roman"/>
          <w:sz w:val="26"/>
        </w:rPr>
        <w:t xml:space="preserve">    importance = model.feature_importances_</w:t>
      </w:r>
    </w:p>
    <w:p/>
    <w:p>
      <w:r>
        <w:rPr>
          <w:rFonts w:ascii="Times New Roman" w:hAnsi="Times New Roman"/>
          <w:sz w:val="26"/>
        </w:rPr>
        <w:t xml:space="preserve">    df_importance = pd.DataFrame({</w:t>
      </w:r>
    </w:p>
    <w:p>
      <w:r>
        <w:rPr>
          <w:rFonts w:ascii="Times New Roman" w:hAnsi="Times New Roman"/>
          <w:sz w:val="26"/>
        </w:rPr>
        <w:t xml:space="preserve">        'feature': feature_names,</w:t>
      </w:r>
    </w:p>
    <w:p>
      <w:r>
        <w:rPr>
          <w:rFonts w:ascii="Times New Roman" w:hAnsi="Times New Roman"/>
          <w:sz w:val="26"/>
        </w:rPr>
        <w:t xml:space="preserve">        'importance': importance</w:t>
      </w:r>
    </w:p>
    <w:p>
      <w:r>
        <w:rPr>
          <w:rFonts w:ascii="Times New Roman" w:hAnsi="Times New Roman"/>
          <w:sz w:val="26"/>
        </w:rPr>
        <w:t xml:space="preserve">    }).sort_values('importance', ascending=False)</w:t>
      </w:r>
    </w:p>
    <w:p/>
    <w:p>
      <w:r>
        <w:rPr>
          <w:rFonts w:ascii="Times New Roman" w:hAnsi="Times New Roman"/>
          <w:sz w:val="26"/>
        </w:rPr>
        <w:t xml:space="preserve">    return df_importance</w:t>
      </w:r>
    </w:p>
    <w:p/>
    <w:p/>
    <w:p>
      <w:r>
        <w:rPr>
          <w:rFonts w:ascii="Times New Roman" w:hAnsi="Times New Roman"/>
          <w:sz w:val="26"/>
        </w:rPr>
        <w:t>def save_model(model: CatBoostRegressor, filepath: str):</w:t>
      </w:r>
    </w:p>
    <w:p>
      <w:r>
        <w:rPr>
          <w:rFonts w:ascii="Times New Roman" w:hAnsi="Times New Roman"/>
          <w:sz w:val="26"/>
        </w:rPr>
        <w:t xml:space="preserve">    """Lưu mô hình ra file."""</w:t>
      </w:r>
    </w:p>
    <w:p>
      <w:r>
        <w:rPr>
          <w:rFonts w:ascii="Times New Roman" w:hAnsi="Times New Roman"/>
          <w:sz w:val="26"/>
        </w:rPr>
        <w:t xml:space="preserve">    model.save_model(filepath)</w:t>
      </w:r>
    </w:p>
    <w:p/>
    <w:p/>
    <w:p>
      <w:r>
        <w:rPr>
          <w:rFonts w:ascii="Times New Roman" w:hAnsi="Times New Roman"/>
          <w:sz w:val="26"/>
        </w:rPr>
        <w:t>def load_model(filepath: str) -&gt; CatBoostRegressor:</w:t>
      </w:r>
    </w:p>
    <w:p>
      <w:r>
        <w:rPr>
          <w:rFonts w:ascii="Times New Roman" w:hAnsi="Times New Roman"/>
          <w:sz w:val="26"/>
        </w:rPr>
        <w:t xml:space="preserve">    """Load mô hình từ file."""</w:t>
      </w:r>
    </w:p>
    <w:p>
      <w:r>
        <w:rPr>
          <w:rFonts w:ascii="Times New Roman" w:hAnsi="Times New Roman"/>
          <w:sz w:val="26"/>
        </w:rPr>
        <w:t xml:space="preserve">    model = CatBoostRegressor()</w:t>
      </w:r>
    </w:p>
    <w:p>
      <w:r>
        <w:rPr>
          <w:rFonts w:ascii="Times New Roman" w:hAnsi="Times New Roman"/>
          <w:sz w:val="26"/>
        </w:rPr>
        <w:t xml:space="preserve">    model.load_model(filepath)</w:t>
      </w:r>
    </w:p>
    <w:p>
      <w:r>
        <w:rPr>
          <w:rFonts w:ascii="Times New Roman" w:hAnsi="Times New Roman"/>
          <w:sz w:val="26"/>
        </w:rPr>
        <w:t xml:space="preserve">    return model</w:t>
      </w:r>
    </w:p>
    <w:p>
      <w:r>
        <w:rPr>
          <w:rFonts w:ascii="Times New Roman" w:hAnsi="Times New Roman"/>
          <w:sz w:val="26"/>
        </w:rPr>
        <w:t>```</w:t>
      </w:r>
    </w:p>
    <w:p/>
    <w:p>
      <w:pPr>
        <w:pStyle w:val="Heading3"/>
      </w:pPr>
      <w:r>
        <w:rPr>
          <w:rFonts w:ascii="Times New Roman" w:hAnsi="Times New Roman"/>
          <w:sz w:val="26"/>
        </w:rPr>
        <w:t>C.3. Evaluation (evaluation.py)</w:t>
      </w:r>
    </w:p>
    <w:p/>
    <w:p>
      <w:r>
        <w:rPr>
          <w:rFonts w:ascii="Times New Roman" w:hAnsi="Times New Roman"/>
          <w:sz w:val="26"/>
        </w:rPr>
        <w:t>```python</w:t>
      </w:r>
    </w:p>
    <w:p>
      <w:r>
        <w:rPr>
          <w:rFonts w:ascii="Times New Roman" w:hAnsi="Times New Roman"/>
          <w:sz w:val="26"/>
        </w:rPr>
        <w:t>"""</w:t>
      </w:r>
    </w:p>
    <w:p>
      <w:r>
        <w:rPr>
          <w:rFonts w:ascii="Times New Roman" w:hAnsi="Times New Roman"/>
          <w:sz w:val="26"/>
        </w:rPr>
        <w:t>Module Đánh giá Mô hình</w:t>
      </w:r>
    </w:p>
    <w:p>
      <w:r>
        <w:rPr>
          <w:rFonts w:ascii="Times New Roman" w:hAnsi="Times New Roman"/>
          <w:sz w:val="26"/>
        </w:rPr>
        <w:t>"""</w:t>
      </w:r>
    </w:p>
    <w:p/>
    <w:p>
      <w:r>
        <w:rPr>
          <w:rFonts w:ascii="Times New Roman" w:hAnsi="Times New Roman"/>
          <w:sz w:val="26"/>
        </w:rPr>
        <w:t>import pandas as pd</w:t>
      </w:r>
    </w:p>
    <w:p>
      <w:r>
        <w:rPr>
          <w:rFonts w:ascii="Times New Roman" w:hAnsi="Times New Roman"/>
          <w:sz w:val="26"/>
        </w:rPr>
        <w:t>import numpy as np</w:t>
      </w:r>
    </w:p>
    <w:p>
      <w:r>
        <w:rPr>
          <w:rFonts w:ascii="Times New Roman" w:hAnsi="Times New Roman"/>
          <w:sz w:val="26"/>
        </w:rPr>
        <w:t>from sklearn.metrics import mean_absolute_error, mean_squared_error, r2_score</w:t>
      </w:r>
    </w:p>
    <w:p>
      <w:r>
        <w:rPr>
          <w:rFonts w:ascii="Times New Roman" w:hAnsi="Times New Roman"/>
          <w:sz w:val="26"/>
        </w:rPr>
        <w:t>from typing import Dict</w:t>
      </w:r>
    </w:p>
    <w:p>
      <w:r>
        <w:rPr>
          <w:rFonts w:ascii="Times New Roman" w:hAnsi="Times New Roman"/>
          <w:sz w:val="26"/>
        </w:rPr>
        <w:t>import shap</w:t>
      </w:r>
    </w:p>
    <w:p/>
    <w:p/>
    <w:p>
      <w:r>
        <w:rPr>
          <w:rFonts w:ascii="Times New Roman" w:hAnsi="Times New Roman"/>
          <w:sz w:val="26"/>
        </w:rPr>
        <w:t>def calculate_metrics(y_true: np.ndarray, y_pred: np.ndarray) -&gt; Dict[str, float]:</w:t>
      </w:r>
    </w:p>
    <w:p>
      <w:r>
        <w:rPr>
          <w:rFonts w:ascii="Times New Roman" w:hAnsi="Times New Roman"/>
          <w:sz w:val="26"/>
        </w:rPr>
        <w:t xml:space="preserve">    """Tính các chỉ số đánh giá mô hình hồi quy."""</w:t>
      </w:r>
    </w:p>
    <w:p>
      <w:r>
        <w:rPr>
          <w:rFonts w:ascii="Times New Roman" w:hAnsi="Times New Roman"/>
          <w:sz w:val="26"/>
        </w:rPr>
        <w:t xml:space="preserve">    mae = mean_absolute_error(y_true, y_pred)</w:t>
      </w:r>
    </w:p>
    <w:p>
      <w:r>
        <w:rPr>
          <w:rFonts w:ascii="Times New Roman" w:hAnsi="Times New Roman"/>
          <w:sz w:val="26"/>
        </w:rPr>
        <w:t xml:space="preserve">    mse = mean_squared_error(y_true, y_pred)</w:t>
      </w:r>
    </w:p>
    <w:p>
      <w:r>
        <w:rPr>
          <w:rFonts w:ascii="Times New Roman" w:hAnsi="Times New Roman"/>
          <w:sz w:val="26"/>
        </w:rPr>
        <w:t xml:space="preserve">    rmse = np.sqrt(mse)</w:t>
      </w:r>
    </w:p>
    <w:p>
      <w:r>
        <w:rPr>
          <w:rFonts w:ascii="Times New Roman" w:hAnsi="Times New Roman"/>
          <w:sz w:val="26"/>
        </w:rPr>
        <w:t xml:space="preserve">    r2 = r2_score(y_true, y_pred)</w:t>
      </w:r>
    </w:p>
    <w:p/>
    <w:p>
      <w:r>
        <w:rPr>
          <w:rFonts w:ascii="Times New Roman" w:hAnsi="Times New Roman"/>
          <w:sz w:val="26"/>
        </w:rPr>
        <w:t xml:space="preserve">    # MAPE (tránh chia cho 0)</w:t>
      </w:r>
    </w:p>
    <w:p>
      <w:r>
        <w:rPr>
          <w:rFonts w:ascii="Times New Roman" w:hAnsi="Times New Roman"/>
          <w:sz w:val="26"/>
        </w:rPr>
        <w:t xml:space="preserve">    mask = y_true != 0</w:t>
      </w:r>
    </w:p>
    <w:p>
      <w:r>
        <w:rPr>
          <w:rFonts w:ascii="Times New Roman" w:hAnsi="Times New Roman"/>
          <w:sz w:val="26"/>
        </w:rPr>
        <w:t xml:space="preserve">    mape = np.mean(np.abs((y_true[mask] - y_pred[mask]) / y_true[mask])) * 100</w:t>
      </w:r>
    </w:p>
    <w:p/>
    <w:p>
      <w:r>
        <w:rPr>
          <w:rFonts w:ascii="Times New Roman" w:hAnsi="Times New Roman"/>
          <w:sz w:val="26"/>
        </w:rPr>
        <w:t xml:space="preserve">    return {</w:t>
      </w:r>
    </w:p>
    <w:p>
      <w:r>
        <w:rPr>
          <w:rFonts w:ascii="Times New Roman" w:hAnsi="Times New Roman"/>
          <w:sz w:val="26"/>
        </w:rPr>
        <w:t xml:space="preserve">        'MAE': mae,</w:t>
      </w:r>
    </w:p>
    <w:p>
      <w:r>
        <w:rPr>
          <w:rFonts w:ascii="Times New Roman" w:hAnsi="Times New Roman"/>
          <w:sz w:val="26"/>
        </w:rPr>
        <w:t xml:space="preserve">        'MSE': mse,</w:t>
      </w:r>
    </w:p>
    <w:p>
      <w:r>
        <w:rPr>
          <w:rFonts w:ascii="Times New Roman" w:hAnsi="Times New Roman"/>
          <w:sz w:val="26"/>
        </w:rPr>
        <w:t xml:space="preserve">        'RMSE': rmse,</w:t>
      </w:r>
    </w:p>
    <w:p>
      <w:r>
        <w:rPr>
          <w:rFonts w:ascii="Times New Roman" w:hAnsi="Times New Roman"/>
          <w:sz w:val="26"/>
        </w:rPr>
        <w:t xml:space="preserve">        'R2': r2,</w:t>
      </w:r>
    </w:p>
    <w:p>
      <w:r>
        <w:rPr>
          <w:rFonts w:ascii="Times New Roman" w:hAnsi="Times New Roman"/>
          <w:sz w:val="26"/>
        </w:rPr>
        <w:t xml:space="preserve">        'MAPE': mape</w:t>
      </w:r>
    </w:p>
    <w:p>
      <w:r>
        <w:rPr>
          <w:rFonts w:ascii="Times New Roman" w:hAnsi="Times New Roman"/>
          <w:sz w:val="26"/>
        </w:rPr>
        <w:t xml:space="preserve">    }</w:t>
      </w:r>
    </w:p>
    <w:p/>
    <w:p/>
    <w:p>
      <w:r>
        <w:rPr>
          <w:rFonts w:ascii="Times New Roman" w:hAnsi="Times New Roman"/>
          <w:sz w:val="26"/>
        </w:rPr>
        <w:t>def print_evaluation_report(metrics: Dict[str, float], model_name: str = "CatBoost"):</w:t>
      </w:r>
    </w:p>
    <w:p>
      <w:r>
        <w:rPr>
          <w:rFonts w:ascii="Times New Roman" w:hAnsi="Times New Roman"/>
          <w:sz w:val="26"/>
        </w:rPr>
        <w:t xml:space="preserve">    """In báo cáo đánh giá mô hình."""</w:t>
      </w:r>
    </w:p>
    <w:p>
      <w:r>
        <w:rPr>
          <w:rFonts w:ascii="Times New Roman" w:hAnsi="Times New Roman"/>
          <w:sz w:val="26"/>
        </w:rPr>
        <w:t xml:space="preserve">    print(f"\n{'='*50}")</w:t>
      </w:r>
    </w:p>
    <w:p>
      <w:r>
        <w:rPr>
          <w:rFonts w:ascii="Times New Roman" w:hAnsi="Times New Roman"/>
          <w:sz w:val="26"/>
        </w:rPr>
        <w:t xml:space="preserve">    print(f"BÁO CÁO ĐÁNH GIÁ MÔ HÌNH: {model_name}")</w:t>
      </w:r>
    </w:p>
    <w:p>
      <w:r>
        <w:rPr>
          <w:rFonts w:ascii="Times New Roman" w:hAnsi="Times New Roman"/>
          <w:sz w:val="26"/>
        </w:rPr>
        <w:t xml:space="preserve">    print(f"{'='*50}")</w:t>
      </w:r>
    </w:p>
    <w:p>
      <w:r>
        <w:rPr>
          <w:rFonts w:ascii="Times New Roman" w:hAnsi="Times New Roman"/>
          <w:sz w:val="26"/>
        </w:rPr>
        <w:t xml:space="preserve">    print(f"MAE (Mean Absolute Error):     {metrics['MAE']:.4f} ngày")</w:t>
      </w:r>
    </w:p>
    <w:p>
      <w:r>
        <w:rPr>
          <w:rFonts w:ascii="Times New Roman" w:hAnsi="Times New Roman"/>
          <w:sz w:val="26"/>
        </w:rPr>
        <w:t xml:space="preserve">    print(f"RMSE (Root Mean Squared Error): {metrics['RMSE']:.4f} ngày")</w:t>
      </w:r>
    </w:p>
    <w:p>
      <w:r>
        <w:rPr>
          <w:rFonts w:ascii="Times New Roman" w:hAnsi="Times New Roman"/>
          <w:sz w:val="26"/>
        </w:rPr>
        <w:t xml:space="preserve">    print(f"R² Score:                       {metrics['R2']:.4f}")</w:t>
      </w:r>
    </w:p>
    <w:p>
      <w:r>
        <w:rPr>
          <w:rFonts w:ascii="Times New Roman" w:hAnsi="Times New Roman"/>
          <w:sz w:val="26"/>
        </w:rPr>
        <w:t xml:space="preserve">    print(f"MAPE (Mean Absolute % Error):  {metrics['MAPE']:.2f}%")</w:t>
      </w:r>
    </w:p>
    <w:p>
      <w:r>
        <w:rPr>
          <w:rFonts w:ascii="Times New Roman" w:hAnsi="Times New Roman"/>
          <w:sz w:val="26"/>
        </w:rPr>
        <w:t xml:space="preserve">    print(f"{'='*50}\n")</w:t>
      </w:r>
    </w:p>
    <w:p/>
    <w:p/>
    <w:p>
      <w:r>
        <w:rPr>
          <w:rFonts w:ascii="Times New Roman" w:hAnsi="Times New Roman"/>
          <w:sz w:val="26"/>
        </w:rPr>
        <w:t>def compute_shap_values(model, X: pd.DataFrame, sample_size: int = 1000):</w:t>
      </w:r>
    </w:p>
    <w:p>
      <w:r>
        <w:rPr>
          <w:rFonts w:ascii="Times New Roman" w:hAnsi="Times New Roman"/>
          <w:sz w:val="26"/>
        </w:rPr>
        <w:t xml:space="preserve">    """Tính SHAP values để giải thích mô hình."""</w:t>
      </w:r>
    </w:p>
    <w:p>
      <w:r>
        <w:rPr>
          <w:rFonts w:ascii="Times New Roman" w:hAnsi="Times New Roman"/>
          <w:sz w:val="26"/>
        </w:rPr>
        <w:t xml:space="preserve">    if len(X) &gt; sample_size:</w:t>
      </w:r>
    </w:p>
    <w:p>
      <w:r>
        <w:rPr>
          <w:rFonts w:ascii="Times New Roman" w:hAnsi="Times New Roman"/>
          <w:sz w:val="26"/>
        </w:rPr>
        <w:t xml:space="preserve">        X_sample = X.sample(n=sample_size, random_state=42)</w:t>
      </w:r>
    </w:p>
    <w:p>
      <w:r>
        <w:rPr>
          <w:rFonts w:ascii="Times New Roman" w:hAnsi="Times New Roman"/>
          <w:sz w:val="26"/>
        </w:rPr>
        <w:t xml:space="preserve">    else:</w:t>
      </w:r>
    </w:p>
    <w:p>
      <w:r>
        <w:rPr>
          <w:rFonts w:ascii="Times New Roman" w:hAnsi="Times New Roman"/>
          <w:sz w:val="26"/>
        </w:rPr>
        <w:t xml:space="preserve">        X_sample = X</w:t>
      </w:r>
    </w:p>
    <w:p/>
    <w:p>
      <w:r>
        <w:rPr>
          <w:rFonts w:ascii="Times New Roman" w:hAnsi="Times New Roman"/>
          <w:sz w:val="26"/>
        </w:rPr>
        <w:t xml:space="preserve">    explainer = shap.TreeExplainer(model)</w:t>
      </w:r>
    </w:p>
    <w:p>
      <w:r>
        <w:rPr>
          <w:rFonts w:ascii="Times New Roman" w:hAnsi="Times New Roman"/>
          <w:sz w:val="26"/>
        </w:rPr>
        <w:t xml:space="preserve">    shap_values = explainer(X_sample)</w:t>
      </w:r>
    </w:p>
    <w:p/>
    <w:p>
      <w:r>
        <w:rPr>
          <w:rFonts w:ascii="Times New Roman" w:hAnsi="Times New Roman"/>
          <w:sz w:val="26"/>
        </w:rPr>
        <w:t xml:space="preserve">    return shap_values</w:t>
      </w:r>
    </w:p>
    <w:p/>
    <w:p/>
    <w:p>
      <w:r>
        <w:rPr>
          <w:rFonts w:ascii="Times New Roman" w:hAnsi="Times New Roman"/>
          <w:sz w:val="26"/>
        </w:rPr>
        <w:t xml:space="preserve">def evaluate_model(model, X_test: pd.DataFrame, y_test: pd.Series, </w:t>
      </w:r>
    </w:p>
    <w:p>
      <w:r>
        <w:rPr>
          <w:rFonts w:ascii="Times New Roman" w:hAnsi="Times New Roman"/>
          <w:sz w:val="26"/>
        </w:rPr>
        <w:t xml:space="preserve">                   model_name: str = "CatBoost") -&gt; Dict:</w:t>
      </w:r>
    </w:p>
    <w:p>
      <w:r>
        <w:rPr>
          <w:rFonts w:ascii="Times New Roman" w:hAnsi="Times New Roman"/>
          <w:sz w:val="26"/>
        </w:rPr>
        <w:t xml:space="preserve">    """Pipeline đánh giá mô hình hoàn chỉnh."""</w:t>
      </w:r>
    </w:p>
    <w:p>
      <w:r>
        <w:rPr>
          <w:rFonts w:ascii="Times New Roman" w:hAnsi="Times New Roman"/>
          <w:sz w:val="26"/>
        </w:rPr>
        <w:t xml:space="preserve">    y_pred = model.predict(X_test)</w:t>
      </w:r>
    </w:p>
    <w:p>
      <w:r>
        <w:rPr>
          <w:rFonts w:ascii="Times New Roman" w:hAnsi="Times New Roman"/>
          <w:sz w:val="26"/>
        </w:rPr>
        <w:t xml:space="preserve">    metrics = calculate_metrics(y_test.values, y_pred)</w:t>
      </w:r>
    </w:p>
    <w:p>
      <w:r>
        <w:rPr>
          <w:rFonts w:ascii="Times New Roman" w:hAnsi="Times New Roman"/>
          <w:sz w:val="26"/>
        </w:rPr>
        <w:t xml:space="preserve">    print_evaluation_report(metrics, model_name)</w:t>
      </w:r>
    </w:p>
    <w:p/>
    <w:p>
      <w:r>
        <w:rPr>
          <w:rFonts w:ascii="Times New Roman" w:hAnsi="Times New Roman"/>
          <w:sz w:val="26"/>
        </w:rPr>
        <w:t xml:space="preserve">    return {</w:t>
      </w:r>
    </w:p>
    <w:p>
      <w:r>
        <w:rPr>
          <w:rFonts w:ascii="Times New Roman" w:hAnsi="Times New Roman"/>
          <w:sz w:val="26"/>
        </w:rPr>
        <w:t xml:space="preserve">        'metrics': metrics,</w:t>
      </w:r>
    </w:p>
    <w:p>
      <w:r>
        <w:rPr>
          <w:rFonts w:ascii="Times New Roman" w:hAnsi="Times New Roman"/>
          <w:sz w:val="26"/>
        </w:rPr>
        <w:t xml:space="preserve">        'y_pred': y_pred,</w:t>
      </w:r>
    </w:p>
    <w:p>
      <w:r>
        <w:rPr>
          <w:rFonts w:ascii="Times New Roman" w:hAnsi="Times New Roman"/>
          <w:sz w:val="26"/>
        </w:rPr>
        <w:t xml:space="preserve">        'model_name': model_name</w:t>
      </w:r>
    </w:p>
    <w:p>
      <w:r>
        <w:rPr>
          <w:rFonts w:ascii="Times New Roman" w:hAnsi="Times New Roman"/>
          <w:sz w:val="26"/>
        </w:rPr>
        <w:t xml:space="preserve">    }</w:t>
      </w:r>
    </w:p>
    <w:p>
      <w:r>
        <w:rPr>
          <w:rFonts w:ascii="Times New Roman" w:hAnsi="Times New Roman"/>
          <w:sz w:val="26"/>
        </w:rPr>
        <w:t>```</w:t>
      </w:r>
    </w:p>
    <w:p/>
    <w:p>
      <w:r>
        <w:rPr>
          <w:rFonts w:ascii="Times New Roman" w:hAnsi="Times New Roman"/>
          <w:sz w:val="26"/>
        </w:rPr>
        <w:t>---</w:t>
      </w:r>
    </w:p>
    <w:p/>
    <w:p>
      <w:r>
        <w:rPr>
          <w:rFonts w:ascii="Times New Roman" w:hAnsi="Times New Roman"/>
          <w:sz w:val="26"/>
        </w:rPr>
        <w:t>**Tác giả:** Trần Minh Hiếu</w:t>
      </w:r>
    </w:p>
    <w:p/>
    <w:p>
      <w:r>
        <w:rPr>
          <w:rFonts w:ascii="Times New Roman" w:hAnsi="Times New Roman"/>
          <w:sz w:val="26"/>
        </w:rPr>
        <w:t>**Nhóm:** 10</w:t>
      </w:r>
    </w:p>
    <w:p/>
    <w:p>
      <w:r>
        <w:rPr>
          <w:rFonts w:ascii="Times New Roman" w:hAnsi="Times New Roman"/>
          <w:sz w:val="26"/>
        </w:rPr>
        <w:t>**Môn học:** Học Máy (Machine Learning)</w:t>
      </w:r>
    </w:p>
    <w:p/>
    <w:p>
      <w:r>
        <w:rPr>
          <w:rFonts w:ascii="Times New Roman" w:hAnsi="Times New Roman"/>
          <w:sz w:val="26"/>
        </w:rPr>
        <w:t>**Năm học:** 2024-2025</w:t>
      </w:r>
    </w:p>
    <w:p/>
    <w:p>
      <w:r>
        <w:rPr>
          <w:rFonts w:ascii="Times New Roman" w:hAnsi="Times New Roman"/>
          <w:sz w:val="26"/>
        </w:rPr>
        <w:t>---</w:t>
      </w:r>
    </w:p>
    <w:p/>
    <w:p>
      <w:r>
        <w:rPr>
          <w:rFonts w:ascii="Times New Roman" w:hAnsi="Times New Roman"/>
          <w:sz w:val="26"/>
        </w:rPr>
        <w:t>*Báo cáo này được tạo tự động và cập nhật lần cuối vào ngày: 2026-01-12*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